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2026年全国行业职业技能竞赛</w:t>
      </w:r>
    </w:p>
    <w:p>
      <w:pPr>
        <w:jc w:val="center"/>
      </w:pPr>
      <w:r>
        <w:rPr>
          <w:rFonts w:ascii="黑体" w:hAnsi="黑体" w:eastAsia="黑体"/>
          <w:b/>
          <w:sz w:val="28"/>
        </w:rPr>
        <w:t>第四届全国人工智能应用技术技能大赛广东省选拔赛生成式人工智能系统应用员赛项</w:t>
      </w:r>
    </w:p>
    <w:p>
      <w:pPr>
        <w:jc w:val="center"/>
      </w:pPr>
      <w:r>
        <w:rPr>
          <w:rFonts w:ascii="黑体" w:hAnsi="黑体" w:eastAsia="黑体"/>
          <w:b/>
          <w:sz w:val="28"/>
        </w:rPr>
        <w:t>理论竞赛题库（含解析）</w:t>
      </w:r>
    </w:p>
    <w:p>
      <w:pPr>
        <w:jc w:val="center"/>
      </w:pPr>
      <w:r>
        <w:rPr>
          <w:rFonts w:ascii="宋体" w:hAnsi="宋体" w:eastAsia="宋体"/>
          <w:sz w:val="24"/>
        </w:rPr>
        <w:t>2026年08月</w:t>
      </w:r>
    </w:p>
    <w:p/>
    <w:p/>
    <w:p>
      <w:pPr>
        <w:jc w:val="left"/>
      </w:pPr>
      <w:r>
        <w:rPr>
          <w:rFonts w:ascii="黑体" w:hAnsi="黑体" w:eastAsia="黑体"/>
          <w:b/>
          <w:color w:val="1C3A5E"/>
          <w:sz w:val="32"/>
        </w:rPr>
        <w:t>一、单选题</w:t>
      </w:r>
    </w:p>
    <w:p>
      <w:pPr>
        <w:spacing w:after="60" w:before="60" w:line="360" w:lineRule="auto"/>
      </w:pPr>
      <w:r>
        <w:rPr>
          <w:rFonts w:ascii="宋体" w:hAnsi="宋体" w:eastAsia="宋体"/>
          <w:b w:val="0"/>
          <w:sz w:val="24"/>
        </w:rPr>
        <w:t>1. 图灵测试是图灵在（  ）年在论文中《计算机与智能》中提出的。</w:t>
      </w:r>
    </w:p>
    <w:p>
      <w:pPr>
        <w:spacing w:after="60" w:before="60" w:line="360" w:lineRule="auto"/>
      </w:pPr>
      <w:r>
        <w:rPr>
          <w:rFonts w:ascii="宋体" w:hAnsi="宋体" w:eastAsia="宋体"/>
          <w:b w:val="0"/>
          <w:sz w:val="22"/>
        </w:rPr>
        <w:t xml:space="preserve">  A.1956</w:t>
      </w:r>
    </w:p>
    <w:p>
      <w:pPr>
        <w:spacing w:after="60" w:before="60" w:line="360" w:lineRule="auto"/>
      </w:pPr>
      <w:r>
        <w:rPr>
          <w:rFonts w:ascii="宋体" w:hAnsi="宋体" w:eastAsia="宋体"/>
          <w:b w:val="0"/>
          <w:sz w:val="22"/>
        </w:rPr>
        <w:t xml:space="preserve">  B.1950</w:t>
      </w:r>
    </w:p>
    <w:p>
      <w:pPr>
        <w:spacing w:after="60" w:before="60" w:line="360" w:lineRule="auto"/>
      </w:pPr>
      <w:r>
        <w:rPr>
          <w:rFonts w:ascii="宋体" w:hAnsi="宋体" w:eastAsia="宋体"/>
          <w:b w:val="0"/>
          <w:sz w:val="22"/>
        </w:rPr>
        <w:t xml:space="preserve">  C.1946</w:t>
      </w:r>
    </w:p>
    <w:p>
      <w:pPr>
        <w:spacing w:after="60" w:before="60" w:line="360" w:lineRule="auto"/>
      </w:pPr>
      <w:r>
        <w:rPr>
          <w:rFonts w:ascii="宋体" w:hAnsi="宋体" w:eastAsia="宋体"/>
          <w:b w:val="0"/>
          <w:sz w:val="22"/>
        </w:rPr>
        <w:t xml:space="preserve">  D.1940</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正确答案为B（1950）。 A项（1956）不符合题意。 C项（1946）不符合题意。 D项（1940）不符合题意。</w:t>
      </w:r>
    </w:p>
    <w:p/>
    <w:p>
      <w:pPr>
        <w:spacing w:after="60" w:before="60" w:line="360" w:lineRule="auto"/>
      </w:pPr>
      <w:r>
        <w:rPr>
          <w:rFonts w:ascii="宋体" w:hAnsi="宋体" w:eastAsia="宋体"/>
          <w:b w:val="0"/>
          <w:sz w:val="24"/>
        </w:rPr>
        <w:t>2. 机器学习不包括（  ）。</w:t>
      </w:r>
    </w:p>
    <w:p>
      <w:pPr>
        <w:spacing w:after="60" w:before="60" w:line="360" w:lineRule="auto"/>
      </w:pPr>
      <w:r>
        <w:rPr>
          <w:rFonts w:ascii="宋体" w:hAnsi="宋体" w:eastAsia="宋体"/>
          <w:b w:val="0"/>
          <w:sz w:val="22"/>
        </w:rPr>
        <w:t xml:space="preserve">  A.监督学习</w:t>
      </w:r>
    </w:p>
    <w:p>
      <w:pPr>
        <w:spacing w:after="60" w:before="60" w:line="360" w:lineRule="auto"/>
      </w:pPr>
      <w:r>
        <w:rPr>
          <w:rFonts w:ascii="宋体" w:hAnsi="宋体" w:eastAsia="宋体"/>
          <w:b w:val="0"/>
          <w:sz w:val="22"/>
        </w:rPr>
        <w:t xml:space="preserve">  B.强化学习</w:t>
      </w:r>
    </w:p>
    <w:p>
      <w:pPr>
        <w:spacing w:after="60" w:before="60" w:line="360" w:lineRule="auto"/>
      </w:pPr>
      <w:r>
        <w:rPr>
          <w:rFonts w:ascii="宋体" w:hAnsi="宋体" w:eastAsia="宋体"/>
          <w:b w:val="0"/>
          <w:sz w:val="22"/>
        </w:rPr>
        <w:t xml:space="preserve">  C.非监督学习</w:t>
      </w:r>
    </w:p>
    <w:p>
      <w:pPr>
        <w:spacing w:after="60" w:before="60" w:line="360" w:lineRule="auto"/>
      </w:pPr>
      <w:r>
        <w:rPr>
          <w:rFonts w:ascii="宋体" w:hAnsi="宋体" w:eastAsia="宋体"/>
          <w:b w:val="0"/>
          <w:sz w:val="22"/>
        </w:rPr>
        <w:t xml:space="preserve">  D.群体学习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正确答案为D（群体学习）。 A项（监督学习）不符合题意。 B项（强化学习）不符合题意。 C项（非监督学习）不符合题意。</w:t>
      </w:r>
    </w:p>
    <w:p/>
    <w:p>
      <w:pPr>
        <w:spacing w:after="60" w:before="60" w:line="360" w:lineRule="auto"/>
      </w:pPr>
      <w:r>
        <w:rPr>
          <w:rFonts w:ascii="宋体" w:hAnsi="宋体" w:eastAsia="宋体"/>
          <w:b w:val="0"/>
          <w:sz w:val="24"/>
        </w:rPr>
        <w:t>3. AI的诞生是在（  ）。</w:t>
      </w:r>
    </w:p>
    <w:p>
      <w:pPr>
        <w:spacing w:after="60" w:before="60" w:line="360" w:lineRule="auto"/>
      </w:pPr>
      <w:r>
        <w:rPr>
          <w:rFonts w:ascii="宋体" w:hAnsi="宋体" w:eastAsia="宋体"/>
          <w:b w:val="0"/>
          <w:sz w:val="22"/>
        </w:rPr>
        <w:t xml:space="preserve">  A.1956年</w:t>
      </w:r>
    </w:p>
    <w:p>
      <w:pPr>
        <w:spacing w:after="60" w:before="60" w:line="360" w:lineRule="auto"/>
      </w:pPr>
      <w:r>
        <w:rPr>
          <w:rFonts w:ascii="宋体" w:hAnsi="宋体" w:eastAsia="宋体"/>
          <w:b w:val="0"/>
          <w:sz w:val="22"/>
        </w:rPr>
        <w:t xml:space="preserve">  B.1950年</w:t>
      </w:r>
    </w:p>
    <w:p>
      <w:pPr>
        <w:spacing w:after="60" w:before="60" w:line="360" w:lineRule="auto"/>
      </w:pPr>
      <w:r>
        <w:rPr>
          <w:rFonts w:ascii="宋体" w:hAnsi="宋体" w:eastAsia="宋体"/>
          <w:b w:val="0"/>
          <w:sz w:val="22"/>
        </w:rPr>
        <w:t xml:space="preserve">  C.1957年</w:t>
      </w:r>
    </w:p>
    <w:p>
      <w:pPr>
        <w:spacing w:after="60" w:before="60" w:line="360" w:lineRule="auto"/>
      </w:pPr>
      <w:r>
        <w:rPr>
          <w:rFonts w:ascii="宋体" w:hAnsi="宋体" w:eastAsia="宋体"/>
          <w:b w:val="0"/>
          <w:sz w:val="22"/>
        </w:rPr>
        <w:t xml:space="preserve">  D.1958</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正确答案为A（1956年）。 B项（1950年）不符合题意。 C项（1957年）不符合题意。 D项（1958）不符合题意。</w:t>
      </w:r>
    </w:p>
    <w:p/>
    <w:p>
      <w:pPr>
        <w:spacing w:after="60" w:before="60" w:line="360" w:lineRule="auto"/>
      </w:pPr>
      <w:r>
        <w:rPr>
          <w:rFonts w:ascii="宋体" w:hAnsi="宋体" w:eastAsia="宋体"/>
          <w:b w:val="0"/>
          <w:sz w:val="24"/>
        </w:rPr>
        <w:t>4. 不属于人工智能的三大学派是（  ）。</w:t>
      </w:r>
    </w:p>
    <w:p>
      <w:pPr>
        <w:spacing w:after="60" w:before="60" w:line="360" w:lineRule="auto"/>
      </w:pPr>
      <w:r>
        <w:rPr>
          <w:rFonts w:ascii="宋体" w:hAnsi="宋体" w:eastAsia="宋体"/>
          <w:b w:val="0"/>
          <w:sz w:val="22"/>
        </w:rPr>
        <w:t xml:space="preserve">  A.符号学派</w:t>
      </w:r>
    </w:p>
    <w:p>
      <w:pPr>
        <w:spacing w:after="60" w:before="60" w:line="360" w:lineRule="auto"/>
      </w:pPr>
      <w:r>
        <w:rPr>
          <w:rFonts w:ascii="宋体" w:hAnsi="宋体" w:eastAsia="宋体"/>
          <w:b w:val="0"/>
          <w:sz w:val="22"/>
        </w:rPr>
        <w:t xml:space="preserve">  B.联结学派</w:t>
      </w:r>
    </w:p>
    <w:p>
      <w:pPr>
        <w:spacing w:after="60" w:before="60" w:line="360" w:lineRule="auto"/>
      </w:pPr>
      <w:r>
        <w:rPr>
          <w:rFonts w:ascii="宋体" w:hAnsi="宋体" w:eastAsia="宋体"/>
          <w:b w:val="0"/>
          <w:sz w:val="22"/>
        </w:rPr>
        <w:t xml:space="preserve">  C.行为学派</w:t>
      </w:r>
    </w:p>
    <w:p>
      <w:pPr>
        <w:spacing w:after="60" w:before="60" w:line="360" w:lineRule="auto"/>
      </w:pPr>
      <w:r>
        <w:rPr>
          <w:rFonts w:ascii="宋体" w:hAnsi="宋体" w:eastAsia="宋体"/>
          <w:b w:val="0"/>
          <w:sz w:val="22"/>
        </w:rPr>
        <w:t xml:space="preserve">  D.统计学派</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正确答案为D（统计学派）。 A项（符号学派）不符合题意。 B项（联结学派）不符合题意。 C项（行为学派）不符合题意。</w:t>
      </w:r>
    </w:p>
    <w:p/>
    <w:p>
      <w:pPr>
        <w:spacing w:after="60" w:before="60" w:line="360" w:lineRule="auto"/>
      </w:pPr>
      <w:r>
        <w:rPr>
          <w:rFonts w:ascii="宋体" w:hAnsi="宋体" w:eastAsia="宋体"/>
          <w:b w:val="0"/>
          <w:sz w:val="24"/>
        </w:rPr>
        <w:t>5. 神经网络是（  ）学派的成果。</w:t>
      </w:r>
    </w:p>
    <w:p>
      <w:pPr>
        <w:spacing w:after="60" w:before="60" w:line="360" w:lineRule="auto"/>
      </w:pPr>
      <w:r>
        <w:rPr>
          <w:rFonts w:ascii="宋体" w:hAnsi="宋体" w:eastAsia="宋体"/>
          <w:b w:val="0"/>
          <w:sz w:val="22"/>
        </w:rPr>
        <w:t xml:space="preserve">  A.符号学派</w:t>
      </w:r>
    </w:p>
    <w:p>
      <w:pPr>
        <w:spacing w:after="60" w:before="60" w:line="360" w:lineRule="auto"/>
      </w:pPr>
      <w:r>
        <w:rPr>
          <w:rFonts w:ascii="宋体" w:hAnsi="宋体" w:eastAsia="宋体"/>
          <w:b w:val="0"/>
          <w:sz w:val="22"/>
        </w:rPr>
        <w:t xml:space="preserve">  B.联接学派</w:t>
      </w:r>
    </w:p>
    <w:p>
      <w:pPr>
        <w:spacing w:after="60" w:before="60" w:line="360" w:lineRule="auto"/>
      </w:pPr>
      <w:r>
        <w:rPr>
          <w:rFonts w:ascii="宋体" w:hAnsi="宋体" w:eastAsia="宋体"/>
          <w:b w:val="0"/>
          <w:sz w:val="22"/>
        </w:rPr>
        <w:t xml:space="preserve">  C.行为学派</w:t>
      </w:r>
    </w:p>
    <w:p>
      <w:pPr>
        <w:spacing w:after="60" w:before="60" w:line="360" w:lineRule="auto"/>
      </w:pPr>
      <w:r>
        <w:rPr>
          <w:rFonts w:ascii="宋体" w:hAnsi="宋体" w:eastAsia="宋体"/>
          <w:b w:val="0"/>
          <w:sz w:val="22"/>
        </w:rPr>
        <w:t xml:space="preserve">  D.统计学派</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正确答案为B（联接学派）。 A项（符号学派）不符合题意。 C项（行为学派）不符合题意。 D项（统计学派）不符合题意。</w:t>
      </w:r>
    </w:p>
    <w:p/>
    <w:p>
      <w:pPr>
        <w:spacing w:after="60" w:before="60" w:line="360" w:lineRule="auto"/>
      </w:pPr>
      <w:r>
        <w:rPr>
          <w:rFonts w:ascii="宋体" w:hAnsi="宋体" w:eastAsia="宋体"/>
          <w:b w:val="0"/>
          <w:sz w:val="24"/>
        </w:rPr>
        <w:t>6. 人工智能是指（  ）。</w:t>
      </w:r>
    </w:p>
    <w:p>
      <w:pPr>
        <w:spacing w:after="60" w:before="60" w:line="360" w:lineRule="auto"/>
      </w:pPr>
      <w:r>
        <w:rPr>
          <w:rFonts w:ascii="宋体" w:hAnsi="宋体" w:eastAsia="宋体"/>
          <w:b w:val="0"/>
          <w:sz w:val="22"/>
        </w:rPr>
        <w:t xml:space="preserve">  A.自然智能</w:t>
      </w:r>
    </w:p>
    <w:p>
      <w:pPr>
        <w:spacing w:after="60" w:before="60" w:line="360" w:lineRule="auto"/>
      </w:pPr>
      <w:r>
        <w:rPr>
          <w:rFonts w:ascii="宋体" w:hAnsi="宋体" w:eastAsia="宋体"/>
          <w:b w:val="0"/>
          <w:sz w:val="22"/>
        </w:rPr>
        <w:t xml:space="preserve">  B.人的智能</w:t>
      </w:r>
    </w:p>
    <w:p>
      <w:pPr>
        <w:spacing w:after="60" w:before="60" w:line="360" w:lineRule="auto"/>
      </w:pPr>
      <w:r>
        <w:rPr>
          <w:rFonts w:ascii="宋体" w:hAnsi="宋体" w:eastAsia="宋体"/>
          <w:b w:val="0"/>
          <w:sz w:val="22"/>
        </w:rPr>
        <w:t xml:space="preserve">  C.机器智能</w:t>
      </w:r>
    </w:p>
    <w:p>
      <w:pPr>
        <w:spacing w:after="60" w:before="60" w:line="360" w:lineRule="auto"/>
      </w:pPr>
      <w:r>
        <w:rPr>
          <w:rFonts w:ascii="宋体" w:hAnsi="宋体" w:eastAsia="宋体"/>
          <w:b w:val="0"/>
          <w:sz w:val="22"/>
        </w:rPr>
        <w:t xml:space="preserve">  D.通用智能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正确答案为C（机器智能）。 A项（自然智能）不符合题意。 B项（人的智能）不符合题意。 D项（通用智能）不符合题意。</w:t>
      </w:r>
    </w:p>
    <w:p/>
    <w:p>
      <w:pPr>
        <w:spacing w:after="60" w:before="60" w:line="360" w:lineRule="auto"/>
      </w:pPr>
      <w:r>
        <w:rPr>
          <w:rFonts w:ascii="宋体" w:hAnsi="宋体" w:eastAsia="宋体"/>
          <w:b w:val="0"/>
          <w:sz w:val="24"/>
        </w:rPr>
        <w:t>7. 支持向量机算法属于（  ）。</w:t>
      </w:r>
    </w:p>
    <w:p>
      <w:pPr>
        <w:spacing w:after="60" w:before="60" w:line="360" w:lineRule="auto"/>
      </w:pPr>
      <w:r>
        <w:rPr>
          <w:rFonts w:ascii="宋体" w:hAnsi="宋体" w:eastAsia="宋体"/>
          <w:b w:val="0"/>
          <w:sz w:val="22"/>
        </w:rPr>
        <w:t xml:space="preserve">  A.决策树学习</w:t>
      </w:r>
    </w:p>
    <w:p>
      <w:pPr>
        <w:spacing w:after="60" w:before="60" w:line="360" w:lineRule="auto"/>
      </w:pPr>
      <w:r>
        <w:rPr>
          <w:rFonts w:ascii="宋体" w:hAnsi="宋体" w:eastAsia="宋体"/>
          <w:b w:val="0"/>
          <w:sz w:val="22"/>
        </w:rPr>
        <w:t xml:space="preserve">  B.统计学习</w:t>
      </w:r>
    </w:p>
    <w:p>
      <w:pPr>
        <w:spacing w:after="60" w:before="60" w:line="360" w:lineRule="auto"/>
      </w:pPr>
      <w:r>
        <w:rPr>
          <w:rFonts w:ascii="宋体" w:hAnsi="宋体" w:eastAsia="宋体"/>
          <w:b w:val="0"/>
          <w:sz w:val="22"/>
        </w:rPr>
        <w:t xml:space="preserve">  C.集成学习</w:t>
      </w:r>
    </w:p>
    <w:p>
      <w:pPr>
        <w:spacing w:after="60" w:before="60" w:line="360" w:lineRule="auto"/>
      </w:pPr>
      <w:r>
        <w:rPr>
          <w:rFonts w:ascii="宋体" w:hAnsi="宋体" w:eastAsia="宋体"/>
          <w:b w:val="0"/>
          <w:sz w:val="22"/>
        </w:rPr>
        <w:t xml:space="preserve">  D.记忆学习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正确答案为B（统计学习）。 A项（决策树学习）不符合题意。 C项（集成学习）不符合题意。 D项（记忆学习）不符合题意。</w:t>
      </w:r>
    </w:p>
    <w:p/>
    <w:p>
      <w:pPr>
        <w:spacing w:after="60" w:before="60" w:line="360" w:lineRule="auto"/>
      </w:pPr>
      <w:r>
        <w:rPr>
          <w:rFonts w:ascii="宋体" w:hAnsi="宋体" w:eastAsia="宋体"/>
          <w:b w:val="0"/>
          <w:sz w:val="24"/>
        </w:rPr>
        <w:t>8. 视觉、听觉、触觉、嗅觉属于智能的什么能力（  ）。</w:t>
      </w:r>
    </w:p>
    <w:p>
      <w:pPr>
        <w:spacing w:after="60" w:before="60" w:line="360" w:lineRule="auto"/>
      </w:pPr>
      <w:r>
        <w:rPr>
          <w:rFonts w:ascii="宋体" w:hAnsi="宋体" w:eastAsia="宋体"/>
          <w:b w:val="0"/>
          <w:sz w:val="22"/>
        </w:rPr>
        <w:t xml:space="preserve">  A.感知能力</w:t>
      </w:r>
    </w:p>
    <w:p>
      <w:pPr>
        <w:spacing w:after="60" w:before="60" w:line="360" w:lineRule="auto"/>
      </w:pPr>
      <w:r>
        <w:rPr>
          <w:rFonts w:ascii="宋体" w:hAnsi="宋体" w:eastAsia="宋体"/>
          <w:b w:val="0"/>
          <w:sz w:val="22"/>
        </w:rPr>
        <w:t xml:space="preserve">  B.记忆与思维能力</w:t>
      </w:r>
    </w:p>
    <w:p>
      <w:pPr>
        <w:spacing w:after="60" w:before="60" w:line="360" w:lineRule="auto"/>
      </w:pPr>
      <w:r>
        <w:rPr>
          <w:rFonts w:ascii="宋体" w:hAnsi="宋体" w:eastAsia="宋体"/>
          <w:b w:val="0"/>
          <w:sz w:val="22"/>
        </w:rPr>
        <w:t xml:space="preserve">  C.学习能力</w:t>
      </w:r>
    </w:p>
    <w:p>
      <w:pPr>
        <w:spacing w:after="60" w:before="60" w:line="360" w:lineRule="auto"/>
      </w:pPr>
      <w:r>
        <w:rPr>
          <w:rFonts w:ascii="宋体" w:hAnsi="宋体" w:eastAsia="宋体"/>
          <w:b w:val="0"/>
          <w:sz w:val="22"/>
        </w:rPr>
        <w:t xml:space="preserve">  D.行为能力</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正确答案为A（感知能力）。 B项（记忆与思维能力）不符合题意。 C项（学习能力）不符合题意。 D项（行为能力）不符合题意。</w:t>
      </w:r>
    </w:p>
    <w:p/>
    <w:p>
      <w:pPr>
        <w:spacing w:after="60" w:before="60" w:line="360" w:lineRule="auto"/>
      </w:pPr>
      <w:r>
        <w:rPr>
          <w:rFonts w:ascii="宋体" w:hAnsi="宋体" w:eastAsia="宋体"/>
          <w:b w:val="0"/>
          <w:sz w:val="24"/>
        </w:rPr>
        <w:t>9. 认为智能取决于知识的积累量及一般化程度的理论是（  ）。</w:t>
      </w:r>
    </w:p>
    <w:p>
      <w:pPr>
        <w:spacing w:after="60" w:before="60" w:line="360" w:lineRule="auto"/>
      </w:pPr>
      <w:r>
        <w:rPr>
          <w:rFonts w:ascii="宋体" w:hAnsi="宋体" w:eastAsia="宋体"/>
          <w:b w:val="0"/>
          <w:sz w:val="22"/>
        </w:rPr>
        <w:t xml:space="preserve">  A.思维理论</w:t>
      </w:r>
    </w:p>
    <w:p>
      <w:pPr>
        <w:spacing w:after="60" w:before="60" w:line="360" w:lineRule="auto"/>
      </w:pPr>
      <w:r>
        <w:rPr>
          <w:rFonts w:ascii="宋体" w:hAnsi="宋体" w:eastAsia="宋体"/>
          <w:b w:val="0"/>
          <w:sz w:val="22"/>
        </w:rPr>
        <w:t xml:space="preserve">  B.知识阈值理论</w:t>
      </w:r>
    </w:p>
    <w:p>
      <w:pPr>
        <w:spacing w:after="60" w:before="60" w:line="360" w:lineRule="auto"/>
      </w:pPr>
      <w:r>
        <w:rPr>
          <w:rFonts w:ascii="宋体" w:hAnsi="宋体" w:eastAsia="宋体"/>
          <w:b w:val="0"/>
          <w:sz w:val="22"/>
        </w:rPr>
        <w:t xml:space="preserve">  C.进化理论</w:t>
      </w:r>
    </w:p>
    <w:p>
      <w:pPr>
        <w:spacing w:after="60" w:before="60" w:line="360" w:lineRule="auto"/>
      </w:pPr>
      <w:r>
        <w:rPr>
          <w:rFonts w:ascii="宋体" w:hAnsi="宋体" w:eastAsia="宋体"/>
          <w:b w:val="0"/>
          <w:sz w:val="22"/>
        </w:rPr>
        <w:t xml:space="preserve">  D.控制理论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正确答案为B（知识阈值理论）。 A项（思维理论）不符合题意。 C项（进化理论）不符合题意。 D项（控制理论）不符合题意。</w:t>
      </w:r>
    </w:p>
    <w:p/>
    <w:p>
      <w:pPr>
        <w:spacing w:after="60" w:before="60" w:line="360" w:lineRule="auto"/>
      </w:pPr>
      <w:r>
        <w:rPr>
          <w:rFonts w:ascii="宋体" w:hAnsi="宋体" w:eastAsia="宋体"/>
          <w:b w:val="0"/>
          <w:sz w:val="24"/>
        </w:rPr>
        <w:t>10. 人工智能的目的是让机器能够（  ），以实现某些脑力劳动的机械化。</w:t>
      </w:r>
    </w:p>
    <w:p>
      <w:pPr>
        <w:spacing w:after="60" w:before="60" w:line="360" w:lineRule="auto"/>
      </w:pPr>
      <w:r>
        <w:rPr>
          <w:rFonts w:ascii="宋体" w:hAnsi="宋体" w:eastAsia="宋体"/>
          <w:b w:val="0"/>
          <w:sz w:val="22"/>
        </w:rPr>
        <w:t xml:space="preserve">  A.具有智能</w:t>
      </w:r>
    </w:p>
    <w:p>
      <w:pPr>
        <w:spacing w:after="60" w:before="60" w:line="360" w:lineRule="auto"/>
      </w:pPr>
      <w:r>
        <w:rPr>
          <w:rFonts w:ascii="宋体" w:hAnsi="宋体" w:eastAsia="宋体"/>
          <w:b w:val="0"/>
          <w:sz w:val="22"/>
        </w:rPr>
        <w:t xml:space="preserve">  B.和人一样工作</w:t>
      </w:r>
    </w:p>
    <w:p>
      <w:pPr>
        <w:spacing w:after="60" w:before="60" w:line="360" w:lineRule="auto"/>
      </w:pPr>
      <w:r>
        <w:rPr>
          <w:rFonts w:ascii="宋体" w:hAnsi="宋体" w:eastAsia="宋体"/>
          <w:b w:val="0"/>
          <w:sz w:val="22"/>
        </w:rPr>
        <w:t xml:space="preserve">  C.完全代替人的大脑</w:t>
      </w:r>
    </w:p>
    <w:p>
      <w:pPr>
        <w:spacing w:after="60" w:before="60" w:line="360" w:lineRule="auto"/>
      </w:pPr>
      <w:r>
        <w:rPr>
          <w:rFonts w:ascii="宋体" w:hAnsi="宋体" w:eastAsia="宋体"/>
          <w:b w:val="0"/>
          <w:sz w:val="22"/>
        </w:rPr>
        <w:t xml:space="preserve">  D.模拟、延伸和扩展人的智能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正确答案为D（模拟、延伸和扩展人的智能）。 A项（具有智能）不符合题意。 B项（和人一样工作）不符合题意。 C项（完全代替人的大脑）不符合题意。</w:t>
      </w:r>
    </w:p>
    <w:p/>
    <w:p>
      <w:pPr>
        <w:spacing w:after="60" w:before="60" w:line="360" w:lineRule="auto"/>
      </w:pPr>
      <w:r>
        <w:rPr>
          <w:rFonts w:ascii="宋体" w:hAnsi="宋体" w:eastAsia="宋体"/>
          <w:b w:val="0"/>
          <w:sz w:val="24"/>
        </w:rPr>
        <w:t>11. 人工智能中通常把（  ）作为衡量机器智能的准则</w:t>
      </w:r>
    </w:p>
    <w:p>
      <w:pPr>
        <w:spacing w:after="60" w:before="60" w:line="360" w:lineRule="auto"/>
      </w:pPr>
      <w:r>
        <w:rPr>
          <w:rFonts w:ascii="宋体" w:hAnsi="宋体" w:eastAsia="宋体"/>
          <w:b w:val="0"/>
          <w:sz w:val="22"/>
        </w:rPr>
        <w:t xml:space="preserve">  A.图灵机</w:t>
      </w:r>
    </w:p>
    <w:p>
      <w:pPr>
        <w:spacing w:after="60" w:before="60" w:line="360" w:lineRule="auto"/>
      </w:pPr>
      <w:r>
        <w:rPr>
          <w:rFonts w:ascii="宋体" w:hAnsi="宋体" w:eastAsia="宋体"/>
          <w:b w:val="0"/>
          <w:sz w:val="22"/>
        </w:rPr>
        <w:t xml:space="preserve">  B.图灵测试</w:t>
      </w:r>
    </w:p>
    <w:p>
      <w:pPr>
        <w:spacing w:after="60" w:before="60" w:line="360" w:lineRule="auto"/>
      </w:pPr>
      <w:r>
        <w:rPr>
          <w:rFonts w:ascii="宋体" w:hAnsi="宋体" w:eastAsia="宋体"/>
          <w:b w:val="0"/>
          <w:sz w:val="22"/>
        </w:rPr>
        <w:t xml:space="preserve">  C.中文屋思想实验</w:t>
      </w:r>
    </w:p>
    <w:p>
      <w:pPr>
        <w:spacing w:after="60" w:before="60" w:line="360" w:lineRule="auto"/>
      </w:pPr>
      <w:r>
        <w:rPr>
          <w:rFonts w:ascii="宋体" w:hAnsi="宋体" w:eastAsia="宋体"/>
          <w:b w:val="0"/>
          <w:sz w:val="22"/>
        </w:rPr>
        <w:t xml:space="preserve">  D.人类智能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正确答案为B（图灵测试）。 A项（图灵机）不符合题意。 C项（中文屋思想实验）不符合题意。 D项（人类智能）不符合题意。</w:t>
      </w:r>
    </w:p>
    <w:p/>
    <w:p>
      <w:pPr>
        <w:spacing w:after="60" w:before="60" w:line="360" w:lineRule="auto"/>
      </w:pPr>
      <w:r>
        <w:rPr>
          <w:rFonts w:ascii="宋体" w:hAnsi="宋体" w:eastAsia="宋体"/>
          <w:b w:val="0"/>
          <w:sz w:val="24"/>
        </w:rPr>
        <w:t>12. 决定人工神经网络性能的三大要素中没有（  ）。</w:t>
      </w:r>
    </w:p>
    <w:p>
      <w:pPr>
        <w:spacing w:after="60" w:before="60" w:line="360" w:lineRule="auto"/>
      </w:pPr>
      <w:r>
        <w:rPr>
          <w:rFonts w:ascii="宋体" w:hAnsi="宋体" w:eastAsia="宋体"/>
          <w:b w:val="0"/>
          <w:sz w:val="22"/>
        </w:rPr>
        <w:t xml:space="preserve">  A.神经元的特性</w:t>
      </w:r>
    </w:p>
    <w:p>
      <w:pPr>
        <w:spacing w:after="60" w:before="60" w:line="360" w:lineRule="auto"/>
      </w:pPr>
      <w:r>
        <w:rPr>
          <w:rFonts w:ascii="宋体" w:hAnsi="宋体" w:eastAsia="宋体"/>
          <w:b w:val="0"/>
          <w:sz w:val="22"/>
        </w:rPr>
        <w:t xml:space="preserve">  B.神经元个数</w:t>
      </w:r>
    </w:p>
    <w:p>
      <w:pPr>
        <w:spacing w:after="60" w:before="60" w:line="360" w:lineRule="auto"/>
      </w:pPr>
      <w:r>
        <w:rPr>
          <w:rFonts w:ascii="宋体" w:hAnsi="宋体" w:eastAsia="宋体"/>
          <w:b w:val="0"/>
          <w:sz w:val="22"/>
        </w:rPr>
        <w:t xml:space="preserve">  C.神经元之间的连接形式，即拓扑结构</w:t>
      </w:r>
    </w:p>
    <w:p>
      <w:pPr>
        <w:spacing w:after="60" w:before="60" w:line="360" w:lineRule="auto"/>
      </w:pPr>
      <w:r>
        <w:rPr>
          <w:rFonts w:ascii="宋体" w:hAnsi="宋体" w:eastAsia="宋体"/>
          <w:b w:val="0"/>
          <w:sz w:val="22"/>
        </w:rPr>
        <w:t xml:space="preserve">  D.学习规则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正确答案为B（神经元个数）。 A项（神经元的特性）不符合题意。 C项（神经元之间的连接形式，即拓扑结构）不符合题意。 D项（学习规则）不符合题意。</w:t>
      </w:r>
    </w:p>
    <w:p/>
    <w:p>
      <w:pPr>
        <w:spacing w:after="60" w:before="60" w:line="360" w:lineRule="auto"/>
      </w:pPr>
      <w:r>
        <w:rPr>
          <w:rFonts w:ascii="宋体" w:hAnsi="宋体" w:eastAsia="宋体"/>
          <w:b w:val="0"/>
          <w:sz w:val="24"/>
        </w:rPr>
        <w:t>13. 卷积神经网中，如果特征图是32×32矩阵，池化窗口是4×4的矩阵，那么池化后的特征图是（  ）的的矩阵。</w:t>
      </w:r>
    </w:p>
    <w:p>
      <w:pPr>
        <w:spacing w:after="60" w:before="60" w:line="360" w:lineRule="auto"/>
      </w:pPr>
      <w:r>
        <w:rPr>
          <w:rFonts w:ascii="宋体" w:hAnsi="宋体" w:eastAsia="宋体"/>
          <w:b w:val="0"/>
          <w:sz w:val="22"/>
        </w:rPr>
        <w:t xml:space="preserve">  A.2×2</w:t>
      </w:r>
    </w:p>
    <w:p>
      <w:pPr>
        <w:spacing w:after="60" w:before="60" w:line="360" w:lineRule="auto"/>
      </w:pPr>
      <w:r>
        <w:rPr>
          <w:rFonts w:ascii="宋体" w:hAnsi="宋体" w:eastAsia="宋体"/>
          <w:b w:val="0"/>
          <w:sz w:val="22"/>
        </w:rPr>
        <w:t xml:space="preserve">  B.4×4</w:t>
      </w:r>
    </w:p>
    <w:p>
      <w:pPr>
        <w:spacing w:after="60" w:before="60" w:line="360" w:lineRule="auto"/>
      </w:pPr>
      <w:r>
        <w:rPr>
          <w:rFonts w:ascii="宋体" w:hAnsi="宋体" w:eastAsia="宋体"/>
          <w:b w:val="0"/>
          <w:sz w:val="22"/>
        </w:rPr>
        <w:t xml:space="preserve">  C.8×8</w:t>
      </w:r>
    </w:p>
    <w:p>
      <w:pPr>
        <w:spacing w:after="60" w:before="60" w:line="360" w:lineRule="auto"/>
      </w:pPr>
      <w:r>
        <w:rPr>
          <w:rFonts w:ascii="宋体" w:hAnsi="宋体" w:eastAsia="宋体"/>
          <w:b w:val="0"/>
          <w:sz w:val="22"/>
        </w:rPr>
        <w:t xml:space="preserve">  D.16×16</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正确答案为C（8×8）。 A项（2×2）不符合题意。 B项（4×4）不符合题意。 D项（16×16）不符合题意。</w:t>
      </w:r>
    </w:p>
    <w:p/>
    <w:p>
      <w:pPr>
        <w:spacing w:after="60" w:before="60" w:line="360" w:lineRule="auto"/>
      </w:pPr>
      <w:r>
        <w:rPr>
          <w:rFonts w:ascii="宋体" w:hAnsi="宋体" w:eastAsia="宋体"/>
          <w:b w:val="0"/>
          <w:sz w:val="24"/>
        </w:rPr>
        <w:t>14. 卷积神经网中，如果输入图像是32×32矩阵，卷积核心是5×5的矩阵，步长为1，那么卷积操作后的特征图是（  ）的矩阵。</w:t>
      </w:r>
    </w:p>
    <w:p>
      <w:pPr>
        <w:spacing w:after="60" w:before="60" w:line="360" w:lineRule="auto"/>
      </w:pPr>
      <w:r>
        <w:rPr>
          <w:rFonts w:ascii="宋体" w:hAnsi="宋体" w:eastAsia="宋体"/>
          <w:b w:val="0"/>
          <w:sz w:val="22"/>
        </w:rPr>
        <w:t xml:space="preserve">  A.34×34</w:t>
      </w:r>
    </w:p>
    <w:p>
      <w:pPr>
        <w:spacing w:after="60" w:before="60" w:line="360" w:lineRule="auto"/>
      </w:pPr>
      <w:r>
        <w:rPr>
          <w:rFonts w:ascii="宋体" w:hAnsi="宋体" w:eastAsia="宋体"/>
          <w:b w:val="0"/>
          <w:sz w:val="22"/>
        </w:rPr>
        <w:t xml:space="preserve">  B.32×32</w:t>
      </w:r>
    </w:p>
    <w:p>
      <w:pPr>
        <w:spacing w:after="60" w:before="60" w:line="360" w:lineRule="auto"/>
      </w:pPr>
      <w:r>
        <w:rPr>
          <w:rFonts w:ascii="宋体" w:hAnsi="宋体" w:eastAsia="宋体"/>
          <w:b w:val="0"/>
          <w:sz w:val="22"/>
        </w:rPr>
        <w:t xml:space="preserve">  C.30×30</w:t>
      </w:r>
    </w:p>
    <w:p>
      <w:pPr>
        <w:spacing w:after="60" w:before="60" w:line="360" w:lineRule="auto"/>
      </w:pPr>
      <w:r>
        <w:rPr>
          <w:rFonts w:ascii="宋体" w:hAnsi="宋体" w:eastAsia="宋体"/>
          <w:b w:val="0"/>
          <w:sz w:val="22"/>
        </w:rPr>
        <w:t xml:space="preserve">  D.28×28</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正确答案为D（28×28）。 A项（34×34）不符合题意。 B项（32×32）不符合题意。 C项（30×30）不符合题意。</w:t>
      </w:r>
    </w:p>
    <w:p/>
    <w:p>
      <w:pPr>
        <w:spacing w:after="60" w:before="60" w:line="360" w:lineRule="auto"/>
      </w:pPr>
      <w:r>
        <w:rPr>
          <w:rFonts w:ascii="宋体" w:hAnsi="宋体" w:eastAsia="宋体"/>
          <w:b w:val="0"/>
          <w:sz w:val="24"/>
        </w:rPr>
        <w:t>15. 图像识别任务可以分为三个层次，根据处理内容的抽象性，从低到高依次为？（  ）</w:t>
      </w:r>
    </w:p>
    <w:p>
      <w:pPr>
        <w:spacing w:after="60" w:before="60" w:line="360" w:lineRule="auto"/>
      </w:pPr>
      <w:r>
        <w:rPr>
          <w:rFonts w:ascii="宋体" w:hAnsi="宋体" w:eastAsia="宋体"/>
          <w:b w:val="0"/>
          <w:sz w:val="22"/>
        </w:rPr>
        <w:t xml:space="preserve">  A.图像分析，图像处理，图像理解</w:t>
      </w:r>
    </w:p>
    <w:p>
      <w:pPr>
        <w:spacing w:after="60" w:before="60" w:line="360" w:lineRule="auto"/>
      </w:pPr>
      <w:r>
        <w:rPr>
          <w:rFonts w:ascii="宋体" w:hAnsi="宋体" w:eastAsia="宋体"/>
          <w:b w:val="0"/>
          <w:sz w:val="22"/>
        </w:rPr>
        <w:t xml:space="preserve">  B.图像分析，图像理解，图像处理</w:t>
      </w:r>
    </w:p>
    <w:p>
      <w:pPr>
        <w:spacing w:after="60" w:before="60" w:line="360" w:lineRule="auto"/>
      </w:pPr>
      <w:r>
        <w:rPr>
          <w:rFonts w:ascii="宋体" w:hAnsi="宋体" w:eastAsia="宋体"/>
          <w:b w:val="0"/>
          <w:sz w:val="22"/>
        </w:rPr>
        <w:t xml:space="preserve">  C.图像处理，图像分析，图像理解</w:t>
      </w:r>
    </w:p>
    <w:p>
      <w:pPr>
        <w:spacing w:after="60" w:before="60" w:line="360" w:lineRule="auto"/>
      </w:pPr>
      <w:r>
        <w:rPr>
          <w:rFonts w:ascii="宋体" w:hAnsi="宋体" w:eastAsia="宋体"/>
          <w:b w:val="0"/>
          <w:sz w:val="22"/>
        </w:rPr>
        <w:t xml:space="preserve">  D.图像理解，图像分析，图像处理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正确答案为C（图像处理，图像分析，图像理解）。 A项（图像分析，图像处理，图像理解）不符合题意。 B项（图像分析，图像理解，图像处理）不符合题意。 D项（图像理解，图像分析，图像处理）不符合题意。</w:t>
      </w:r>
    </w:p>
    <w:p/>
    <w:p>
      <w:pPr>
        <w:spacing w:after="60" w:before="60" w:line="360" w:lineRule="auto"/>
      </w:pPr>
      <w:r>
        <w:rPr>
          <w:rFonts w:ascii="宋体" w:hAnsi="宋体" w:eastAsia="宋体"/>
          <w:b w:val="0"/>
          <w:sz w:val="24"/>
        </w:rPr>
        <w:t>16. 不属于语音声学特征的是？（  ）</w:t>
      </w:r>
    </w:p>
    <w:p>
      <w:pPr>
        <w:spacing w:after="60" w:before="60" w:line="360" w:lineRule="auto"/>
      </w:pPr>
      <w:r>
        <w:rPr>
          <w:rFonts w:ascii="宋体" w:hAnsi="宋体" w:eastAsia="宋体"/>
          <w:b w:val="0"/>
          <w:sz w:val="22"/>
        </w:rPr>
        <w:t xml:space="preserve">  A.频率</w:t>
      </w:r>
    </w:p>
    <w:p>
      <w:pPr>
        <w:spacing w:after="60" w:before="60" w:line="360" w:lineRule="auto"/>
      </w:pPr>
      <w:r>
        <w:rPr>
          <w:rFonts w:ascii="宋体" w:hAnsi="宋体" w:eastAsia="宋体"/>
          <w:b w:val="0"/>
          <w:sz w:val="22"/>
        </w:rPr>
        <w:t xml:space="preserve">  B.语义</w:t>
      </w:r>
    </w:p>
    <w:p>
      <w:pPr>
        <w:spacing w:after="60" w:before="60" w:line="360" w:lineRule="auto"/>
      </w:pPr>
      <w:r>
        <w:rPr>
          <w:rFonts w:ascii="宋体" w:hAnsi="宋体" w:eastAsia="宋体"/>
          <w:b w:val="0"/>
          <w:sz w:val="22"/>
        </w:rPr>
        <w:t xml:space="preserve">  C.时长</w:t>
      </w:r>
    </w:p>
    <w:p>
      <w:pPr>
        <w:spacing w:after="60" w:before="60" w:line="360" w:lineRule="auto"/>
      </w:pPr>
      <w:r>
        <w:rPr>
          <w:rFonts w:ascii="宋体" w:hAnsi="宋体" w:eastAsia="宋体"/>
          <w:b w:val="0"/>
          <w:sz w:val="22"/>
        </w:rPr>
        <w:t xml:space="preserve">  D.振幅</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正确答案为B（语义）。 A项（频率）不符合题意。 C项（时长）不符合题意。 D项（振幅）不符合题意。</w:t>
      </w:r>
    </w:p>
    <w:p/>
    <w:p>
      <w:pPr>
        <w:spacing w:after="60" w:before="60" w:line="360" w:lineRule="auto"/>
      </w:pPr>
      <w:r>
        <w:rPr>
          <w:rFonts w:ascii="宋体" w:hAnsi="宋体" w:eastAsia="宋体"/>
          <w:b w:val="0"/>
          <w:sz w:val="24"/>
        </w:rPr>
        <w:t>17. 很多手机提供了护眼的屏幕显示模式，可以减少蓝光，缓解疲劳。这项功能可以通过调整图像的（  ）实现。</w:t>
      </w:r>
    </w:p>
    <w:p>
      <w:pPr>
        <w:spacing w:after="60" w:before="60" w:line="360" w:lineRule="auto"/>
      </w:pPr>
      <w:r>
        <w:rPr>
          <w:rFonts w:ascii="宋体" w:hAnsi="宋体" w:eastAsia="宋体"/>
          <w:b w:val="0"/>
          <w:sz w:val="22"/>
        </w:rPr>
        <w:t xml:space="preserve">  A.亮度</w:t>
      </w:r>
    </w:p>
    <w:p>
      <w:pPr>
        <w:spacing w:after="60" w:before="60" w:line="360" w:lineRule="auto"/>
      </w:pPr>
      <w:r>
        <w:rPr>
          <w:rFonts w:ascii="宋体" w:hAnsi="宋体" w:eastAsia="宋体"/>
          <w:b w:val="0"/>
          <w:sz w:val="22"/>
        </w:rPr>
        <w:t xml:space="preserve">  B.饱和度</w:t>
      </w:r>
    </w:p>
    <w:p>
      <w:pPr>
        <w:spacing w:after="60" w:before="60" w:line="360" w:lineRule="auto"/>
      </w:pPr>
      <w:r>
        <w:rPr>
          <w:rFonts w:ascii="宋体" w:hAnsi="宋体" w:eastAsia="宋体"/>
          <w:b w:val="0"/>
          <w:sz w:val="22"/>
        </w:rPr>
        <w:t xml:space="preserve">  C.对比度</w:t>
      </w:r>
    </w:p>
    <w:p>
      <w:pPr>
        <w:spacing w:after="60" w:before="60" w:line="360" w:lineRule="auto"/>
      </w:pPr>
      <w:r>
        <w:rPr>
          <w:rFonts w:ascii="宋体" w:hAnsi="宋体" w:eastAsia="宋体"/>
          <w:b w:val="0"/>
          <w:sz w:val="22"/>
        </w:rPr>
        <w:t xml:space="preserve">  D.色相</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正确答案为D（色相）。 A项（亮度）不符合题意。 B项（饱和度）不符合题意。 C项（对比度）不符合题意。</w:t>
      </w:r>
    </w:p>
    <w:p/>
    <w:p>
      <w:pPr>
        <w:spacing w:after="60" w:before="60" w:line="360" w:lineRule="auto"/>
      </w:pPr>
      <w:r>
        <w:rPr>
          <w:rFonts w:ascii="宋体" w:hAnsi="宋体" w:eastAsia="宋体"/>
          <w:b w:val="0"/>
          <w:sz w:val="24"/>
        </w:rPr>
        <w:t>18. 3*3的卷积核对3通道的图像处理，需要多少个参数？（  ）</w:t>
      </w:r>
    </w:p>
    <w:p>
      <w:pPr>
        <w:spacing w:after="60" w:before="60" w:line="360" w:lineRule="auto"/>
      </w:pPr>
      <w:r>
        <w:rPr>
          <w:rFonts w:ascii="宋体" w:hAnsi="宋体" w:eastAsia="宋体"/>
          <w:b w:val="0"/>
          <w:sz w:val="22"/>
        </w:rPr>
        <w:t xml:space="preserve">  A.27</w:t>
      </w:r>
    </w:p>
    <w:p>
      <w:pPr>
        <w:spacing w:after="60" w:before="60" w:line="360" w:lineRule="auto"/>
      </w:pPr>
      <w:r>
        <w:rPr>
          <w:rFonts w:ascii="宋体" w:hAnsi="宋体" w:eastAsia="宋体"/>
          <w:b w:val="0"/>
          <w:sz w:val="22"/>
        </w:rPr>
        <w:t xml:space="preserve">  B.9</w:t>
      </w:r>
    </w:p>
    <w:p>
      <w:pPr>
        <w:spacing w:after="60" w:before="60" w:line="360" w:lineRule="auto"/>
      </w:pPr>
      <w:r>
        <w:rPr>
          <w:rFonts w:ascii="宋体" w:hAnsi="宋体" w:eastAsia="宋体"/>
          <w:b w:val="0"/>
          <w:sz w:val="22"/>
        </w:rPr>
        <w:t xml:space="preserve">  C.108</w:t>
      </w:r>
    </w:p>
    <w:p>
      <w:pPr>
        <w:spacing w:after="60" w:before="60" w:line="360" w:lineRule="auto"/>
      </w:pPr>
      <w:r>
        <w:rPr>
          <w:rFonts w:ascii="宋体" w:hAnsi="宋体" w:eastAsia="宋体"/>
          <w:b w:val="0"/>
          <w:sz w:val="22"/>
        </w:rPr>
        <w:t xml:space="preserve">  D.6</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正确答案为A（27）。 B项（9）不符合题意。 C项（108）不符合题意。 D项（6）不符合题意。</w:t>
      </w:r>
    </w:p>
    <w:p/>
    <w:p>
      <w:pPr>
        <w:spacing w:after="60" w:before="60" w:line="360" w:lineRule="auto"/>
      </w:pPr>
      <w:r>
        <w:rPr>
          <w:rFonts w:ascii="宋体" w:hAnsi="宋体" w:eastAsia="宋体"/>
          <w:b w:val="0"/>
          <w:sz w:val="24"/>
        </w:rPr>
        <w:t>19. 一副照片在存放过程中出现了很多小的噪点，对其扫描件进行（  ）操作去噪效果最好。</w:t>
      </w:r>
    </w:p>
    <w:p>
      <w:pPr>
        <w:spacing w:after="60" w:before="60" w:line="360" w:lineRule="auto"/>
      </w:pPr>
      <w:r>
        <w:rPr>
          <w:rFonts w:ascii="宋体" w:hAnsi="宋体" w:eastAsia="宋体"/>
          <w:b w:val="0"/>
          <w:sz w:val="22"/>
        </w:rPr>
        <w:t xml:space="preserve">  A.中值滤波</w:t>
      </w:r>
    </w:p>
    <w:p>
      <w:pPr>
        <w:spacing w:after="60" w:before="60" w:line="360" w:lineRule="auto"/>
      </w:pPr>
      <w:r>
        <w:rPr>
          <w:rFonts w:ascii="宋体" w:hAnsi="宋体" w:eastAsia="宋体"/>
          <w:b w:val="0"/>
          <w:sz w:val="22"/>
        </w:rPr>
        <w:t xml:space="preserve">  B.高斯滤波</w:t>
      </w:r>
    </w:p>
    <w:p>
      <w:pPr>
        <w:spacing w:after="60" w:before="60" w:line="360" w:lineRule="auto"/>
      </w:pPr>
      <w:r>
        <w:rPr>
          <w:rFonts w:ascii="宋体" w:hAnsi="宋体" w:eastAsia="宋体"/>
          <w:b w:val="0"/>
          <w:sz w:val="22"/>
        </w:rPr>
        <w:t xml:space="preserve">  C.均值滤波</w:t>
      </w:r>
    </w:p>
    <w:p>
      <w:pPr>
        <w:spacing w:after="60" w:before="60" w:line="360" w:lineRule="auto"/>
      </w:pPr>
      <w:r>
        <w:rPr>
          <w:rFonts w:ascii="宋体" w:hAnsi="宋体" w:eastAsia="宋体"/>
          <w:b w:val="0"/>
          <w:sz w:val="22"/>
        </w:rPr>
        <w:t xml:space="preserve">  D.拉普拉斯滤波</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正确答案为A（中值滤波）。 B项（高斯滤波）不符合题意。 C项（均值滤波）不符合题意。 D项（拉普拉斯滤波）不符合题意。</w:t>
      </w:r>
    </w:p>
    <w:p/>
    <w:p>
      <w:pPr>
        <w:spacing w:after="60" w:before="60" w:line="360" w:lineRule="auto"/>
      </w:pPr>
      <w:r>
        <w:rPr>
          <w:rFonts w:ascii="宋体" w:hAnsi="宋体" w:eastAsia="宋体"/>
          <w:b w:val="0"/>
          <w:sz w:val="24"/>
        </w:rPr>
        <w:t>20. 下列关于深度学习说法错误的是（  ）。</w:t>
      </w:r>
    </w:p>
    <w:p>
      <w:pPr>
        <w:spacing w:after="60" w:before="60" w:line="360" w:lineRule="auto"/>
      </w:pPr>
      <w:r>
        <w:rPr>
          <w:rFonts w:ascii="宋体" w:hAnsi="宋体" w:eastAsia="宋体"/>
          <w:b w:val="0"/>
          <w:sz w:val="22"/>
        </w:rPr>
        <w:t xml:space="preserve">  A.LSTM在一定程度上解决了传统RNN梯度消失或梯度爆炸的问题</w:t>
      </w:r>
    </w:p>
    <w:p>
      <w:pPr>
        <w:spacing w:after="60" w:before="60" w:line="360" w:lineRule="auto"/>
      </w:pPr>
      <w:r>
        <w:rPr>
          <w:rFonts w:ascii="宋体" w:hAnsi="宋体" w:eastAsia="宋体"/>
          <w:b w:val="0"/>
          <w:sz w:val="22"/>
        </w:rPr>
        <w:t xml:space="preserve">  B.CNN相比于全连接的优势之一是模型复杂度低，缓解过拟合</w:t>
      </w:r>
    </w:p>
    <w:p>
      <w:pPr>
        <w:spacing w:after="60" w:before="60" w:line="360" w:lineRule="auto"/>
      </w:pPr>
      <w:r>
        <w:rPr>
          <w:rFonts w:ascii="宋体" w:hAnsi="宋体" w:eastAsia="宋体"/>
          <w:b w:val="0"/>
          <w:sz w:val="22"/>
        </w:rPr>
        <w:t xml:space="preserve">  C.只要参数设置合理，深度学习的效果至少应优于随机算法</w:t>
      </w:r>
    </w:p>
    <w:p>
      <w:pPr>
        <w:spacing w:after="60" w:before="60" w:line="360" w:lineRule="auto"/>
      </w:pPr>
      <w:r>
        <w:rPr>
          <w:rFonts w:ascii="宋体" w:hAnsi="宋体" w:eastAsia="宋体"/>
          <w:b w:val="0"/>
          <w:sz w:val="22"/>
        </w:rPr>
        <w:t xml:space="preserve">  D.随机梯度下降法可以缓解网络训练过程中陷入鞍点的问题</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正确答案为C（只要参数设置合理，深度学习的效果至少应优于随机算法）。 A项（LSTM在一定程度上解决了传统RNN梯度消失或梯度爆炸的问题）不符合题意。 B项（CNN相比于全连接的优势之一是模型复杂度低，缓解过拟合）不符合题意。 D项（随机梯度下降法可以缓解网络训练过程中陷入鞍点的问题）不符合题意。</w:t>
      </w:r>
    </w:p>
    <w:p/>
    <w:p>
      <w:pPr>
        <w:spacing w:after="60" w:before="60" w:line="360" w:lineRule="auto"/>
      </w:pPr>
      <w:r>
        <w:rPr>
          <w:rFonts w:ascii="宋体" w:hAnsi="宋体" w:eastAsia="宋体"/>
          <w:b w:val="0"/>
          <w:sz w:val="24"/>
        </w:rPr>
        <w:t>21. 一副4位的图像能够区分（  ）种亮度变化。</w:t>
      </w:r>
    </w:p>
    <w:p>
      <w:pPr>
        <w:spacing w:after="60" w:before="60" w:line="360" w:lineRule="auto"/>
      </w:pPr>
      <w:r>
        <w:rPr>
          <w:rFonts w:ascii="宋体" w:hAnsi="宋体" w:eastAsia="宋体"/>
          <w:b w:val="0"/>
          <w:sz w:val="22"/>
        </w:rPr>
        <w:t xml:space="preserve">  A.8</w:t>
      </w:r>
    </w:p>
    <w:p>
      <w:pPr>
        <w:spacing w:after="60" w:before="60" w:line="360" w:lineRule="auto"/>
      </w:pPr>
      <w:r>
        <w:rPr>
          <w:rFonts w:ascii="宋体" w:hAnsi="宋体" w:eastAsia="宋体"/>
          <w:b w:val="0"/>
          <w:sz w:val="22"/>
        </w:rPr>
        <w:t xml:space="preserve">  B.16</w:t>
      </w:r>
    </w:p>
    <w:p>
      <w:pPr>
        <w:spacing w:after="60" w:before="60" w:line="360" w:lineRule="auto"/>
      </w:pPr>
      <w:r>
        <w:rPr>
          <w:rFonts w:ascii="宋体" w:hAnsi="宋体" w:eastAsia="宋体"/>
          <w:b w:val="0"/>
          <w:sz w:val="22"/>
        </w:rPr>
        <w:t xml:space="preserve">  C.128</w:t>
      </w:r>
    </w:p>
    <w:p>
      <w:pPr>
        <w:spacing w:after="60" w:before="60" w:line="360" w:lineRule="auto"/>
      </w:pPr>
      <w:r>
        <w:rPr>
          <w:rFonts w:ascii="宋体" w:hAnsi="宋体" w:eastAsia="宋体"/>
          <w:b w:val="0"/>
          <w:sz w:val="22"/>
        </w:rPr>
        <w:t xml:space="preserve">  D.256</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正确答案为B（16）。 A项（8）不符合题意。 C项（128）不符合题意。 D项（256）不符合题意。</w:t>
      </w:r>
    </w:p>
    <w:p/>
    <w:p>
      <w:pPr>
        <w:spacing w:after="60" w:before="60" w:line="360" w:lineRule="auto"/>
      </w:pPr>
      <w:r>
        <w:rPr>
          <w:rFonts w:ascii="宋体" w:hAnsi="宋体" w:eastAsia="宋体"/>
          <w:b w:val="0"/>
          <w:sz w:val="24"/>
        </w:rPr>
        <w:t>22. 修改HSV彩色空间的H分量，会改变图像（  ）。</w:t>
      </w:r>
    </w:p>
    <w:p>
      <w:pPr>
        <w:spacing w:after="60" w:before="60" w:line="360" w:lineRule="auto"/>
      </w:pPr>
      <w:r>
        <w:rPr>
          <w:rFonts w:ascii="宋体" w:hAnsi="宋体" w:eastAsia="宋体"/>
          <w:b w:val="0"/>
          <w:sz w:val="22"/>
        </w:rPr>
        <w:t xml:space="preserve">  A.色相</w:t>
      </w:r>
    </w:p>
    <w:p>
      <w:pPr>
        <w:spacing w:after="60" w:before="60" w:line="360" w:lineRule="auto"/>
      </w:pPr>
      <w:r>
        <w:rPr>
          <w:rFonts w:ascii="宋体" w:hAnsi="宋体" w:eastAsia="宋体"/>
          <w:b w:val="0"/>
          <w:sz w:val="22"/>
        </w:rPr>
        <w:t xml:space="preserve">  B.亮度</w:t>
      </w:r>
    </w:p>
    <w:p>
      <w:pPr>
        <w:spacing w:after="60" w:before="60" w:line="360" w:lineRule="auto"/>
      </w:pPr>
      <w:r>
        <w:rPr>
          <w:rFonts w:ascii="宋体" w:hAnsi="宋体" w:eastAsia="宋体"/>
          <w:b w:val="0"/>
          <w:sz w:val="22"/>
        </w:rPr>
        <w:t xml:space="preserve">  C.饱和度</w:t>
      </w:r>
    </w:p>
    <w:p>
      <w:pPr>
        <w:spacing w:after="60" w:before="60" w:line="360" w:lineRule="auto"/>
      </w:pPr>
      <w:r>
        <w:rPr>
          <w:rFonts w:ascii="宋体" w:hAnsi="宋体" w:eastAsia="宋体"/>
          <w:b w:val="0"/>
          <w:sz w:val="22"/>
        </w:rPr>
        <w:t xml:space="preserve">  D.对比度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正确答案为A（色相）。 B项（亮度）不符合题意。 C项（饱和度）不符合题意。 D项（对比度）不符合题意。</w:t>
      </w:r>
    </w:p>
    <w:p/>
    <w:p>
      <w:pPr>
        <w:spacing w:after="60" w:before="60" w:line="360" w:lineRule="auto"/>
      </w:pPr>
      <w:r>
        <w:rPr>
          <w:rFonts w:ascii="宋体" w:hAnsi="宋体" w:eastAsia="宋体"/>
          <w:b w:val="0"/>
          <w:sz w:val="24"/>
        </w:rPr>
        <w:t>23. 用两个3x3的卷积核对一副三通道的彩色图像进卷积，得到的特征图有（  ）个通道。</w:t>
      </w:r>
    </w:p>
    <w:p>
      <w:pPr>
        <w:spacing w:after="60" w:before="60" w:line="360" w:lineRule="auto"/>
      </w:pPr>
      <w:r>
        <w:rPr>
          <w:rFonts w:ascii="宋体" w:hAnsi="宋体" w:eastAsia="宋体"/>
          <w:b w:val="0"/>
          <w:sz w:val="22"/>
        </w:rPr>
        <w:t xml:space="preserve">  A.1</w:t>
      </w:r>
    </w:p>
    <w:p>
      <w:pPr>
        <w:spacing w:after="60" w:before="60" w:line="360" w:lineRule="auto"/>
      </w:pPr>
      <w:r>
        <w:rPr>
          <w:rFonts w:ascii="宋体" w:hAnsi="宋体" w:eastAsia="宋体"/>
          <w:b w:val="0"/>
          <w:sz w:val="22"/>
        </w:rPr>
        <w:t xml:space="preserve">  B.2</w:t>
      </w:r>
    </w:p>
    <w:p>
      <w:pPr>
        <w:spacing w:after="60" w:before="60" w:line="360" w:lineRule="auto"/>
      </w:pPr>
      <w:r>
        <w:rPr>
          <w:rFonts w:ascii="宋体" w:hAnsi="宋体" w:eastAsia="宋体"/>
          <w:b w:val="0"/>
          <w:sz w:val="22"/>
        </w:rPr>
        <w:t xml:space="preserve">  C.3</w:t>
      </w:r>
    </w:p>
    <w:p>
      <w:pPr>
        <w:spacing w:after="60" w:before="60" w:line="360" w:lineRule="auto"/>
      </w:pPr>
      <w:r>
        <w:rPr>
          <w:rFonts w:ascii="宋体" w:hAnsi="宋体" w:eastAsia="宋体"/>
          <w:b w:val="0"/>
          <w:sz w:val="22"/>
        </w:rPr>
        <w:t xml:space="preserve">  D.4</w:t>
      </w:r>
    </w:p>
    <w:p>
      <w:pPr>
        <w:spacing w:after="60" w:before="60" w:line="360" w:lineRule="auto"/>
      </w:pPr>
      <w:r>
        <w:rPr>
          <w:rFonts w:ascii="宋体" w:hAnsi="宋体" w:eastAsia="宋体"/>
          <w:b w:val="0"/>
          <w:sz w:val="22"/>
        </w:rPr>
        <w:t xml:space="preserve">  已知：</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正确答案为B（2）。 A项（1）不符合题意。 C项（3）不符合题意。 D项（4）不符合题意。</w:t>
      </w:r>
    </w:p>
    <w:p/>
    <w:p>
      <w:pPr>
        <w:spacing w:after="60" w:before="60" w:line="360" w:lineRule="auto"/>
      </w:pPr>
      <w:r>
        <w:rPr>
          <w:rFonts w:ascii="宋体" w:hAnsi="宋体" w:eastAsia="宋体"/>
          <w:b w:val="0"/>
          <w:sz w:val="24"/>
        </w:rPr>
        <w:t>24. 给定上述关于神经网络的描述，什么情况下神经网络模型被称为深度学习模型？（  ）</w:t>
      </w:r>
    </w:p>
    <w:p>
      <w:pPr>
        <w:spacing w:after="60" w:before="60" w:line="360" w:lineRule="auto"/>
      </w:pPr>
      <w:r>
        <w:rPr>
          <w:rFonts w:ascii="宋体" w:hAnsi="宋体" w:eastAsia="宋体"/>
          <w:b w:val="0"/>
          <w:sz w:val="22"/>
        </w:rPr>
        <w:t xml:space="preserve">  A.加入更多层，使神经网络的深度增加</w:t>
      </w:r>
    </w:p>
    <w:p>
      <w:pPr>
        <w:spacing w:after="60" w:before="60" w:line="360" w:lineRule="auto"/>
      </w:pPr>
      <w:r>
        <w:rPr>
          <w:rFonts w:ascii="宋体" w:hAnsi="宋体" w:eastAsia="宋体"/>
          <w:b w:val="0"/>
          <w:sz w:val="22"/>
        </w:rPr>
        <w:t xml:space="preserve">  B.有维度更高的数据</w:t>
      </w:r>
    </w:p>
    <w:p>
      <w:pPr>
        <w:spacing w:after="60" w:before="60" w:line="360" w:lineRule="auto"/>
      </w:pPr>
      <w:r>
        <w:rPr>
          <w:rFonts w:ascii="宋体" w:hAnsi="宋体" w:eastAsia="宋体"/>
          <w:b w:val="0"/>
          <w:sz w:val="22"/>
        </w:rPr>
        <w:t xml:space="preserve">  C.当这是一个图形识别的问题时</w:t>
      </w:r>
    </w:p>
    <w:p>
      <w:pPr>
        <w:spacing w:after="60" w:before="60" w:line="360" w:lineRule="auto"/>
      </w:pPr>
      <w:r>
        <w:rPr>
          <w:rFonts w:ascii="宋体" w:hAnsi="宋体" w:eastAsia="宋体"/>
          <w:b w:val="0"/>
          <w:sz w:val="22"/>
        </w:rPr>
        <w:t xml:space="preserve">  D.以上都不正确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正确答案为A（加入更多层，使神经网络的深度增加）。 B项（有维度更高的数据）不符合题意。 C项（当这是一个图形识别的问题时）不符合题意。 D项（以上都不正确）不符合题意。</w:t>
      </w:r>
    </w:p>
    <w:p/>
    <w:p>
      <w:pPr>
        <w:spacing w:after="60" w:before="60" w:line="360" w:lineRule="auto"/>
      </w:pPr>
      <w:r>
        <w:rPr>
          <w:rFonts w:ascii="宋体" w:hAnsi="宋体" w:eastAsia="宋体"/>
          <w:b w:val="0"/>
          <w:sz w:val="24"/>
        </w:rPr>
        <w:t>25. 下列哪一项在神经网络中引入了非线性？（  ）</w:t>
      </w:r>
    </w:p>
    <w:p>
      <w:pPr>
        <w:spacing w:after="60" w:before="60" w:line="360" w:lineRule="auto"/>
      </w:pPr>
      <w:r>
        <w:rPr>
          <w:rFonts w:ascii="宋体" w:hAnsi="宋体" w:eastAsia="宋体"/>
          <w:b w:val="0"/>
          <w:sz w:val="22"/>
        </w:rPr>
        <w:t xml:space="preserve">  A.随机梯度下降</w:t>
      </w:r>
    </w:p>
    <w:p>
      <w:pPr>
        <w:spacing w:after="60" w:before="60" w:line="360" w:lineRule="auto"/>
      </w:pPr>
      <w:r>
        <w:rPr>
          <w:rFonts w:ascii="宋体" w:hAnsi="宋体" w:eastAsia="宋体"/>
          <w:b w:val="0"/>
          <w:sz w:val="22"/>
        </w:rPr>
        <w:t xml:space="preserve">  B.修正线性单元（ReLU）</w:t>
      </w:r>
    </w:p>
    <w:p>
      <w:pPr>
        <w:spacing w:after="60" w:before="60" w:line="360" w:lineRule="auto"/>
      </w:pPr>
      <w:r>
        <w:rPr>
          <w:rFonts w:ascii="宋体" w:hAnsi="宋体" w:eastAsia="宋体"/>
          <w:b w:val="0"/>
          <w:sz w:val="22"/>
        </w:rPr>
        <w:t xml:space="preserve">  C.卷积函数</w:t>
      </w:r>
    </w:p>
    <w:p>
      <w:pPr>
        <w:spacing w:after="60" w:before="60" w:line="360" w:lineRule="auto"/>
      </w:pPr>
      <w:r>
        <w:rPr>
          <w:rFonts w:ascii="宋体" w:hAnsi="宋体" w:eastAsia="宋体"/>
          <w:b w:val="0"/>
          <w:sz w:val="22"/>
        </w:rPr>
        <w:t xml:space="preserve">  D.以上都不正确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正确答案为B（修正线性单元（ReLU））。 A项（随机梯度下降）不符合题意。 C项（卷积函数）不符合题意。 D项（以上都不正确）不符合题意。</w:t>
      </w:r>
    </w:p>
    <w:p/>
    <w:p>
      <w:pPr>
        <w:spacing w:after="60" w:before="60" w:line="360" w:lineRule="auto"/>
      </w:pPr>
      <w:r>
        <w:rPr>
          <w:rFonts w:ascii="宋体" w:hAnsi="宋体" w:eastAsia="宋体"/>
          <w:b w:val="0"/>
          <w:sz w:val="24"/>
        </w:rPr>
        <w:t>26. 在一个神经网络里，知道每一个神经元的权重和偏差是最重要的一步。如果以某种方法知道了神经元准确的权重和偏差，就可以近似任何函数。实现的最佳的办法是（  ）。</w:t>
      </w:r>
    </w:p>
    <w:p>
      <w:pPr>
        <w:spacing w:after="60" w:before="60" w:line="360" w:lineRule="auto"/>
      </w:pPr>
      <w:r>
        <w:rPr>
          <w:rFonts w:ascii="宋体" w:hAnsi="宋体" w:eastAsia="宋体"/>
          <w:b w:val="0"/>
          <w:sz w:val="22"/>
        </w:rPr>
        <w:t xml:space="preserve">  A.随机赋值，祈祷它们是正确的</w:t>
      </w:r>
    </w:p>
    <w:p>
      <w:pPr>
        <w:spacing w:after="60" w:before="60" w:line="360" w:lineRule="auto"/>
      </w:pPr>
      <w:r>
        <w:rPr>
          <w:rFonts w:ascii="宋体" w:hAnsi="宋体" w:eastAsia="宋体"/>
          <w:b w:val="0"/>
          <w:sz w:val="22"/>
        </w:rPr>
        <w:t xml:space="preserve">  B.搜索所有权重和偏差的组合，直到得到最佳值</w:t>
      </w:r>
    </w:p>
    <w:p>
      <w:pPr>
        <w:spacing w:after="60" w:before="60" w:line="360" w:lineRule="auto"/>
      </w:pPr>
      <w:r>
        <w:rPr>
          <w:rFonts w:ascii="宋体" w:hAnsi="宋体" w:eastAsia="宋体"/>
          <w:b w:val="0"/>
          <w:sz w:val="22"/>
        </w:rPr>
        <w:t xml:space="preserve">  C.赋予一个初始值，通过检查跟最佳值的差值，然后迭代更新权重</w:t>
      </w:r>
    </w:p>
    <w:p>
      <w:pPr>
        <w:spacing w:after="60" w:before="60" w:line="360" w:lineRule="auto"/>
      </w:pPr>
      <w:r>
        <w:rPr>
          <w:rFonts w:ascii="宋体" w:hAnsi="宋体" w:eastAsia="宋体"/>
          <w:b w:val="0"/>
          <w:sz w:val="22"/>
        </w:rPr>
        <w:t xml:space="preserve">  D.以上都不正确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正确答案为C（赋予一个初始值，通过检查跟最佳值的差值，然后迭代更新权重）。 A项（随机赋值，祈祷它们是正确的）不符合题意。 B项（搜索所有权重和偏差的组合，直到得到最佳值）不符合题意。 D项（以上都不正确）不符合题意。</w:t>
      </w:r>
    </w:p>
    <w:p/>
    <w:p>
      <w:pPr>
        <w:spacing w:after="60" w:before="60" w:line="360" w:lineRule="auto"/>
      </w:pPr>
      <w:r>
        <w:rPr>
          <w:rFonts w:ascii="宋体" w:hAnsi="宋体" w:eastAsia="宋体"/>
          <w:b w:val="0"/>
          <w:sz w:val="24"/>
        </w:rPr>
        <w:t>27. 梯度下降算法的正确步骤是（  ）。</w:t>
      </w:r>
    </w:p>
    <w:p>
      <w:pPr>
        <w:spacing w:after="60" w:before="60" w:line="360" w:lineRule="auto"/>
      </w:pPr>
      <w:r>
        <w:rPr>
          <w:rFonts w:ascii="宋体" w:hAnsi="宋体" w:eastAsia="宋体"/>
          <w:b w:val="0"/>
          <w:sz w:val="22"/>
        </w:rPr>
        <w:t xml:space="preserve">  A.①②③</w:t>
      </w:r>
    </w:p>
    <w:p>
      <w:pPr>
        <w:spacing w:after="60" w:before="60" w:line="360" w:lineRule="auto"/>
      </w:pPr>
      <w:r>
        <w:rPr>
          <w:rFonts w:ascii="宋体" w:hAnsi="宋体" w:eastAsia="宋体"/>
          <w:b w:val="0"/>
          <w:sz w:val="22"/>
        </w:rPr>
        <w:t xml:space="preserve">  B.⑤④③②①</w:t>
      </w:r>
    </w:p>
    <w:p>
      <w:pPr>
        <w:spacing w:after="60" w:before="60" w:line="360" w:lineRule="auto"/>
      </w:pPr>
      <w:r>
        <w:rPr>
          <w:rFonts w:ascii="宋体" w:hAnsi="宋体" w:eastAsia="宋体"/>
          <w:b w:val="0"/>
          <w:sz w:val="22"/>
        </w:rPr>
        <w:t xml:space="preserve">  C.③②④</w:t>
      </w:r>
    </w:p>
    <w:p>
      <w:pPr>
        <w:spacing w:after="60" w:before="60" w:line="360" w:lineRule="auto"/>
      </w:pPr>
      <w:r>
        <w:rPr>
          <w:rFonts w:ascii="宋体" w:hAnsi="宋体" w:eastAsia="宋体"/>
          <w:b w:val="0"/>
          <w:sz w:val="22"/>
        </w:rPr>
        <w:t xml:space="preserve">  D.④③①⑤②</w:t>
      </w:r>
    </w:p>
    <w:p>
      <w:pPr>
        <w:spacing w:after="60" w:before="60" w:line="360" w:lineRule="auto"/>
      </w:pPr>
      <w:r>
        <w:rPr>
          <w:rFonts w:ascii="宋体" w:hAnsi="宋体" w:eastAsia="宋体"/>
          <w:b w:val="0"/>
          <w:sz w:val="22"/>
        </w:rPr>
        <w:t xml:space="preserve">  ①计算预测值和真实值之间的误差</w:t>
      </w:r>
    </w:p>
    <w:p>
      <w:pPr>
        <w:spacing w:after="60" w:before="60" w:line="360" w:lineRule="auto"/>
      </w:pPr>
      <w:r>
        <w:rPr>
          <w:rFonts w:ascii="宋体" w:hAnsi="宋体" w:eastAsia="宋体"/>
          <w:b w:val="0"/>
          <w:sz w:val="22"/>
        </w:rPr>
        <w:t xml:space="preserve">  ②迭代跟新，直到找到最佳权重</w:t>
      </w:r>
    </w:p>
    <w:p>
      <w:pPr>
        <w:spacing w:after="60" w:before="60" w:line="360" w:lineRule="auto"/>
      </w:pPr>
      <w:r>
        <w:rPr>
          <w:rFonts w:ascii="宋体" w:hAnsi="宋体" w:eastAsia="宋体"/>
          <w:b w:val="0"/>
          <w:sz w:val="22"/>
        </w:rPr>
        <w:t xml:space="preserve">  ③把输入传入网络，得到输出值</w:t>
      </w:r>
    </w:p>
    <w:p>
      <w:pPr>
        <w:spacing w:after="60" w:before="60" w:line="360" w:lineRule="auto"/>
      </w:pPr>
      <w:r>
        <w:rPr>
          <w:rFonts w:ascii="宋体" w:hAnsi="宋体" w:eastAsia="宋体"/>
          <w:b w:val="0"/>
          <w:sz w:val="22"/>
        </w:rPr>
        <w:t xml:space="preserve">  ④初始化随机权重和偏差</w:t>
      </w:r>
    </w:p>
    <w:p>
      <w:pPr>
        <w:spacing w:after="60" w:before="60" w:line="360" w:lineRule="auto"/>
      </w:pPr>
      <w:r>
        <w:rPr>
          <w:rFonts w:ascii="宋体" w:hAnsi="宋体" w:eastAsia="宋体"/>
          <w:b w:val="0"/>
          <w:sz w:val="22"/>
        </w:rPr>
        <w:t xml:space="preserve">  ⑤对每一个产生误差的神经元，改变相应的（权重）值以减小误差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正确答案为D（④③①⑤②）。 A项（①②③）不符合题意。 B项（⑤④③②①）不符合题意。 C项（③②④）不符合题意。</w:t>
      </w:r>
    </w:p>
    <w:p/>
    <w:p>
      <w:pPr>
        <w:spacing w:after="60" w:before="60" w:line="360" w:lineRule="auto"/>
      </w:pPr>
      <w:r>
        <w:rPr>
          <w:rFonts w:ascii="宋体" w:hAnsi="宋体" w:eastAsia="宋体"/>
          <w:b w:val="0"/>
          <w:sz w:val="24"/>
        </w:rPr>
        <w:t>28. 下列哪项关于模型能力（指模型能近似复杂函数的能力）的描述是正确的？（  ）</w:t>
      </w:r>
    </w:p>
    <w:p>
      <w:pPr>
        <w:spacing w:after="60" w:before="60" w:line="360" w:lineRule="auto"/>
      </w:pPr>
      <w:r>
        <w:rPr>
          <w:rFonts w:ascii="宋体" w:hAnsi="宋体" w:eastAsia="宋体"/>
          <w:b w:val="0"/>
          <w:sz w:val="22"/>
        </w:rPr>
        <w:t xml:space="preserve">  A.隐层层数增加，模型能力增加</w:t>
      </w:r>
    </w:p>
    <w:p>
      <w:pPr>
        <w:spacing w:after="60" w:before="60" w:line="360" w:lineRule="auto"/>
      </w:pPr>
      <w:r>
        <w:rPr>
          <w:rFonts w:ascii="宋体" w:hAnsi="宋体" w:eastAsia="宋体"/>
          <w:b w:val="0"/>
          <w:sz w:val="22"/>
        </w:rPr>
        <w:t xml:space="preserve">  B.Dropout的比例增加，模型能力增加</w:t>
      </w:r>
    </w:p>
    <w:p>
      <w:pPr>
        <w:spacing w:after="60" w:before="60" w:line="360" w:lineRule="auto"/>
      </w:pPr>
      <w:r>
        <w:rPr>
          <w:rFonts w:ascii="宋体" w:hAnsi="宋体" w:eastAsia="宋体"/>
          <w:b w:val="0"/>
          <w:sz w:val="22"/>
        </w:rPr>
        <w:t xml:space="preserve">  C.学习率增加，模型能力增加</w:t>
      </w:r>
    </w:p>
    <w:p>
      <w:pPr>
        <w:spacing w:after="60" w:before="60" w:line="360" w:lineRule="auto"/>
      </w:pPr>
      <w:r>
        <w:rPr>
          <w:rFonts w:ascii="宋体" w:hAnsi="宋体" w:eastAsia="宋体"/>
          <w:b w:val="0"/>
          <w:sz w:val="22"/>
        </w:rPr>
        <w:t xml:space="preserve">  D.都不正确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正确答案为A（隐层层数增加，模型能力增加）。 B项（Dropout的比例增加，模型能力增加）不符合题意。 C项（学习率增加，模型能力增加）不符合题意。 D项（都不正确）不符合题意。</w:t>
      </w:r>
    </w:p>
    <w:p/>
    <w:p>
      <w:pPr>
        <w:spacing w:after="60" w:before="60" w:line="360" w:lineRule="auto"/>
      </w:pPr>
      <w:r>
        <w:rPr>
          <w:rFonts w:ascii="宋体" w:hAnsi="宋体" w:eastAsia="宋体"/>
          <w:b w:val="0"/>
          <w:sz w:val="24"/>
        </w:rPr>
        <w:t>29. 在神经网络中，以下哪种技术用于解决过拟合？（  ）</w:t>
      </w:r>
    </w:p>
    <w:p>
      <w:pPr>
        <w:spacing w:after="60" w:before="60" w:line="360" w:lineRule="auto"/>
      </w:pPr>
      <w:r>
        <w:rPr>
          <w:rFonts w:ascii="宋体" w:hAnsi="宋体" w:eastAsia="宋体"/>
          <w:b w:val="0"/>
          <w:sz w:val="22"/>
        </w:rPr>
        <w:t xml:space="preserve">  A.Dropout</w:t>
      </w:r>
    </w:p>
    <w:p>
      <w:pPr>
        <w:spacing w:after="60" w:before="60" w:line="360" w:lineRule="auto"/>
      </w:pPr>
      <w:r>
        <w:rPr>
          <w:rFonts w:ascii="宋体" w:hAnsi="宋体" w:eastAsia="宋体"/>
          <w:b w:val="0"/>
          <w:sz w:val="22"/>
        </w:rPr>
        <w:t xml:space="preserve">  B.正则化</w:t>
      </w:r>
    </w:p>
    <w:p>
      <w:pPr>
        <w:spacing w:after="60" w:before="60" w:line="360" w:lineRule="auto"/>
      </w:pPr>
      <w:r>
        <w:rPr>
          <w:rFonts w:ascii="宋体" w:hAnsi="宋体" w:eastAsia="宋体"/>
          <w:b w:val="0"/>
          <w:sz w:val="22"/>
        </w:rPr>
        <w:t xml:space="preserve">  C.批规范化</w:t>
      </w:r>
    </w:p>
    <w:p>
      <w:pPr>
        <w:spacing w:after="60" w:before="60" w:line="360" w:lineRule="auto"/>
      </w:pPr>
      <w:r>
        <w:rPr>
          <w:rFonts w:ascii="宋体" w:hAnsi="宋体" w:eastAsia="宋体"/>
          <w:b w:val="0"/>
          <w:sz w:val="22"/>
        </w:rPr>
        <w:t xml:space="preserve">  D.所有</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正确答案为D（所有）。 A项（Dropout）不符合题意。 B项（正则化）不符合题意。 C项（批规范化）不符合题意。</w:t>
      </w:r>
    </w:p>
    <w:p/>
    <w:p>
      <w:pPr>
        <w:spacing w:after="60" w:before="60" w:line="360" w:lineRule="auto"/>
      </w:pPr>
      <w:r>
        <w:rPr>
          <w:rFonts w:ascii="宋体" w:hAnsi="宋体" w:eastAsia="宋体"/>
          <w:b w:val="0"/>
          <w:sz w:val="24"/>
        </w:rPr>
        <w:t>30. 如果使用的学习率太大会出现什么情况？（  ）</w:t>
      </w:r>
    </w:p>
    <w:p>
      <w:pPr>
        <w:spacing w:after="60" w:before="60" w:line="360" w:lineRule="auto"/>
      </w:pPr>
      <w:r>
        <w:rPr>
          <w:rFonts w:ascii="宋体" w:hAnsi="宋体" w:eastAsia="宋体"/>
          <w:b w:val="0"/>
          <w:sz w:val="22"/>
        </w:rPr>
        <w:t xml:space="preserve">  A.网络将收敛</w:t>
      </w:r>
    </w:p>
    <w:p>
      <w:pPr>
        <w:spacing w:after="60" w:before="60" w:line="360" w:lineRule="auto"/>
      </w:pPr>
      <w:r>
        <w:rPr>
          <w:rFonts w:ascii="宋体" w:hAnsi="宋体" w:eastAsia="宋体"/>
          <w:b w:val="0"/>
          <w:sz w:val="22"/>
        </w:rPr>
        <w:t xml:space="preserve">  B.网络将无法收敛</w:t>
      </w:r>
    </w:p>
    <w:p>
      <w:pPr>
        <w:spacing w:after="60" w:before="60" w:line="360" w:lineRule="auto"/>
      </w:pPr>
      <w:r>
        <w:rPr>
          <w:rFonts w:ascii="宋体" w:hAnsi="宋体" w:eastAsia="宋体"/>
          <w:b w:val="0"/>
          <w:sz w:val="22"/>
        </w:rPr>
        <w:t xml:space="preserve">  C.不确定</w:t>
      </w:r>
    </w:p>
    <w:p>
      <w:pPr>
        <w:spacing w:after="60" w:before="60" w:line="360" w:lineRule="auto"/>
      </w:pPr>
      <w:r>
        <w:rPr>
          <w:rFonts w:ascii="宋体" w:hAnsi="宋体" w:eastAsia="宋体"/>
          <w:b w:val="0"/>
          <w:sz w:val="22"/>
        </w:rPr>
        <w:t xml:space="preserve">  D.网络将缓慢收敛</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正确答案为B（网络将无法收敛）。 A项（网络将收敛）不符合题意。 C项（不确定）不符合题意。 D项（网络将缓慢收敛）不符合题意。</w:t>
      </w:r>
    </w:p>
    <w:p/>
    <w:p>
      <w:pPr>
        <w:spacing w:after="60" w:before="60" w:line="360" w:lineRule="auto"/>
      </w:pPr>
      <w:r>
        <w:rPr>
          <w:rFonts w:ascii="宋体" w:hAnsi="宋体" w:eastAsia="宋体"/>
          <w:b w:val="0"/>
          <w:sz w:val="24"/>
        </w:rPr>
        <w:t>31. 对于分类任务，我们不是将神经网络中的随机权重初始化，而是将所有权重设为零。下列哪项是正确的？（  ）</w:t>
      </w:r>
    </w:p>
    <w:p>
      <w:pPr>
        <w:spacing w:after="60" w:before="60" w:line="360" w:lineRule="auto"/>
      </w:pPr>
      <w:r>
        <w:rPr>
          <w:rFonts w:ascii="宋体" w:hAnsi="宋体" w:eastAsia="宋体"/>
          <w:b w:val="0"/>
          <w:sz w:val="22"/>
        </w:rPr>
        <w:t xml:space="preserve">  A.没有任何问题，神经网络模型将正常训练</w:t>
      </w:r>
    </w:p>
    <w:p>
      <w:pPr>
        <w:spacing w:after="60" w:before="60" w:line="360" w:lineRule="auto"/>
      </w:pPr>
      <w:r>
        <w:rPr>
          <w:rFonts w:ascii="宋体" w:hAnsi="宋体" w:eastAsia="宋体"/>
          <w:b w:val="0"/>
          <w:sz w:val="22"/>
        </w:rPr>
        <w:t xml:space="preserve">  B.神经网络模型可以训练，但所有的神经元最终将识别同样的事情</w:t>
      </w:r>
    </w:p>
    <w:p>
      <w:pPr>
        <w:spacing w:after="60" w:before="60" w:line="360" w:lineRule="auto"/>
      </w:pPr>
      <w:r>
        <w:rPr>
          <w:rFonts w:ascii="宋体" w:hAnsi="宋体" w:eastAsia="宋体"/>
          <w:b w:val="0"/>
          <w:sz w:val="22"/>
        </w:rPr>
        <w:t xml:space="preserve">  C.神经网络模型不会进行训练，因为没有净梯度变化</w:t>
      </w:r>
    </w:p>
    <w:p>
      <w:pPr>
        <w:spacing w:after="60" w:before="60" w:line="360" w:lineRule="auto"/>
      </w:pPr>
      <w:r>
        <w:rPr>
          <w:rFonts w:ascii="宋体" w:hAnsi="宋体" w:eastAsia="宋体"/>
          <w:b w:val="0"/>
          <w:sz w:val="22"/>
        </w:rPr>
        <w:t xml:space="preserve">  D.这些均不会发生</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正确答案为B（神经网络模型可以训练，但所有的神经元最终将识别同样的事情）。 A项（没有任何问题，神经网络模型将正常训练）不符合题意。 C项（神经网络模型不会进行训练，因为没有净梯度变化）不符合题意。 D项（这些均不会发生）不符合题意。</w:t>
      </w:r>
    </w:p>
    <w:p/>
    <w:p>
      <w:pPr>
        <w:spacing w:after="60" w:before="60" w:line="360" w:lineRule="auto"/>
      </w:pPr>
      <w:r>
        <w:rPr>
          <w:rFonts w:ascii="宋体" w:hAnsi="宋体" w:eastAsia="宋体"/>
          <w:b w:val="0"/>
          <w:sz w:val="24"/>
        </w:rPr>
        <w:t>32. 数据标注流程为（  ）。</w:t>
      </w:r>
    </w:p>
    <w:p>
      <w:pPr>
        <w:spacing w:after="60" w:before="60" w:line="360" w:lineRule="auto"/>
      </w:pPr>
      <w:r>
        <w:rPr>
          <w:rFonts w:ascii="宋体" w:hAnsi="宋体" w:eastAsia="宋体"/>
          <w:b w:val="0"/>
          <w:sz w:val="22"/>
        </w:rPr>
        <w:t xml:space="preserve">  A.①②④③</w:t>
      </w:r>
    </w:p>
    <w:p>
      <w:pPr>
        <w:spacing w:after="60" w:before="60" w:line="360" w:lineRule="auto"/>
      </w:pPr>
      <w:r>
        <w:rPr>
          <w:rFonts w:ascii="宋体" w:hAnsi="宋体" w:eastAsia="宋体"/>
          <w:b w:val="0"/>
          <w:sz w:val="22"/>
        </w:rPr>
        <w:t xml:space="preserve">  B.②③④①</w:t>
      </w:r>
    </w:p>
    <w:p>
      <w:pPr>
        <w:spacing w:after="60" w:before="60" w:line="360" w:lineRule="auto"/>
      </w:pPr>
      <w:r>
        <w:rPr>
          <w:rFonts w:ascii="宋体" w:hAnsi="宋体" w:eastAsia="宋体"/>
          <w:b w:val="0"/>
          <w:sz w:val="22"/>
        </w:rPr>
        <w:t xml:space="preserve">  C.①③②④</w:t>
      </w:r>
    </w:p>
    <w:p>
      <w:pPr>
        <w:spacing w:after="60" w:before="60" w:line="360" w:lineRule="auto"/>
      </w:pPr>
      <w:r>
        <w:rPr>
          <w:rFonts w:ascii="宋体" w:hAnsi="宋体" w:eastAsia="宋体"/>
          <w:b w:val="0"/>
          <w:sz w:val="22"/>
        </w:rPr>
        <w:t xml:space="preserve">  D.①②③④</w:t>
      </w:r>
    </w:p>
    <w:p>
      <w:pPr>
        <w:spacing w:after="60" w:before="60" w:line="360" w:lineRule="auto"/>
      </w:pPr>
      <w:r>
        <w:rPr>
          <w:rFonts w:ascii="宋体" w:hAnsi="宋体" w:eastAsia="宋体"/>
          <w:b w:val="0"/>
          <w:sz w:val="22"/>
        </w:rPr>
        <w:t xml:space="preserve">  ①数据采集</w:t>
      </w:r>
    </w:p>
    <w:p>
      <w:pPr>
        <w:spacing w:after="60" w:before="60" w:line="360" w:lineRule="auto"/>
      </w:pPr>
      <w:r>
        <w:rPr>
          <w:rFonts w:ascii="宋体" w:hAnsi="宋体" w:eastAsia="宋体"/>
          <w:b w:val="0"/>
          <w:sz w:val="22"/>
        </w:rPr>
        <w:t xml:space="preserve">  ②数据清洗</w:t>
      </w:r>
    </w:p>
    <w:p>
      <w:pPr>
        <w:spacing w:after="60" w:before="60" w:line="360" w:lineRule="auto"/>
      </w:pPr>
      <w:r>
        <w:rPr>
          <w:rFonts w:ascii="宋体" w:hAnsi="宋体" w:eastAsia="宋体"/>
          <w:b w:val="0"/>
          <w:sz w:val="22"/>
        </w:rPr>
        <w:t xml:space="preserve">  ③数据标注</w:t>
      </w:r>
    </w:p>
    <w:p>
      <w:pPr>
        <w:spacing w:after="60" w:before="60" w:line="360" w:lineRule="auto"/>
      </w:pPr>
      <w:r>
        <w:rPr>
          <w:rFonts w:ascii="宋体" w:hAnsi="宋体" w:eastAsia="宋体"/>
          <w:b w:val="0"/>
          <w:sz w:val="22"/>
        </w:rPr>
        <w:t xml:space="preserve">  ④数据质检</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正确答案为D（①②③④）。 A项（①②④③）不符合题意。 B项（②③④①）不符合题意。 C项（①③②④）不符合题意。</w:t>
      </w:r>
    </w:p>
    <w:p/>
    <w:p>
      <w:pPr>
        <w:spacing w:after="60" w:before="60" w:line="360" w:lineRule="auto"/>
      </w:pPr>
      <w:r>
        <w:rPr>
          <w:rFonts w:ascii="宋体" w:hAnsi="宋体" w:eastAsia="宋体"/>
          <w:b w:val="0"/>
          <w:sz w:val="24"/>
        </w:rPr>
        <w:t>33. 要想让机器具有智能，必须让机器具有知识。因此，在人工智能中有一个研究领域，主要研究计算机如何自动获取知识和技能，实现自我完善，这门研究分支学科叫（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B.专家系统</w:t>
      </w:r>
    </w:p>
    <w:p>
      <w:pPr>
        <w:spacing w:after="60" w:before="60" w:line="360" w:lineRule="auto"/>
      </w:pPr>
      <w:r>
        <w:rPr>
          <w:rFonts w:ascii="宋体" w:hAnsi="宋体" w:eastAsia="宋体"/>
          <w:b w:val="0"/>
          <w:sz w:val="22"/>
        </w:rPr>
        <w:t xml:space="preserve">  C.神经网络</w:t>
      </w:r>
    </w:p>
    <w:p>
      <w:pPr>
        <w:spacing w:after="60" w:before="60" w:line="360" w:lineRule="auto"/>
      </w:pPr>
      <w:r>
        <w:rPr>
          <w:rFonts w:ascii="宋体" w:hAnsi="宋体" w:eastAsia="宋体"/>
          <w:b w:val="0"/>
          <w:sz w:val="22"/>
        </w:rPr>
        <w:t xml:space="preserve">  D.模式识别</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正确答案为A（机器学习）。 B项（专家系统）不符合题意。 C项（神经网络）不符合题意。 D项（模式识别）不符合题意。</w:t>
      </w:r>
    </w:p>
    <w:p/>
    <w:p>
      <w:pPr>
        <w:spacing w:after="60" w:before="60" w:line="360" w:lineRule="auto"/>
      </w:pPr>
      <w:r>
        <w:rPr>
          <w:rFonts w:ascii="宋体" w:hAnsi="宋体" w:eastAsia="宋体"/>
          <w:b w:val="0"/>
          <w:sz w:val="24"/>
        </w:rPr>
        <w:t>34. （  ）是实现人工智能的“引擎”。</w:t>
      </w:r>
    </w:p>
    <w:p>
      <w:pPr>
        <w:spacing w:after="60" w:before="60" w:line="360" w:lineRule="auto"/>
      </w:pPr>
      <w:r>
        <w:rPr>
          <w:rFonts w:ascii="宋体" w:hAnsi="宋体" w:eastAsia="宋体"/>
          <w:b w:val="0"/>
          <w:sz w:val="22"/>
        </w:rPr>
        <w:t xml:space="preserve">  A.算法</w:t>
      </w:r>
    </w:p>
    <w:p>
      <w:pPr>
        <w:spacing w:after="60" w:before="60" w:line="360" w:lineRule="auto"/>
      </w:pPr>
      <w:r>
        <w:rPr>
          <w:rFonts w:ascii="宋体" w:hAnsi="宋体" w:eastAsia="宋体"/>
          <w:b w:val="0"/>
          <w:sz w:val="22"/>
        </w:rPr>
        <w:t xml:space="preserve">  B.数据</w:t>
      </w:r>
    </w:p>
    <w:p>
      <w:pPr>
        <w:spacing w:after="60" w:before="60" w:line="360" w:lineRule="auto"/>
      </w:pPr>
      <w:r>
        <w:rPr>
          <w:rFonts w:ascii="宋体" w:hAnsi="宋体" w:eastAsia="宋体"/>
          <w:b w:val="0"/>
          <w:sz w:val="22"/>
        </w:rPr>
        <w:t xml:space="preserve">  C.计算能力</w:t>
      </w:r>
    </w:p>
    <w:p>
      <w:pPr>
        <w:spacing w:after="60" w:before="60" w:line="360" w:lineRule="auto"/>
      </w:pPr>
      <w:r>
        <w:rPr>
          <w:rFonts w:ascii="宋体" w:hAnsi="宋体" w:eastAsia="宋体"/>
          <w:b w:val="0"/>
          <w:sz w:val="22"/>
        </w:rPr>
        <w:t xml:space="preserve">  D.语音识别</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正确答案为A（算法）。 B项（数据）不符合题意。 C项（计算能力）不符合题意。 D项（语音识别）不符合题意。</w:t>
      </w:r>
    </w:p>
    <w:p/>
    <w:p>
      <w:pPr>
        <w:spacing w:after="60" w:before="60" w:line="360" w:lineRule="auto"/>
      </w:pPr>
      <w:r>
        <w:rPr>
          <w:rFonts w:ascii="宋体" w:hAnsi="宋体" w:eastAsia="宋体"/>
          <w:b w:val="0"/>
          <w:sz w:val="24"/>
        </w:rPr>
        <w:t>35. AI（人工智能）是英文（  ）的缩写。</w:t>
      </w:r>
    </w:p>
    <w:p>
      <w:pPr>
        <w:spacing w:after="60" w:before="60" w:line="360" w:lineRule="auto"/>
      </w:pPr>
      <w:r>
        <w:rPr>
          <w:rFonts w:ascii="宋体" w:hAnsi="宋体" w:eastAsia="宋体"/>
          <w:b w:val="0"/>
          <w:sz w:val="22"/>
        </w:rPr>
        <w:t xml:space="preserve">  A.ArtificialIntelligence</w:t>
      </w:r>
    </w:p>
    <w:p>
      <w:pPr>
        <w:spacing w:after="60" w:before="60" w:line="360" w:lineRule="auto"/>
      </w:pPr>
      <w:r>
        <w:rPr>
          <w:rFonts w:ascii="宋体" w:hAnsi="宋体" w:eastAsia="宋体"/>
          <w:b w:val="0"/>
          <w:sz w:val="22"/>
        </w:rPr>
        <w:t xml:space="preserve">  B.AutomaticIntelligence</w:t>
      </w:r>
    </w:p>
    <w:p>
      <w:pPr>
        <w:spacing w:after="60" w:before="60" w:line="360" w:lineRule="auto"/>
      </w:pPr>
      <w:r>
        <w:rPr>
          <w:rFonts w:ascii="宋体" w:hAnsi="宋体" w:eastAsia="宋体"/>
          <w:b w:val="0"/>
          <w:sz w:val="22"/>
        </w:rPr>
        <w:t xml:space="preserve">  C.AutomaticInformation</w:t>
      </w:r>
    </w:p>
    <w:p>
      <w:pPr>
        <w:spacing w:after="60" w:before="60" w:line="360" w:lineRule="auto"/>
      </w:pPr>
      <w:r>
        <w:rPr>
          <w:rFonts w:ascii="宋体" w:hAnsi="宋体" w:eastAsia="宋体"/>
          <w:b w:val="0"/>
          <w:sz w:val="22"/>
        </w:rPr>
        <w:t xml:space="preserve">  D.ArtificialInformation</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正确答案为A（ArtificialIntelligence）。 B项（AutomaticIntelligence）不符合题意。 C项（AutomaticInformation）不符合题意。 D项（ArtificialInformation）不符合题意。</w:t>
      </w:r>
    </w:p>
    <w:p/>
    <w:p>
      <w:pPr>
        <w:spacing w:after="60" w:before="60" w:line="360" w:lineRule="auto"/>
      </w:pPr>
      <w:r>
        <w:rPr>
          <w:rFonts w:ascii="宋体" w:hAnsi="宋体" w:eastAsia="宋体"/>
          <w:b w:val="0"/>
          <w:sz w:val="24"/>
        </w:rPr>
        <w:t>36. 在深度优先搜索策略中，open表是（  ）的数据结构。</w:t>
      </w:r>
    </w:p>
    <w:p>
      <w:pPr>
        <w:spacing w:after="60" w:before="60" w:line="360" w:lineRule="auto"/>
      </w:pPr>
      <w:r>
        <w:rPr>
          <w:rFonts w:ascii="宋体" w:hAnsi="宋体" w:eastAsia="宋体"/>
          <w:b w:val="0"/>
          <w:sz w:val="22"/>
        </w:rPr>
        <w:t xml:space="preserve">  A.先进后出</w:t>
      </w:r>
    </w:p>
    <w:p>
      <w:pPr>
        <w:spacing w:after="60" w:before="60" w:line="360" w:lineRule="auto"/>
      </w:pPr>
      <w:r>
        <w:rPr>
          <w:rFonts w:ascii="宋体" w:hAnsi="宋体" w:eastAsia="宋体"/>
          <w:b w:val="0"/>
          <w:sz w:val="22"/>
        </w:rPr>
        <w:t xml:space="preserve">  B.先进先出</w:t>
      </w:r>
    </w:p>
    <w:p>
      <w:pPr>
        <w:spacing w:after="60" w:before="60" w:line="360" w:lineRule="auto"/>
      </w:pPr>
      <w:r>
        <w:rPr>
          <w:rFonts w:ascii="宋体" w:hAnsi="宋体" w:eastAsia="宋体"/>
          <w:b w:val="0"/>
          <w:sz w:val="22"/>
        </w:rPr>
        <w:t xml:space="preserve">  C.根据价值函数重排</w:t>
      </w:r>
    </w:p>
    <w:p>
      <w:pPr>
        <w:spacing w:after="60" w:before="60" w:line="360" w:lineRule="auto"/>
      </w:pPr>
      <w:r>
        <w:rPr>
          <w:rFonts w:ascii="宋体" w:hAnsi="宋体" w:eastAsia="宋体"/>
          <w:b w:val="0"/>
          <w:sz w:val="22"/>
        </w:rPr>
        <w:t xml:space="preserve">  D.随机出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正确答案为A（先进后出）。 B项（先进先出）不符合题意。 C项（根据价值函数重排）不符合题意。 D项（随机出）不符合题意。</w:t>
      </w:r>
    </w:p>
    <w:p/>
    <w:p>
      <w:pPr>
        <w:spacing w:after="60" w:before="60" w:line="360" w:lineRule="auto"/>
      </w:pPr>
      <w:r>
        <w:rPr>
          <w:rFonts w:ascii="宋体" w:hAnsi="宋体" w:eastAsia="宋体"/>
          <w:b w:val="0"/>
          <w:sz w:val="24"/>
        </w:rPr>
        <w:t>37. 归纳推理是（  ）的推理。</w:t>
      </w:r>
    </w:p>
    <w:p>
      <w:pPr>
        <w:spacing w:after="60" w:before="60" w:line="360" w:lineRule="auto"/>
      </w:pPr>
      <w:r>
        <w:rPr>
          <w:rFonts w:ascii="宋体" w:hAnsi="宋体" w:eastAsia="宋体"/>
          <w:b w:val="0"/>
          <w:sz w:val="22"/>
        </w:rPr>
        <w:t xml:space="preserve">  A.从个别到一般</w:t>
      </w:r>
    </w:p>
    <w:p>
      <w:pPr>
        <w:spacing w:after="60" w:before="60" w:line="360" w:lineRule="auto"/>
      </w:pPr>
      <w:r>
        <w:rPr>
          <w:rFonts w:ascii="宋体" w:hAnsi="宋体" w:eastAsia="宋体"/>
          <w:b w:val="0"/>
          <w:sz w:val="22"/>
        </w:rPr>
        <w:t xml:space="preserve">  B.从一般到个别</w:t>
      </w:r>
    </w:p>
    <w:p>
      <w:pPr>
        <w:spacing w:after="60" w:before="60" w:line="360" w:lineRule="auto"/>
      </w:pPr>
      <w:r>
        <w:rPr>
          <w:rFonts w:ascii="宋体" w:hAnsi="宋体" w:eastAsia="宋体"/>
          <w:b w:val="0"/>
          <w:sz w:val="22"/>
        </w:rPr>
        <w:t xml:space="preserve">  C.从个别到个别</w:t>
      </w:r>
    </w:p>
    <w:p>
      <w:pPr>
        <w:spacing w:after="60" w:before="60" w:line="360" w:lineRule="auto"/>
      </w:pPr>
      <w:r>
        <w:rPr>
          <w:rFonts w:ascii="宋体" w:hAnsi="宋体" w:eastAsia="宋体"/>
          <w:b w:val="0"/>
          <w:sz w:val="22"/>
        </w:rPr>
        <w:t xml:space="preserve">  D.从一般到一般</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正确答案为A（从个别到一般）。 B项（从一般到个别）不符合题意。 C项（从个别到个别）不符合题意。 D项（从一般到一般）不符合题意。</w:t>
      </w:r>
    </w:p>
    <w:p/>
    <w:p>
      <w:pPr>
        <w:spacing w:after="60" w:before="60" w:line="360" w:lineRule="auto"/>
      </w:pPr>
      <w:r>
        <w:rPr>
          <w:rFonts w:ascii="宋体" w:hAnsi="宋体" w:eastAsia="宋体"/>
          <w:b w:val="0"/>
          <w:sz w:val="24"/>
        </w:rPr>
        <w:t>38. 经典逻辑推理方法不包括哪个。（  ）</w:t>
      </w:r>
    </w:p>
    <w:p>
      <w:pPr>
        <w:spacing w:after="60" w:before="60" w:line="360" w:lineRule="auto"/>
      </w:pPr>
      <w:r>
        <w:rPr>
          <w:rFonts w:ascii="宋体" w:hAnsi="宋体" w:eastAsia="宋体"/>
          <w:b w:val="0"/>
          <w:sz w:val="22"/>
        </w:rPr>
        <w:t xml:space="preserve">  A.假设推理</w:t>
      </w:r>
    </w:p>
    <w:p>
      <w:pPr>
        <w:spacing w:after="60" w:before="60" w:line="360" w:lineRule="auto"/>
      </w:pPr>
      <w:r>
        <w:rPr>
          <w:rFonts w:ascii="宋体" w:hAnsi="宋体" w:eastAsia="宋体"/>
          <w:b w:val="0"/>
          <w:sz w:val="22"/>
        </w:rPr>
        <w:t xml:space="preserve">  B.自然演绎推理</w:t>
      </w:r>
    </w:p>
    <w:p>
      <w:pPr>
        <w:spacing w:after="60" w:before="60" w:line="360" w:lineRule="auto"/>
      </w:pPr>
      <w:r>
        <w:rPr>
          <w:rFonts w:ascii="宋体" w:hAnsi="宋体" w:eastAsia="宋体"/>
          <w:b w:val="0"/>
          <w:sz w:val="22"/>
        </w:rPr>
        <w:t xml:space="preserve">  C.归结演绎推理</w:t>
      </w:r>
    </w:p>
    <w:p>
      <w:pPr>
        <w:spacing w:after="60" w:before="60" w:line="360" w:lineRule="auto"/>
      </w:pPr>
      <w:r>
        <w:rPr>
          <w:rFonts w:ascii="宋体" w:hAnsi="宋体" w:eastAsia="宋体"/>
          <w:b w:val="0"/>
          <w:sz w:val="22"/>
        </w:rPr>
        <w:t xml:space="preserve">  D.与或形演绎推理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正确答案为A（假设推理）。 B项（自然演绎推理）不符合题意。 C项（归结演绎推理）不符合题意。 D项（与或形演绎推理）不符合题意。</w:t>
      </w:r>
    </w:p>
    <w:p/>
    <w:p>
      <w:pPr>
        <w:spacing w:after="60" w:before="60" w:line="360" w:lineRule="auto"/>
      </w:pPr>
      <w:r>
        <w:rPr>
          <w:rFonts w:ascii="宋体" w:hAnsi="宋体" w:eastAsia="宋体"/>
          <w:b w:val="0"/>
          <w:sz w:val="24"/>
        </w:rPr>
        <w:t>39. 人工智能是知识与智力的综合，下列不是智能特征的是（  ）。</w:t>
      </w:r>
    </w:p>
    <w:p>
      <w:pPr>
        <w:spacing w:after="60" w:before="60" w:line="360" w:lineRule="auto"/>
      </w:pPr>
      <w:r>
        <w:rPr>
          <w:rFonts w:ascii="宋体" w:hAnsi="宋体" w:eastAsia="宋体"/>
          <w:b w:val="0"/>
          <w:sz w:val="22"/>
        </w:rPr>
        <w:t xml:space="preserve">  A.具有自我推理能力</w:t>
      </w:r>
    </w:p>
    <w:p>
      <w:pPr>
        <w:spacing w:after="60" w:before="60" w:line="360" w:lineRule="auto"/>
      </w:pPr>
      <w:r>
        <w:rPr>
          <w:rFonts w:ascii="宋体" w:hAnsi="宋体" w:eastAsia="宋体"/>
          <w:b w:val="0"/>
          <w:sz w:val="22"/>
        </w:rPr>
        <w:t xml:space="preserve">  B.具有感知能力</w:t>
      </w:r>
    </w:p>
    <w:p>
      <w:pPr>
        <w:spacing w:after="60" w:before="60" w:line="360" w:lineRule="auto"/>
      </w:pPr>
      <w:r>
        <w:rPr>
          <w:rFonts w:ascii="宋体" w:hAnsi="宋体" w:eastAsia="宋体"/>
          <w:b w:val="0"/>
          <w:sz w:val="22"/>
        </w:rPr>
        <w:t xml:space="preserve">  C.具有记忆与思维的能力</w:t>
      </w:r>
    </w:p>
    <w:p>
      <w:pPr>
        <w:spacing w:after="60" w:before="60" w:line="360" w:lineRule="auto"/>
      </w:pPr>
      <w:r>
        <w:rPr>
          <w:rFonts w:ascii="宋体" w:hAnsi="宋体" w:eastAsia="宋体"/>
          <w:b w:val="0"/>
          <w:sz w:val="22"/>
        </w:rPr>
        <w:t xml:space="preserve">  D.具有学习能力以及自适应能力</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正确答案为A（具有自我推理能力）。 B项（具有感知能力）不符合题意。 C项（具有记忆与思维的能力）不符合题意。 D项（具有学习能力以及自适应能力）不符合题意。</w:t>
      </w:r>
    </w:p>
    <w:p/>
    <w:p>
      <w:pPr>
        <w:spacing w:after="60" w:before="60" w:line="360" w:lineRule="auto"/>
      </w:pPr>
      <w:r>
        <w:rPr>
          <w:rFonts w:ascii="宋体" w:hAnsi="宋体" w:eastAsia="宋体"/>
          <w:b w:val="0"/>
          <w:sz w:val="24"/>
        </w:rPr>
        <w:t>40. 在人工智能的（  ）阶段开始有解决大规模问题的能力。</w:t>
      </w:r>
    </w:p>
    <w:p>
      <w:pPr>
        <w:spacing w:after="60" w:before="60" w:line="360" w:lineRule="auto"/>
      </w:pPr>
      <w:r>
        <w:rPr>
          <w:rFonts w:ascii="宋体" w:hAnsi="宋体" w:eastAsia="宋体"/>
          <w:b w:val="0"/>
          <w:sz w:val="22"/>
        </w:rPr>
        <w:t xml:space="preserve">  A.新神经网络时期</w:t>
      </w:r>
    </w:p>
    <w:p>
      <w:pPr>
        <w:spacing w:after="60" w:before="60" w:line="360" w:lineRule="auto"/>
      </w:pPr>
      <w:r>
        <w:rPr>
          <w:rFonts w:ascii="宋体" w:hAnsi="宋体" w:eastAsia="宋体"/>
          <w:b w:val="0"/>
          <w:sz w:val="22"/>
        </w:rPr>
        <w:t xml:space="preserve">  B.形成时期</w:t>
      </w:r>
    </w:p>
    <w:p>
      <w:pPr>
        <w:spacing w:after="60" w:before="60" w:line="360" w:lineRule="auto"/>
      </w:pPr>
      <w:r>
        <w:rPr>
          <w:rFonts w:ascii="宋体" w:hAnsi="宋体" w:eastAsia="宋体"/>
          <w:b w:val="0"/>
          <w:sz w:val="22"/>
        </w:rPr>
        <w:t xml:space="preserve">  C.知识应用时期</w:t>
      </w:r>
    </w:p>
    <w:p>
      <w:pPr>
        <w:spacing w:after="60" w:before="60" w:line="360" w:lineRule="auto"/>
      </w:pPr>
      <w:r>
        <w:rPr>
          <w:rFonts w:ascii="宋体" w:hAnsi="宋体" w:eastAsia="宋体"/>
          <w:b w:val="0"/>
          <w:sz w:val="22"/>
        </w:rPr>
        <w:t xml:space="preserve">  D.算法解决复杂问题时期</w:t>
      </w:r>
    </w:p>
    <w:p>
      <w:pPr>
        <w:spacing w:after="120" w:before="60" w:line="360" w:lineRule="auto"/>
      </w:pPr>
      <w:r>
        <w:rPr>
          <w:rFonts w:ascii="宋体" w:hAnsi="宋体" w:eastAsia="宋体"/>
          <w:b/>
          <w:color w:val="1C3A5E"/>
          <w:sz w:val="22"/>
        </w:rPr>
        <w:t>**解析：**正确答案为A（新神经网络时期）。 C项（知识应用时期）不符合题意。 B项（形成时期）不符合题意。 D项（算法解决复杂问题时期）不符合题意。</w:t>
      </w:r>
      <w:r>
        <w:rPr>
          <w:rFonts w:ascii="宋体" w:hAnsi="宋体" w:eastAsia="宋体"/>
          <w:color w:val="333333"/>
          <w:sz w:val="22"/>
        </w:rPr>
      </w:r>
    </w:p>
    <w:p/>
    <w:p>
      <w:pPr>
        <w:spacing w:after="60" w:before="60" w:line="360" w:lineRule="auto"/>
      </w:pPr>
      <w:r>
        <w:rPr>
          <w:rFonts w:ascii="宋体" w:hAnsi="宋体" w:eastAsia="宋体"/>
          <w:b w:val="0"/>
          <w:sz w:val="24"/>
        </w:rPr>
        <w:t>41. （  ）是机器智能发展的核心诉求之一。</w:t>
      </w:r>
    </w:p>
    <w:p>
      <w:pPr>
        <w:spacing w:after="60" w:before="60" w:line="360" w:lineRule="auto"/>
      </w:pPr>
      <w:r>
        <w:rPr>
          <w:rFonts w:ascii="宋体" w:hAnsi="宋体" w:eastAsia="宋体"/>
          <w:b w:val="0"/>
          <w:sz w:val="22"/>
        </w:rPr>
        <w:t xml:space="preserve">  A.可解释</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C.理解语言</w:t>
      </w:r>
    </w:p>
    <w:p>
      <w:pPr>
        <w:spacing w:after="60" w:before="60" w:line="360" w:lineRule="auto"/>
      </w:pPr>
      <w:r>
        <w:rPr>
          <w:rFonts w:ascii="宋体" w:hAnsi="宋体" w:eastAsia="宋体"/>
          <w:b w:val="0"/>
          <w:sz w:val="22"/>
        </w:rPr>
        <w:t xml:space="preserve">  D.精准回答</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正确答案为A（可解释）。 B项（深度学习）不符合题意。 C项（理解语言）不符合题意。 D项（精准回答）不符合题意。</w:t>
      </w:r>
    </w:p>
    <w:p/>
    <w:p>
      <w:pPr>
        <w:spacing w:after="60" w:before="60" w:line="360" w:lineRule="auto"/>
      </w:pPr>
      <w:r>
        <w:rPr>
          <w:rFonts w:ascii="宋体" w:hAnsi="宋体" w:eastAsia="宋体"/>
          <w:b w:val="0"/>
          <w:sz w:val="24"/>
        </w:rPr>
        <w:t>42. 下列选项中哪项不是人类所特有而机器人不具备的。（  ）</w:t>
      </w:r>
    </w:p>
    <w:p>
      <w:pPr>
        <w:spacing w:after="60" w:before="60" w:line="360" w:lineRule="auto"/>
      </w:pPr>
      <w:r>
        <w:rPr>
          <w:rFonts w:ascii="宋体" w:hAnsi="宋体" w:eastAsia="宋体"/>
          <w:b w:val="0"/>
          <w:sz w:val="22"/>
        </w:rPr>
        <w:t xml:space="preserve">  A.定量计算</w:t>
      </w:r>
    </w:p>
    <w:p>
      <w:pPr>
        <w:spacing w:after="60" w:before="60" w:line="360" w:lineRule="auto"/>
      </w:pPr>
      <w:r>
        <w:rPr>
          <w:rFonts w:ascii="宋体" w:hAnsi="宋体" w:eastAsia="宋体"/>
          <w:b w:val="0"/>
          <w:sz w:val="22"/>
        </w:rPr>
        <w:t xml:space="preserve">  B.规律总结</w:t>
      </w:r>
    </w:p>
    <w:p>
      <w:pPr>
        <w:spacing w:after="60" w:before="60" w:line="360" w:lineRule="auto"/>
      </w:pPr>
      <w:r>
        <w:rPr>
          <w:rFonts w:ascii="宋体" w:hAnsi="宋体" w:eastAsia="宋体"/>
          <w:b w:val="0"/>
          <w:sz w:val="22"/>
        </w:rPr>
        <w:t xml:space="preserve">  C.推理与直觉</w:t>
      </w:r>
    </w:p>
    <w:p>
      <w:pPr>
        <w:spacing w:after="60" w:before="60" w:line="360" w:lineRule="auto"/>
      </w:pPr>
      <w:r>
        <w:rPr>
          <w:rFonts w:ascii="宋体" w:hAnsi="宋体" w:eastAsia="宋体"/>
          <w:b w:val="0"/>
          <w:sz w:val="22"/>
        </w:rPr>
        <w:t xml:space="preserve">  D.广泛外延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正确答案为A（定量计算）。 B项（规律总结）不符合题意。 C项（推理与直觉）不符合题意。 D项（广泛外延）不符合题意。</w:t>
      </w:r>
    </w:p>
    <w:p/>
    <w:p>
      <w:pPr>
        <w:spacing w:after="60" w:before="60" w:line="360" w:lineRule="auto"/>
      </w:pPr>
      <w:r>
        <w:rPr>
          <w:rFonts w:ascii="宋体" w:hAnsi="宋体" w:eastAsia="宋体"/>
          <w:b w:val="0"/>
          <w:sz w:val="24"/>
        </w:rPr>
        <w:t>43. 人类历史上第一部完全由机器人“小冰”所写的诗集叫（  ）。</w:t>
      </w:r>
    </w:p>
    <w:p>
      <w:pPr>
        <w:spacing w:after="60" w:before="60" w:line="360" w:lineRule="auto"/>
      </w:pPr>
      <w:r>
        <w:rPr>
          <w:rFonts w:ascii="宋体" w:hAnsi="宋体" w:eastAsia="宋体"/>
          <w:b w:val="0"/>
          <w:sz w:val="22"/>
        </w:rPr>
        <w:t xml:space="preserve">  A.阳光失了玻璃窗</w:t>
      </w:r>
    </w:p>
    <w:p>
      <w:pPr>
        <w:spacing w:after="60" w:before="60" w:line="360" w:lineRule="auto"/>
      </w:pPr>
      <w:r>
        <w:rPr>
          <w:rFonts w:ascii="宋体" w:hAnsi="宋体" w:eastAsia="宋体"/>
          <w:b w:val="0"/>
          <w:sz w:val="22"/>
        </w:rPr>
        <w:t xml:space="preserve">  B.歌尽桃花</w:t>
      </w:r>
    </w:p>
    <w:p>
      <w:pPr>
        <w:spacing w:after="60" w:before="60" w:line="360" w:lineRule="auto"/>
      </w:pPr>
      <w:r>
        <w:rPr>
          <w:rFonts w:ascii="宋体" w:hAnsi="宋体" w:eastAsia="宋体"/>
          <w:b w:val="0"/>
          <w:sz w:val="22"/>
        </w:rPr>
        <w:t xml:space="preserve">  C.三生三世</w:t>
      </w:r>
    </w:p>
    <w:p>
      <w:pPr>
        <w:spacing w:after="60" w:before="60" w:line="360" w:lineRule="auto"/>
      </w:pPr>
      <w:r>
        <w:rPr>
          <w:rFonts w:ascii="宋体" w:hAnsi="宋体" w:eastAsia="宋体"/>
          <w:b w:val="0"/>
          <w:sz w:val="22"/>
        </w:rPr>
        <w:t xml:space="preserve">  D.那天，阳光正好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正确答案为A（阳光失了玻璃窗）。 B项（歌尽桃花）不符合题意。 C项（三生三世）不符合题意。 D项（那天，阳光正好）不符合题意。</w:t>
      </w:r>
    </w:p>
    <w:p/>
    <w:p>
      <w:pPr>
        <w:spacing w:after="60" w:before="60" w:line="360" w:lineRule="auto"/>
      </w:pPr>
      <w:r>
        <w:rPr>
          <w:rFonts w:ascii="宋体" w:hAnsi="宋体" w:eastAsia="宋体"/>
          <w:b w:val="0"/>
          <w:sz w:val="24"/>
        </w:rPr>
        <w:t>44. （  ）的不确定性以及思维的类型决定机器动作的不确定性。</w:t>
      </w:r>
    </w:p>
    <w:p>
      <w:pPr>
        <w:spacing w:after="60" w:before="60" w:line="360" w:lineRule="auto"/>
      </w:pPr>
      <w:r>
        <w:rPr>
          <w:rFonts w:ascii="宋体" w:hAnsi="宋体" w:eastAsia="宋体"/>
          <w:b w:val="0"/>
          <w:sz w:val="22"/>
        </w:rPr>
        <w:t xml:space="preserve">  A.外部环境</w:t>
      </w:r>
    </w:p>
    <w:p>
      <w:pPr>
        <w:spacing w:after="60" w:before="60" w:line="360" w:lineRule="auto"/>
      </w:pPr>
      <w:r>
        <w:rPr>
          <w:rFonts w:ascii="宋体" w:hAnsi="宋体" w:eastAsia="宋体"/>
          <w:b w:val="0"/>
          <w:sz w:val="22"/>
        </w:rPr>
        <w:t xml:space="preserve">  B.内部环境</w:t>
      </w:r>
    </w:p>
    <w:p>
      <w:pPr>
        <w:spacing w:after="60" w:before="60" w:line="360" w:lineRule="auto"/>
      </w:pPr>
      <w:r>
        <w:rPr>
          <w:rFonts w:ascii="宋体" w:hAnsi="宋体" w:eastAsia="宋体"/>
          <w:b w:val="0"/>
          <w:sz w:val="22"/>
        </w:rPr>
        <w:t xml:space="preserve">  C.程序代码</w:t>
      </w:r>
    </w:p>
    <w:p>
      <w:pPr>
        <w:spacing w:after="60" w:before="60" w:line="360" w:lineRule="auto"/>
      </w:pPr>
      <w:r>
        <w:rPr>
          <w:rFonts w:ascii="宋体" w:hAnsi="宋体" w:eastAsia="宋体"/>
          <w:b w:val="0"/>
          <w:sz w:val="22"/>
        </w:rPr>
        <w:t xml:space="preserve">  D.自动化水平</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正确答案为A（外部环境）。 B项（内部环境）不符合题意。 C项（程序代码）不符合题意。 D项（自动化水平）不符合题意。</w:t>
      </w:r>
    </w:p>
    <w:p/>
    <w:p>
      <w:pPr>
        <w:spacing w:after="60" w:before="60" w:line="360" w:lineRule="auto"/>
      </w:pPr>
      <w:r>
        <w:rPr>
          <w:rFonts w:ascii="宋体" w:hAnsi="宋体" w:eastAsia="宋体"/>
          <w:b w:val="0"/>
          <w:sz w:val="24"/>
        </w:rPr>
        <w:t>45. 自主无人系统是一种（  ）智能。</w:t>
      </w:r>
    </w:p>
    <w:p>
      <w:pPr>
        <w:spacing w:after="60" w:before="60" w:line="360" w:lineRule="auto"/>
      </w:pPr>
      <w:r>
        <w:rPr>
          <w:rFonts w:ascii="宋体" w:hAnsi="宋体" w:eastAsia="宋体"/>
          <w:b w:val="0"/>
          <w:sz w:val="22"/>
        </w:rPr>
        <w:t xml:space="preserve">  A.思维和动作并重</w:t>
      </w:r>
    </w:p>
    <w:p>
      <w:pPr>
        <w:spacing w:after="60" w:before="60" w:line="360" w:lineRule="auto"/>
      </w:pPr>
      <w:r>
        <w:rPr>
          <w:rFonts w:ascii="宋体" w:hAnsi="宋体" w:eastAsia="宋体"/>
          <w:b w:val="0"/>
          <w:sz w:val="22"/>
        </w:rPr>
        <w:t xml:space="preserve">  B.思维</w:t>
      </w:r>
    </w:p>
    <w:p>
      <w:pPr>
        <w:spacing w:after="60" w:before="60" w:line="360" w:lineRule="auto"/>
      </w:pPr>
      <w:r>
        <w:rPr>
          <w:rFonts w:ascii="宋体" w:hAnsi="宋体" w:eastAsia="宋体"/>
          <w:b w:val="0"/>
          <w:sz w:val="22"/>
        </w:rPr>
        <w:t xml:space="preserve">  C.动作</w:t>
      </w:r>
    </w:p>
    <w:p>
      <w:pPr>
        <w:spacing w:after="60" w:before="60" w:line="360" w:lineRule="auto"/>
      </w:pPr>
      <w:r>
        <w:rPr>
          <w:rFonts w:ascii="宋体" w:hAnsi="宋体" w:eastAsia="宋体"/>
          <w:b w:val="0"/>
          <w:sz w:val="22"/>
        </w:rPr>
        <w:t xml:space="preserve">  D.机械</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正确答案为A（思维和动作并重）。 B项（思维）不符合题意。 C项（动作）不符合题意。 D项（机械）不符合题意。</w:t>
      </w:r>
    </w:p>
    <w:p/>
    <w:p>
      <w:pPr>
        <w:spacing w:after="60" w:before="60" w:line="360" w:lineRule="auto"/>
      </w:pPr>
      <w:r>
        <w:rPr>
          <w:rFonts w:ascii="宋体" w:hAnsi="宋体" w:eastAsia="宋体"/>
          <w:b w:val="0"/>
          <w:sz w:val="24"/>
        </w:rPr>
        <w:t>46. 人工智能模仿人类不能局限于模仿人类自然维度，还需要考虑（  ）维度。</w:t>
      </w:r>
    </w:p>
    <w:p>
      <w:pPr>
        <w:spacing w:after="60" w:before="60" w:line="360" w:lineRule="auto"/>
      </w:pPr>
      <w:r>
        <w:rPr>
          <w:rFonts w:ascii="宋体" w:hAnsi="宋体" w:eastAsia="宋体"/>
          <w:b w:val="0"/>
          <w:sz w:val="22"/>
        </w:rPr>
        <w:t xml:space="preserve">  A.文化</w:t>
      </w:r>
    </w:p>
    <w:p>
      <w:pPr>
        <w:spacing w:after="60" w:before="60" w:line="360" w:lineRule="auto"/>
      </w:pPr>
      <w:r>
        <w:rPr>
          <w:rFonts w:ascii="宋体" w:hAnsi="宋体" w:eastAsia="宋体"/>
          <w:b w:val="0"/>
          <w:sz w:val="22"/>
        </w:rPr>
        <w:t xml:space="preserve">  B.精神</w:t>
      </w:r>
    </w:p>
    <w:p>
      <w:pPr>
        <w:spacing w:after="60" w:before="60" w:line="360" w:lineRule="auto"/>
      </w:pPr>
      <w:r>
        <w:rPr>
          <w:rFonts w:ascii="宋体" w:hAnsi="宋体" w:eastAsia="宋体"/>
          <w:b w:val="0"/>
          <w:sz w:val="22"/>
        </w:rPr>
        <w:t xml:space="preserve">  C.经济</w:t>
      </w:r>
    </w:p>
    <w:p>
      <w:pPr>
        <w:spacing w:after="60" w:before="60" w:line="360" w:lineRule="auto"/>
      </w:pPr>
      <w:r>
        <w:rPr>
          <w:rFonts w:ascii="宋体" w:hAnsi="宋体" w:eastAsia="宋体"/>
          <w:b w:val="0"/>
          <w:sz w:val="22"/>
        </w:rPr>
        <w:t xml:space="preserve">  D.社会</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正确答案为A（文化）。 B项（精神）不符合题意。 C项（经济）不符合题意。 D项（社会）不符合题意。</w:t>
      </w:r>
    </w:p>
    <w:p/>
    <w:p>
      <w:pPr>
        <w:spacing w:after="60" w:before="60" w:line="360" w:lineRule="auto"/>
      </w:pPr>
      <w:r>
        <w:rPr>
          <w:rFonts w:ascii="宋体" w:hAnsi="宋体" w:eastAsia="宋体"/>
          <w:b w:val="0"/>
          <w:sz w:val="24"/>
        </w:rPr>
        <w:t>47. 人工智能的发展阶段不包括（  ）。</w:t>
      </w:r>
    </w:p>
    <w:p>
      <w:pPr>
        <w:spacing w:after="60" w:before="60" w:line="360" w:lineRule="auto"/>
      </w:pPr>
      <w:r>
        <w:rPr>
          <w:rFonts w:ascii="宋体" w:hAnsi="宋体" w:eastAsia="宋体"/>
          <w:b w:val="0"/>
          <w:sz w:val="22"/>
        </w:rPr>
        <w:t xml:space="preserve">  A.自然智能</w:t>
      </w:r>
    </w:p>
    <w:p>
      <w:pPr>
        <w:spacing w:after="60" w:before="60" w:line="360" w:lineRule="auto"/>
      </w:pPr>
      <w:r>
        <w:rPr>
          <w:rFonts w:ascii="宋体" w:hAnsi="宋体" w:eastAsia="宋体"/>
          <w:b w:val="0"/>
          <w:sz w:val="22"/>
        </w:rPr>
        <w:t xml:space="preserve">  B.计算智能</w:t>
      </w:r>
    </w:p>
    <w:p>
      <w:pPr>
        <w:spacing w:after="60" w:before="60" w:line="360" w:lineRule="auto"/>
      </w:pPr>
      <w:r>
        <w:rPr>
          <w:rFonts w:ascii="宋体" w:hAnsi="宋体" w:eastAsia="宋体"/>
          <w:b w:val="0"/>
          <w:sz w:val="22"/>
        </w:rPr>
        <w:t xml:space="preserve">  C.感知智能</w:t>
      </w:r>
    </w:p>
    <w:p>
      <w:pPr>
        <w:spacing w:after="60" w:before="60" w:line="360" w:lineRule="auto"/>
      </w:pPr>
      <w:r>
        <w:rPr>
          <w:rFonts w:ascii="宋体" w:hAnsi="宋体" w:eastAsia="宋体"/>
          <w:b w:val="0"/>
          <w:sz w:val="22"/>
        </w:rPr>
        <w:t xml:space="preserve">  D.认知智能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正确答案为A（自然智能）。 B项（计算智能）不符合题意。 C项（感知智能）不符合题意。 D项（认知智能）不符合题意。</w:t>
      </w:r>
    </w:p>
    <w:p/>
    <w:p>
      <w:pPr>
        <w:spacing w:after="60" w:before="60" w:line="360" w:lineRule="auto"/>
      </w:pPr>
      <w:r>
        <w:rPr>
          <w:rFonts w:ascii="宋体" w:hAnsi="宋体" w:eastAsia="宋体"/>
          <w:b w:val="0"/>
          <w:sz w:val="24"/>
        </w:rPr>
        <w:t>48. 人工智能的发展历程可划分为（  ）</w:t>
      </w:r>
    </w:p>
    <w:p>
      <w:pPr>
        <w:spacing w:after="60" w:before="60" w:line="360" w:lineRule="auto"/>
      </w:pPr>
      <w:r>
        <w:rPr>
          <w:rFonts w:ascii="宋体" w:hAnsi="宋体" w:eastAsia="宋体"/>
          <w:b w:val="0"/>
          <w:sz w:val="22"/>
        </w:rPr>
        <w:t xml:space="preserve">  A.①③④⑤</w:t>
      </w:r>
    </w:p>
    <w:p>
      <w:pPr>
        <w:spacing w:after="60" w:before="60" w:line="360" w:lineRule="auto"/>
      </w:pPr>
      <w:r>
        <w:rPr>
          <w:rFonts w:ascii="宋体" w:hAnsi="宋体" w:eastAsia="宋体"/>
          <w:b w:val="0"/>
          <w:sz w:val="22"/>
        </w:rPr>
        <w:t xml:space="preserve">  B.②③④⑤⑥</w:t>
      </w:r>
    </w:p>
    <w:p>
      <w:pPr>
        <w:spacing w:after="60" w:before="60" w:line="360" w:lineRule="auto"/>
      </w:pPr>
      <w:r>
        <w:rPr>
          <w:rFonts w:ascii="宋体" w:hAnsi="宋体" w:eastAsia="宋体"/>
          <w:b w:val="0"/>
          <w:sz w:val="22"/>
        </w:rPr>
        <w:t xml:space="preserve">  C.①②④⑤⑥</w:t>
      </w:r>
    </w:p>
    <w:p>
      <w:pPr>
        <w:spacing w:after="60" w:before="60" w:line="360" w:lineRule="auto"/>
      </w:pPr>
      <w:r>
        <w:rPr>
          <w:rFonts w:ascii="宋体" w:hAnsi="宋体" w:eastAsia="宋体"/>
          <w:b w:val="0"/>
          <w:sz w:val="22"/>
        </w:rPr>
        <w:t xml:space="preserve">  D.①②③④⑤⑥</w:t>
      </w:r>
    </w:p>
    <w:p>
      <w:pPr>
        <w:spacing w:after="60" w:before="60" w:line="360" w:lineRule="auto"/>
      </w:pPr>
      <w:r>
        <w:rPr>
          <w:rFonts w:ascii="宋体" w:hAnsi="宋体" w:eastAsia="宋体"/>
          <w:b w:val="0"/>
          <w:sz w:val="22"/>
        </w:rPr>
        <w:t xml:space="preserve">  ①起步发展期：1956年—20世纪60年代初</w:t>
      </w:r>
    </w:p>
    <w:p>
      <w:pPr>
        <w:spacing w:after="60" w:before="60" w:line="360" w:lineRule="auto"/>
      </w:pPr>
      <w:r>
        <w:rPr>
          <w:rFonts w:ascii="宋体" w:hAnsi="宋体" w:eastAsia="宋体"/>
          <w:b w:val="0"/>
          <w:sz w:val="22"/>
        </w:rPr>
        <w:t xml:space="preserve">  ②反思发展期：20世纪60年代—70年代初</w:t>
      </w:r>
    </w:p>
    <w:p>
      <w:pPr>
        <w:spacing w:after="60" w:before="60" w:line="360" w:lineRule="auto"/>
      </w:pPr>
      <w:r>
        <w:rPr>
          <w:rFonts w:ascii="宋体" w:hAnsi="宋体" w:eastAsia="宋体"/>
          <w:b w:val="0"/>
          <w:sz w:val="22"/>
        </w:rPr>
        <w:t xml:space="preserve">  ③应用发展期：20世纪70年代初—80年代中</w:t>
      </w:r>
    </w:p>
    <w:p>
      <w:pPr>
        <w:spacing w:after="60" w:before="60" w:line="360" w:lineRule="auto"/>
      </w:pPr>
      <w:r>
        <w:rPr>
          <w:rFonts w:ascii="宋体" w:hAnsi="宋体" w:eastAsia="宋体"/>
          <w:b w:val="0"/>
          <w:sz w:val="22"/>
        </w:rPr>
        <w:t xml:space="preserve">  ④低迷发展期：20世纪80年代中—90年代中</w:t>
      </w:r>
    </w:p>
    <w:p>
      <w:pPr>
        <w:spacing w:after="60" w:before="60" w:line="360" w:lineRule="auto"/>
      </w:pPr>
      <w:r>
        <w:rPr>
          <w:rFonts w:ascii="宋体" w:hAnsi="宋体" w:eastAsia="宋体"/>
          <w:b w:val="0"/>
          <w:sz w:val="22"/>
        </w:rPr>
        <w:t xml:space="preserve">  ⑤稳步发展期：20世纪90年代中—2010年</w:t>
      </w:r>
    </w:p>
    <w:p>
      <w:pPr>
        <w:spacing w:after="60" w:before="60" w:line="360" w:lineRule="auto"/>
      </w:pPr>
      <w:r>
        <w:rPr>
          <w:rFonts w:ascii="宋体" w:hAnsi="宋体" w:eastAsia="宋体"/>
          <w:b w:val="0"/>
          <w:sz w:val="22"/>
        </w:rPr>
        <w:t xml:space="preserve">  ⑥蓬勃发展期：2011年至今</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正确答案为D（①②③④⑤⑥）。 A项（①③④⑤）不符合题意。 B项（②③④⑤⑥）不符合题意。 C项（①②④⑤⑥）不符合题意。</w:t>
      </w:r>
    </w:p>
    <w:p/>
    <w:p>
      <w:pPr>
        <w:spacing w:after="60" w:before="60" w:line="360" w:lineRule="auto"/>
      </w:pPr>
      <w:r>
        <w:rPr>
          <w:rFonts w:ascii="宋体" w:hAnsi="宋体" w:eastAsia="宋体"/>
          <w:b w:val="0"/>
          <w:sz w:val="24"/>
        </w:rPr>
        <w:t>49. 人工智能研究的一项基本内容是机器感知。以下（  ）不属于机器感知的领域。</w:t>
      </w:r>
    </w:p>
    <w:p>
      <w:pPr>
        <w:spacing w:after="60" w:before="60" w:line="360" w:lineRule="auto"/>
      </w:pPr>
      <w:r>
        <w:rPr>
          <w:rFonts w:ascii="宋体" w:hAnsi="宋体" w:eastAsia="宋体"/>
          <w:b w:val="0"/>
          <w:sz w:val="22"/>
        </w:rPr>
        <w:t xml:space="preserve">  A.使机器具有视觉、听觉、触觉、味觉、嗅觉等感知能力。</w:t>
      </w:r>
    </w:p>
    <w:p>
      <w:pPr>
        <w:spacing w:after="60" w:before="60" w:line="360" w:lineRule="auto"/>
      </w:pPr>
      <w:r>
        <w:rPr>
          <w:rFonts w:ascii="宋体" w:hAnsi="宋体" w:eastAsia="宋体"/>
          <w:b w:val="0"/>
          <w:sz w:val="22"/>
        </w:rPr>
        <w:t xml:space="preserve">  B.让机器具有理解文字的能力</w:t>
      </w:r>
    </w:p>
    <w:p>
      <w:pPr>
        <w:spacing w:after="60" w:before="60" w:line="360" w:lineRule="auto"/>
      </w:pPr>
      <w:r>
        <w:rPr>
          <w:rFonts w:ascii="宋体" w:hAnsi="宋体" w:eastAsia="宋体"/>
          <w:b w:val="0"/>
          <w:sz w:val="22"/>
        </w:rPr>
        <w:t xml:space="preserve">  C.使机器具有能够获取新知识、学习新技巧的能力</w:t>
      </w:r>
    </w:p>
    <w:p>
      <w:pPr>
        <w:spacing w:after="60" w:before="60" w:line="360" w:lineRule="auto"/>
      </w:pPr>
      <w:r>
        <w:rPr>
          <w:rFonts w:ascii="宋体" w:hAnsi="宋体" w:eastAsia="宋体"/>
          <w:b w:val="0"/>
          <w:sz w:val="22"/>
        </w:rPr>
        <w:t xml:space="preserve">  D.使机器具有听懂人类语言的能力</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正确答案为C（使机器具有能够获取新知识、学习新技巧的能力）。 A项（使机器具有视觉、听觉、触觉、味觉、嗅觉等感知能力。）不符合题意。 B项（让机器具有理解文字的能力）不符合题意。 D项（使机器具有听懂人类语言的能力）不符合题意。</w:t>
      </w:r>
    </w:p>
    <w:p/>
    <w:p>
      <w:pPr>
        <w:spacing w:after="60" w:before="60" w:line="360" w:lineRule="auto"/>
      </w:pPr>
      <w:r>
        <w:rPr>
          <w:rFonts w:ascii="宋体" w:hAnsi="宋体" w:eastAsia="宋体"/>
          <w:b w:val="0"/>
          <w:sz w:val="24"/>
        </w:rPr>
        <w:t>50. 2017年7月8日，《国务院关于印发新一代人工智能发展规划的通知》中涉及了人工智能的几个基础理论，其中，（  ）研究统计学习基础理论、不确定性推理与决策、分布式学习与交互、隐私保护学习等学习理论和高效模型。</w:t>
      </w:r>
    </w:p>
    <w:p>
      <w:pPr>
        <w:spacing w:after="60" w:before="60" w:line="360" w:lineRule="auto"/>
      </w:pPr>
      <w:r>
        <w:rPr>
          <w:rFonts w:ascii="宋体" w:hAnsi="宋体" w:eastAsia="宋体"/>
          <w:b w:val="0"/>
          <w:sz w:val="22"/>
        </w:rPr>
        <w:t xml:space="preserve">  A.大数据智能理论</w:t>
      </w:r>
    </w:p>
    <w:p>
      <w:pPr>
        <w:spacing w:after="60" w:before="60" w:line="360" w:lineRule="auto"/>
      </w:pPr>
      <w:r>
        <w:rPr>
          <w:rFonts w:ascii="宋体" w:hAnsi="宋体" w:eastAsia="宋体"/>
          <w:b w:val="0"/>
          <w:sz w:val="22"/>
        </w:rPr>
        <w:t xml:space="preserve">  B.跨媒体感知计算理论</w:t>
      </w:r>
    </w:p>
    <w:p>
      <w:pPr>
        <w:spacing w:after="60" w:before="60" w:line="360" w:lineRule="auto"/>
      </w:pPr>
      <w:r>
        <w:rPr>
          <w:rFonts w:ascii="宋体" w:hAnsi="宋体" w:eastAsia="宋体"/>
          <w:b w:val="0"/>
          <w:sz w:val="22"/>
        </w:rPr>
        <w:t xml:space="preserve">  C.高级机器学习理论</w:t>
      </w:r>
    </w:p>
    <w:p>
      <w:pPr>
        <w:spacing w:after="60" w:before="60" w:line="360" w:lineRule="auto"/>
      </w:pPr>
      <w:r>
        <w:rPr>
          <w:rFonts w:ascii="宋体" w:hAnsi="宋体" w:eastAsia="宋体"/>
          <w:b w:val="0"/>
          <w:sz w:val="22"/>
        </w:rPr>
        <w:t xml:space="preserve">  D.群体智能理论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正确答案为C（高级机器学习理论）。 A项（大数据智能理论）不符合题意。 B项（跨媒体感知计算理论）不符合题意。 D项（群体智能理论）不符合题意。</w:t>
      </w:r>
    </w:p>
    <w:p/>
    <w:p>
      <w:pPr>
        <w:spacing w:after="60" w:before="60" w:line="360" w:lineRule="auto"/>
      </w:pPr>
      <w:r>
        <w:rPr>
          <w:rFonts w:ascii="宋体" w:hAnsi="宋体" w:eastAsia="宋体"/>
          <w:b w:val="0"/>
          <w:sz w:val="24"/>
        </w:rPr>
        <w:t>51. 下列关于人工智能对实体经济的影响说法不正确的是（  ）。</w:t>
      </w:r>
    </w:p>
    <w:p>
      <w:pPr>
        <w:spacing w:after="60" w:before="60" w:line="360" w:lineRule="auto"/>
      </w:pPr>
      <w:r>
        <w:rPr>
          <w:rFonts w:ascii="宋体" w:hAnsi="宋体" w:eastAsia="宋体"/>
          <w:b w:val="0"/>
          <w:sz w:val="22"/>
        </w:rPr>
        <w:t xml:space="preserve">  A.人工智能够提升实体经济能级</w:t>
      </w:r>
    </w:p>
    <w:p>
      <w:pPr>
        <w:spacing w:after="60" w:before="60" w:line="360" w:lineRule="auto"/>
      </w:pPr>
      <w:r>
        <w:rPr>
          <w:rFonts w:ascii="宋体" w:hAnsi="宋体" w:eastAsia="宋体"/>
          <w:b w:val="0"/>
          <w:sz w:val="22"/>
        </w:rPr>
        <w:t xml:space="preserve">  B.人工智能能够加快经济转型</w:t>
      </w:r>
    </w:p>
    <w:p>
      <w:pPr>
        <w:spacing w:after="60" w:before="60" w:line="360" w:lineRule="auto"/>
      </w:pPr>
      <w:r>
        <w:rPr>
          <w:rFonts w:ascii="宋体" w:hAnsi="宋体" w:eastAsia="宋体"/>
          <w:b w:val="0"/>
          <w:sz w:val="22"/>
        </w:rPr>
        <w:t xml:space="preserve">  C.人工智能能够加快创新驱动发展</w:t>
      </w:r>
    </w:p>
    <w:p>
      <w:pPr>
        <w:spacing w:after="60" w:before="60" w:line="360" w:lineRule="auto"/>
      </w:pPr>
      <w:r>
        <w:rPr>
          <w:rFonts w:ascii="宋体" w:hAnsi="宋体" w:eastAsia="宋体"/>
          <w:b w:val="0"/>
          <w:sz w:val="22"/>
        </w:rPr>
        <w:t xml:space="preserve">  D.人工智能能够促进数字经济繁荣</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正确答案为B（人工智能能够加快经济转型）。 A项（人工智能够提升实体经济能级）不符合题意。 C项（人工智能能够加快创新驱动发展）不符合题意。 D项（人工智能能够促进数字经济繁荣）不符合题意。</w:t>
      </w:r>
    </w:p>
    <w:p/>
    <w:p>
      <w:pPr>
        <w:spacing w:after="60" w:before="60" w:line="360" w:lineRule="auto"/>
      </w:pPr>
      <w:r>
        <w:rPr>
          <w:rFonts w:ascii="宋体" w:hAnsi="宋体" w:eastAsia="宋体"/>
          <w:b w:val="0"/>
          <w:sz w:val="24"/>
        </w:rPr>
        <w:t>52. 下列应用中，应用了人工智能技术的是（  ）。</w:t>
      </w:r>
    </w:p>
    <w:p>
      <w:pPr>
        <w:spacing w:after="60" w:before="60" w:line="360" w:lineRule="auto"/>
      </w:pPr>
      <w:r>
        <w:rPr>
          <w:rFonts w:ascii="宋体" w:hAnsi="宋体" w:eastAsia="宋体"/>
          <w:b w:val="0"/>
          <w:sz w:val="22"/>
        </w:rPr>
        <w:t xml:space="preserve">  A.在网上与朋友下棋</w:t>
      </w:r>
    </w:p>
    <w:p>
      <w:pPr>
        <w:spacing w:after="60" w:before="60" w:line="360" w:lineRule="auto"/>
      </w:pPr>
      <w:r>
        <w:rPr>
          <w:rFonts w:ascii="宋体" w:hAnsi="宋体" w:eastAsia="宋体"/>
          <w:b w:val="0"/>
          <w:sz w:val="22"/>
        </w:rPr>
        <w:t xml:space="preserve">  B.利用在线翻译网站翻译英文资料</w:t>
      </w:r>
    </w:p>
    <w:p>
      <w:pPr>
        <w:spacing w:after="60" w:before="60" w:line="360" w:lineRule="auto"/>
      </w:pPr>
      <w:r>
        <w:rPr>
          <w:rFonts w:ascii="宋体" w:hAnsi="宋体" w:eastAsia="宋体"/>
          <w:b w:val="0"/>
          <w:sz w:val="22"/>
        </w:rPr>
        <w:t xml:space="preserve">  C.在QQ上与朋友交流</w:t>
      </w:r>
    </w:p>
    <w:p>
      <w:pPr>
        <w:spacing w:after="60" w:before="60" w:line="360" w:lineRule="auto"/>
      </w:pPr>
      <w:r>
        <w:rPr>
          <w:rFonts w:ascii="宋体" w:hAnsi="宋体" w:eastAsia="宋体"/>
          <w:b w:val="0"/>
          <w:sz w:val="22"/>
        </w:rPr>
        <w:t xml:space="preserve">  D.使用智能手机上网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正确答案为B（利用在线翻译网站翻译英文资料）。 A项（在网上与朋友下棋）不符合题意。 C项（在QQ上与朋友交流）不符合题意。 D项（使用智能手机上网）不符合题意。</w:t>
      </w:r>
    </w:p>
    <w:p/>
    <w:p>
      <w:pPr>
        <w:spacing w:after="60" w:before="60" w:line="360" w:lineRule="auto"/>
      </w:pPr>
      <w:r>
        <w:rPr>
          <w:rFonts w:ascii="宋体" w:hAnsi="宋体" w:eastAsia="宋体"/>
          <w:b w:val="0"/>
          <w:sz w:val="24"/>
        </w:rPr>
        <w:t>53. 机器学习的一个最新研究领域是（  ）。</w:t>
      </w:r>
    </w:p>
    <w:p>
      <w:pPr>
        <w:spacing w:after="60" w:before="60" w:line="360" w:lineRule="auto"/>
      </w:pPr>
      <w:r>
        <w:rPr>
          <w:rFonts w:ascii="宋体" w:hAnsi="宋体" w:eastAsia="宋体"/>
          <w:b w:val="0"/>
          <w:sz w:val="22"/>
        </w:rPr>
        <w:t xml:space="preserve">  A.数据挖掘</w:t>
      </w:r>
    </w:p>
    <w:p>
      <w:pPr>
        <w:spacing w:after="60" w:before="60" w:line="360" w:lineRule="auto"/>
      </w:pPr>
      <w:r>
        <w:rPr>
          <w:rFonts w:ascii="宋体" w:hAnsi="宋体" w:eastAsia="宋体"/>
          <w:b w:val="0"/>
          <w:sz w:val="22"/>
        </w:rPr>
        <w:t xml:space="preserve">  B.神经网络</w:t>
      </w:r>
    </w:p>
    <w:p>
      <w:pPr>
        <w:spacing w:after="60" w:before="60" w:line="360" w:lineRule="auto"/>
      </w:pPr>
      <w:r>
        <w:rPr>
          <w:rFonts w:ascii="宋体" w:hAnsi="宋体" w:eastAsia="宋体"/>
          <w:b w:val="0"/>
          <w:sz w:val="22"/>
        </w:rPr>
        <w:t xml:space="preserve">  C.类比学习</w:t>
      </w:r>
    </w:p>
    <w:p>
      <w:pPr>
        <w:spacing w:after="60" w:before="60" w:line="360" w:lineRule="auto"/>
      </w:pPr>
      <w:r>
        <w:rPr>
          <w:rFonts w:ascii="宋体" w:hAnsi="宋体" w:eastAsia="宋体"/>
          <w:b w:val="0"/>
          <w:sz w:val="22"/>
        </w:rPr>
        <w:t xml:space="preserve">  D.自学习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正确答案为A（数据挖掘）。 B项（神经网络）不符合题意。 C项（类比学习）不符合题意。 D项（自学习）不符合题意。</w:t>
      </w:r>
    </w:p>
    <w:p/>
    <w:p>
      <w:pPr>
        <w:spacing w:after="60" w:before="60" w:line="360" w:lineRule="auto"/>
      </w:pPr>
      <w:r>
        <w:rPr>
          <w:rFonts w:ascii="宋体" w:hAnsi="宋体" w:eastAsia="宋体"/>
          <w:b w:val="0"/>
          <w:sz w:val="24"/>
        </w:rPr>
        <w:t>54. 下面哪一种机器人学习方法没有利用标注数据（  ）。</w:t>
      </w:r>
    </w:p>
    <w:p>
      <w:pPr>
        <w:spacing w:after="60" w:before="60" w:line="360" w:lineRule="auto"/>
      </w:pPr>
      <w:r>
        <w:rPr>
          <w:rFonts w:ascii="宋体" w:hAnsi="宋体" w:eastAsia="宋体"/>
          <w:b w:val="0"/>
          <w:sz w:val="22"/>
        </w:rPr>
        <w:t xml:space="preserve">  A.有监督学习</w:t>
      </w:r>
    </w:p>
    <w:p>
      <w:pPr>
        <w:spacing w:after="60" w:before="60" w:line="360" w:lineRule="auto"/>
      </w:pPr>
      <w:r>
        <w:rPr>
          <w:rFonts w:ascii="宋体" w:hAnsi="宋体" w:eastAsia="宋体"/>
          <w:b w:val="0"/>
          <w:sz w:val="22"/>
        </w:rPr>
        <w:t xml:space="preserve">  B.无监督学习</w:t>
      </w:r>
    </w:p>
    <w:p>
      <w:pPr>
        <w:spacing w:after="60" w:before="60" w:line="360" w:lineRule="auto"/>
      </w:pPr>
      <w:r>
        <w:rPr>
          <w:rFonts w:ascii="宋体" w:hAnsi="宋体" w:eastAsia="宋体"/>
          <w:b w:val="0"/>
          <w:sz w:val="22"/>
        </w:rPr>
        <w:t xml:space="preserve">  C.半监督学习</w:t>
      </w:r>
    </w:p>
    <w:p>
      <w:pPr>
        <w:spacing w:after="60" w:before="60" w:line="360" w:lineRule="auto"/>
      </w:pPr>
      <w:r>
        <w:rPr>
          <w:rFonts w:ascii="宋体" w:hAnsi="宋体" w:eastAsia="宋体"/>
          <w:b w:val="0"/>
          <w:sz w:val="22"/>
        </w:rPr>
        <w:t xml:space="preserve">  D.回归分析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正确答案为B（无监督学习）。 A项（有监督学习）不符合题意。 C项（半监督学习）不符合题意。 D项（回归分析）不符合题意。</w:t>
      </w:r>
    </w:p>
    <w:p/>
    <w:p>
      <w:pPr>
        <w:spacing w:after="60" w:before="60" w:line="360" w:lineRule="auto"/>
      </w:pPr>
      <w:r>
        <w:rPr>
          <w:rFonts w:ascii="宋体" w:hAnsi="宋体" w:eastAsia="宋体"/>
          <w:b w:val="0"/>
          <w:sz w:val="24"/>
        </w:rPr>
        <w:t>55. 下面对特征人脸算法描述不正确的是（  ）。</w:t>
      </w:r>
    </w:p>
    <w:p>
      <w:pPr>
        <w:spacing w:after="60" w:before="60" w:line="360" w:lineRule="auto"/>
      </w:pPr>
      <w:r>
        <w:rPr>
          <w:rFonts w:ascii="宋体" w:hAnsi="宋体" w:eastAsia="宋体"/>
          <w:b w:val="0"/>
          <w:sz w:val="22"/>
        </w:rPr>
        <w:t xml:space="preserve">  A.特征人脸方法是一种应用主成分分析来实现人脸图像降维的方法</w:t>
      </w:r>
    </w:p>
    <w:p>
      <w:pPr>
        <w:spacing w:after="60" w:before="60" w:line="360" w:lineRule="auto"/>
      </w:pPr>
      <w:r>
        <w:rPr>
          <w:rFonts w:ascii="宋体" w:hAnsi="宋体" w:eastAsia="宋体"/>
          <w:b w:val="0"/>
          <w:sz w:val="22"/>
        </w:rPr>
        <w:t xml:space="preserve">  B.特征人脸方法是一种称为“特征人脸（eigenface）”的特征向量按照线性组合形式来表达每一张原始人脸图像</w:t>
      </w:r>
    </w:p>
    <w:p>
      <w:pPr>
        <w:spacing w:after="60" w:before="60" w:line="360" w:lineRule="auto"/>
      </w:pPr>
      <w:r>
        <w:rPr>
          <w:rFonts w:ascii="宋体" w:hAnsi="宋体" w:eastAsia="宋体"/>
          <w:b w:val="0"/>
          <w:sz w:val="22"/>
        </w:rPr>
        <w:t xml:space="preserve">  C.每一个特征人脸的维数与原始人脸图像的维数一样大</w:t>
      </w:r>
    </w:p>
    <w:p>
      <w:pPr>
        <w:spacing w:after="60" w:before="60" w:line="360" w:lineRule="auto"/>
      </w:pPr>
      <w:r>
        <w:rPr>
          <w:rFonts w:ascii="宋体" w:hAnsi="宋体" w:eastAsia="宋体"/>
          <w:b w:val="0"/>
          <w:sz w:val="22"/>
        </w:rPr>
        <w:t xml:space="preserve">  D.特征人脸之间的相关度要尽可能大</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正确答案为D（特征人脸之间的相关度要尽可能大）。 A项（特征人脸方法是一种应用主成分分析来实现人脸图像降维的方法）不符合题意。 B项（特征人脸方法是一种称为“特征人脸（eigenface）”的特征向量按照线性组合形式来表达每一张原始人脸图像）不符合题意。 C项（每一个特征人脸的维数与原始人脸图像的维数一样大）不符合题意。</w:t>
      </w:r>
    </w:p>
    <w:p/>
    <w:p>
      <w:pPr>
        <w:spacing w:after="60" w:before="60" w:line="360" w:lineRule="auto"/>
      </w:pPr>
      <w:r>
        <w:rPr>
          <w:rFonts w:ascii="宋体" w:hAnsi="宋体" w:eastAsia="宋体"/>
          <w:b w:val="0"/>
          <w:sz w:val="24"/>
        </w:rPr>
        <w:t>56. 假设我们需要训练一个卷积神经网络，来完成500种概念的图像分类。该卷积神经网络做好一层是分类层，则最后一层输出向量的维数大小可能是（  ）。</w:t>
      </w:r>
    </w:p>
    <w:p>
      <w:pPr>
        <w:spacing w:after="60" w:before="60" w:line="360" w:lineRule="auto"/>
      </w:pPr>
      <w:r>
        <w:rPr>
          <w:rFonts w:ascii="宋体" w:hAnsi="宋体" w:eastAsia="宋体"/>
          <w:b w:val="0"/>
          <w:sz w:val="22"/>
        </w:rPr>
        <w:t xml:space="preserve">  A.1</w:t>
      </w:r>
    </w:p>
    <w:p>
      <w:pPr>
        <w:spacing w:after="60" w:before="60" w:line="360" w:lineRule="auto"/>
      </w:pPr>
      <w:r>
        <w:rPr>
          <w:rFonts w:ascii="宋体" w:hAnsi="宋体" w:eastAsia="宋体"/>
          <w:b w:val="0"/>
          <w:sz w:val="22"/>
        </w:rPr>
        <w:t xml:space="preserve">  B.500</w:t>
      </w:r>
    </w:p>
    <w:p>
      <w:pPr>
        <w:spacing w:after="60" w:before="60" w:line="360" w:lineRule="auto"/>
      </w:pPr>
      <w:r>
        <w:rPr>
          <w:rFonts w:ascii="宋体" w:hAnsi="宋体" w:eastAsia="宋体"/>
          <w:b w:val="0"/>
          <w:sz w:val="22"/>
        </w:rPr>
        <w:t xml:space="preserve">  C.300</w:t>
      </w:r>
    </w:p>
    <w:p>
      <w:pPr>
        <w:spacing w:after="60" w:before="60" w:line="360" w:lineRule="auto"/>
      </w:pPr>
      <w:r>
        <w:rPr>
          <w:rFonts w:ascii="宋体" w:hAnsi="宋体" w:eastAsia="宋体"/>
          <w:b w:val="0"/>
          <w:sz w:val="22"/>
        </w:rPr>
        <w:t xml:space="preserve">  D.100</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正确答案为B（500）。 A项（1）不符合题意。 C项（300）不符合题意。 D项（100）不符合题意。</w:t>
      </w:r>
    </w:p>
    <w:p/>
    <w:p>
      <w:pPr>
        <w:spacing w:after="60" w:before="60" w:line="360" w:lineRule="auto"/>
      </w:pPr>
      <w:r>
        <w:rPr>
          <w:rFonts w:ascii="宋体" w:hAnsi="宋体" w:eastAsia="宋体"/>
          <w:b w:val="0"/>
          <w:sz w:val="24"/>
        </w:rPr>
        <w:t>57. 噪声数据主要包含错误数据、假数据和（  ）。</w:t>
      </w:r>
    </w:p>
    <w:p>
      <w:pPr>
        <w:spacing w:after="60" w:before="60" w:line="360" w:lineRule="auto"/>
      </w:pPr>
      <w:r>
        <w:rPr>
          <w:rFonts w:ascii="宋体" w:hAnsi="宋体" w:eastAsia="宋体"/>
          <w:b w:val="0"/>
          <w:sz w:val="22"/>
        </w:rPr>
        <w:t xml:space="preserve">  A.异常数据</w:t>
      </w:r>
    </w:p>
    <w:p>
      <w:pPr>
        <w:spacing w:after="60" w:before="60" w:line="360" w:lineRule="auto"/>
      </w:pPr>
      <w:r>
        <w:rPr>
          <w:rFonts w:ascii="宋体" w:hAnsi="宋体" w:eastAsia="宋体"/>
          <w:b w:val="0"/>
          <w:sz w:val="22"/>
        </w:rPr>
        <w:t xml:space="preserve">  B.真实数据</w:t>
      </w:r>
    </w:p>
    <w:p>
      <w:pPr>
        <w:spacing w:after="60" w:before="60" w:line="360" w:lineRule="auto"/>
      </w:pPr>
      <w:r>
        <w:rPr>
          <w:rFonts w:ascii="宋体" w:hAnsi="宋体" w:eastAsia="宋体"/>
          <w:b w:val="0"/>
          <w:sz w:val="22"/>
        </w:rPr>
        <w:t xml:space="preserve">  C.污染数据</w:t>
      </w:r>
    </w:p>
    <w:p>
      <w:pPr>
        <w:spacing w:after="60" w:before="60" w:line="360" w:lineRule="auto"/>
      </w:pPr>
      <w:r>
        <w:rPr>
          <w:rFonts w:ascii="宋体" w:hAnsi="宋体" w:eastAsia="宋体"/>
          <w:b w:val="0"/>
          <w:sz w:val="22"/>
        </w:rPr>
        <w:t xml:space="preserve">  D.都对</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正确答案为A（异常数据）。 B项（真实数据）不符合题意。 C项（污染数据）不符合题意。 D项（都对）不符合题意。</w:t>
      </w:r>
    </w:p>
    <w:p/>
    <w:p>
      <w:pPr>
        <w:spacing w:after="60" w:before="60" w:line="360" w:lineRule="auto"/>
      </w:pPr>
      <w:r>
        <w:rPr>
          <w:rFonts w:ascii="宋体" w:hAnsi="宋体" w:eastAsia="宋体"/>
          <w:b w:val="0"/>
          <w:sz w:val="24"/>
        </w:rPr>
        <w:t>58. 数据清洗工作不包括（  ）。</w:t>
      </w:r>
    </w:p>
    <w:p>
      <w:pPr>
        <w:spacing w:after="60" w:before="60" w:line="360" w:lineRule="auto"/>
      </w:pPr>
      <w:r>
        <w:rPr>
          <w:rFonts w:ascii="宋体" w:hAnsi="宋体" w:eastAsia="宋体"/>
          <w:b w:val="0"/>
          <w:sz w:val="22"/>
        </w:rPr>
        <w:t xml:space="preserve">  A.删除多余重复的数据</w:t>
      </w:r>
    </w:p>
    <w:p>
      <w:pPr>
        <w:spacing w:after="60" w:before="60" w:line="360" w:lineRule="auto"/>
      </w:pPr>
      <w:r>
        <w:rPr>
          <w:rFonts w:ascii="宋体" w:hAnsi="宋体" w:eastAsia="宋体"/>
          <w:b w:val="0"/>
          <w:sz w:val="22"/>
        </w:rPr>
        <w:t xml:space="preserve">  B.纠正或删除错误的数据</w:t>
      </w:r>
    </w:p>
    <w:p>
      <w:pPr>
        <w:spacing w:after="60" w:before="60" w:line="360" w:lineRule="auto"/>
      </w:pPr>
      <w:r>
        <w:rPr>
          <w:rFonts w:ascii="宋体" w:hAnsi="宋体" w:eastAsia="宋体"/>
          <w:b w:val="0"/>
          <w:sz w:val="22"/>
        </w:rPr>
        <w:t xml:space="preserve">  C.采用适当方法补充缺失的数据</w:t>
      </w:r>
    </w:p>
    <w:p>
      <w:pPr>
        <w:spacing w:after="60" w:before="60" w:line="360" w:lineRule="auto"/>
      </w:pPr>
      <w:r>
        <w:rPr>
          <w:rFonts w:ascii="宋体" w:hAnsi="宋体" w:eastAsia="宋体"/>
          <w:b w:val="0"/>
          <w:sz w:val="22"/>
        </w:rPr>
        <w:t xml:space="preserve">  D.更改过大的过小的异常数据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正确答案为D（更改过大的过小的异常数据）。 A项（删除多余重复的数据）不符合题意。 B项（纠正或删除错误的数据）不符合题意。 C项（采用适当方法补充缺失的数据）不符合题意。</w:t>
      </w:r>
    </w:p>
    <w:p/>
    <w:p>
      <w:pPr>
        <w:spacing w:after="60" w:before="60" w:line="360" w:lineRule="auto"/>
      </w:pPr>
      <w:r>
        <w:rPr>
          <w:rFonts w:ascii="宋体" w:hAnsi="宋体" w:eastAsia="宋体"/>
          <w:b w:val="0"/>
          <w:sz w:val="24"/>
        </w:rPr>
        <w:t>59. 下面哪种不属于数据预处理的方法？（  ）。</w:t>
      </w:r>
    </w:p>
    <w:p>
      <w:pPr>
        <w:spacing w:after="60" w:before="60" w:line="360" w:lineRule="auto"/>
      </w:pPr>
      <w:r>
        <w:rPr>
          <w:rFonts w:ascii="宋体" w:hAnsi="宋体" w:eastAsia="宋体"/>
          <w:b w:val="0"/>
          <w:sz w:val="22"/>
        </w:rPr>
        <w:t xml:space="preserve">  A.变量代换</w:t>
      </w:r>
    </w:p>
    <w:p>
      <w:pPr>
        <w:spacing w:after="60" w:before="60" w:line="360" w:lineRule="auto"/>
      </w:pPr>
      <w:r>
        <w:rPr>
          <w:rFonts w:ascii="宋体" w:hAnsi="宋体" w:eastAsia="宋体"/>
          <w:b w:val="0"/>
          <w:sz w:val="22"/>
        </w:rPr>
        <w:t xml:space="preserve">  B.离散化</w:t>
      </w:r>
    </w:p>
    <w:p>
      <w:pPr>
        <w:spacing w:after="60" w:before="60" w:line="360" w:lineRule="auto"/>
      </w:pPr>
      <w:r>
        <w:rPr>
          <w:rFonts w:ascii="宋体" w:hAnsi="宋体" w:eastAsia="宋体"/>
          <w:b w:val="0"/>
          <w:sz w:val="22"/>
        </w:rPr>
        <w:t xml:space="preserve">  C.聚集</w:t>
      </w:r>
    </w:p>
    <w:p>
      <w:pPr>
        <w:spacing w:after="60" w:before="60" w:line="360" w:lineRule="auto"/>
      </w:pPr>
      <w:r>
        <w:rPr>
          <w:rFonts w:ascii="宋体" w:hAnsi="宋体" w:eastAsia="宋体"/>
          <w:b w:val="0"/>
          <w:sz w:val="22"/>
        </w:rPr>
        <w:t xml:space="preserve">  D.估计遗漏值</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正确答案为C（聚集）。 A项（变量代换）不符合题意。 B项（离散化）不符合题意。 D项（估计遗漏值）不符合题意。</w:t>
      </w:r>
    </w:p>
    <w:p/>
    <w:p>
      <w:pPr>
        <w:spacing w:after="60" w:before="60" w:line="360" w:lineRule="auto"/>
      </w:pPr>
      <w:r>
        <w:rPr>
          <w:rFonts w:ascii="宋体" w:hAnsi="宋体" w:eastAsia="宋体"/>
          <w:b w:val="0"/>
          <w:sz w:val="24"/>
        </w:rPr>
        <w:t>60. 从验证方法上看，对数据质量、内部运行和模型设计的验证主要使用的是（  ）。</w:t>
      </w:r>
    </w:p>
    <w:p>
      <w:pPr>
        <w:spacing w:after="60" w:before="60" w:line="360" w:lineRule="auto"/>
      </w:pPr>
      <w:r>
        <w:rPr>
          <w:rFonts w:ascii="宋体" w:hAnsi="宋体" w:eastAsia="宋体"/>
          <w:b w:val="0"/>
          <w:sz w:val="22"/>
        </w:rPr>
        <w:t xml:space="preserve">  A.定性与定量验证方法的结合</w:t>
      </w:r>
    </w:p>
    <w:p>
      <w:pPr>
        <w:spacing w:after="60" w:before="60" w:line="360" w:lineRule="auto"/>
      </w:pPr>
      <w:r>
        <w:rPr>
          <w:rFonts w:ascii="宋体" w:hAnsi="宋体" w:eastAsia="宋体"/>
          <w:b w:val="0"/>
          <w:sz w:val="22"/>
        </w:rPr>
        <w:t xml:space="preserve">  B.定量验证方法</w:t>
      </w:r>
    </w:p>
    <w:p>
      <w:pPr>
        <w:spacing w:after="60" w:before="60" w:line="360" w:lineRule="auto"/>
      </w:pPr>
      <w:r>
        <w:rPr>
          <w:rFonts w:ascii="宋体" w:hAnsi="宋体" w:eastAsia="宋体"/>
          <w:b w:val="0"/>
          <w:sz w:val="22"/>
        </w:rPr>
        <w:t xml:space="preserve">  C.定性验证方法</w:t>
      </w:r>
    </w:p>
    <w:p>
      <w:pPr>
        <w:spacing w:after="60" w:before="60" w:line="360" w:lineRule="auto"/>
      </w:pPr>
      <w:r>
        <w:rPr>
          <w:rFonts w:ascii="宋体" w:hAnsi="宋体" w:eastAsia="宋体"/>
          <w:b w:val="0"/>
          <w:sz w:val="22"/>
        </w:rPr>
        <w:t xml:space="preserve">  D.上述答案均不对</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正确答案为A（定性与定量验证方法的结合）。 B项（定量验证方法）不符合题意。 C项（定性验证方法）不符合题意。 D项（上述答案均不对）不符合题意。</w:t>
      </w:r>
    </w:p>
    <w:p/>
    <w:p>
      <w:pPr>
        <w:spacing w:after="60" w:before="60" w:line="360" w:lineRule="auto"/>
      </w:pPr>
      <w:r>
        <w:rPr>
          <w:rFonts w:ascii="宋体" w:hAnsi="宋体" w:eastAsia="宋体"/>
          <w:b w:val="0"/>
          <w:sz w:val="24"/>
        </w:rPr>
        <w:t>61. 以640*480像素图片为例，256色图像的数据存储量（  ）。</w:t>
      </w:r>
    </w:p>
    <w:p>
      <w:pPr>
        <w:spacing w:after="60" w:before="60" w:line="360" w:lineRule="auto"/>
      </w:pPr>
      <w:r>
        <w:rPr>
          <w:rFonts w:ascii="宋体" w:hAnsi="宋体" w:eastAsia="宋体"/>
          <w:b w:val="0"/>
          <w:sz w:val="22"/>
        </w:rPr>
        <w:t xml:space="preserve">  A.200KB</w:t>
      </w:r>
    </w:p>
    <w:p>
      <w:pPr>
        <w:spacing w:after="60" w:before="60" w:line="360" w:lineRule="auto"/>
      </w:pPr>
      <w:r>
        <w:rPr>
          <w:rFonts w:ascii="宋体" w:hAnsi="宋体" w:eastAsia="宋体"/>
          <w:b w:val="0"/>
          <w:sz w:val="22"/>
        </w:rPr>
        <w:t xml:space="preserve">  B.300KB</w:t>
      </w:r>
    </w:p>
    <w:p>
      <w:pPr>
        <w:spacing w:after="60" w:before="60" w:line="360" w:lineRule="auto"/>
      </w:pPr>
      <w:r>
        <w:rPr>
          <w:rFonts w:ascii="宋体" w:hAnsi="宋体" w:eastAsia="宋体"/>
          <w:b w:val="0"/>
          <w:sz w:val="22"/>
        </w:rPr>
        <w:t xml:space="preserve">  C.400KB</w:t>
      </w:r>
    </w:p>
    <w:p>
      <w:pPr>
        <w:spacing w:after="60" w:before="60" w:line="360" w:lineRule="auto"/>
      </w:pPr>
      <w:r>
        <w:rPr>
          <w:rFonts w:ascii="宋体" w:hAnsi="宋体" w:eastAsia="宋体"/>
          <w:b w:val="0"/>
          <w:sz w:val="22"/>
        </w:rPr>
        <w:t xml:space="preserve">  D.500KB</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正确答案为B（300KB）。 A项（200KB）不符合题意。 C项（400KB）不符合题意。 D项（500KB）不符合题意。</w:t>
      </w:r>
    </w:p>
    <w:p/>
    <w:p>
      <w:pPr>
        <w:spacing w:after="60" w:before="60" w:line="360" w:lineRule="auto"/>
      </w:pPr>
      <w:r>
        <w:rPr>
          <w:rFonts w:ascii="宋体" w:hAnsi="宋体" w:eastAsia="宋体"/>
          <w:b w:val="0"/>
          <w:sz w:val="24"/>
        </w:rPr>
        <w:t>62. 在其他条件不变的前提下，以下哪种做法容易引起机器学习中的过拟合问题（  ）。</w:t>
      </w:r>
    </w:p>
    <w:p>
      <w:pPr>
        <w:spacing w:after="60" w:before="60" w:line="360" w:lineRule="auto"/>
      </w:pPr>
      <w:r>
        <w:rPr>
          <w:rFonts w:ascii="宋体" w:hAnsi="宋体" w:eastAsia="宋体"/>
          <w:b w:val="0"/>
          <w:sz w:val="22"/>
        </w:rPr>
        <w:t xml:space="preserve">  A.增加训练集量</w:t>
      </w:r>
    </w:p>
    <w:p>
      <w:pPr>
        <w:spacing w:after="60" w:before="60" w:line="360" w:lineRule="auto"/>
      </w:pPr>
      <w:r>
        <w:rPr>
          <w:rFonts w:ascii="宋体" w:hAnsi="宋体" w:eastAsia="宋体"/>
          <w:b w:val="0"/>
          <w:sz w:val="22"/>
        </w:rPr>
        <w:t xml:space="preserve">  B.减少神经网络隐藏层节点数</w:t>
      </w:r>
    </w:p>
    <w:p>
      <w:pPr>
        <w:spacing w:after="60" w:before="60" w:line="360" w:lineRule="auto"/>
      </w:pPr>
      <w:r>
        <w:rPr>
          <w:rFonts w:ascii="宋体" w:hAnsi="宋体" w:eastAsia="宋体"/>
          <w:b w:val="0"/>
          <w:sz w:val="22"/>
        </w:rPr>
        <w:t xml:space="preserve">  C.删除稀疏的特征</w:t>
      </w:r>
    </w:p>
    <w:p>
      <w:pPr>
        <w:spacing w:after="60" w:before="60" w:line="360" w:lineRule="auto"/>
      </w:pPr>
      <w:r>
        <w:rPr>
          <w:rFonts w:ascii="宋体" w:hAnsi="宋体" w:eastAsia="宋体"/>
          <w:b w:val="0"/>
          <w:sz w:val="22"/>
        </w:rPr>
        <w:t xml:space="preserve">  D.SVM算法中使用高斯核/RBF核代替线性核</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正确答案为D（SVM算法中使用高斯核/RBF核代替线性核）。 A项（增加训练集量）不符合题意。 B项（减少神经网络隐藏层节点数）不符合题意。 C项（删除稀疏的特征）不符合题意。</w:t>
      </w:r>
    </w:p>
    <w:p/>
    <w:p>
      <w:pPr>
        <w:spacing w:after="60" w:before="60" w:line="360" w:lineRule="auto"/>
      </w:pPr>
      <w:r>
        <w:rPr>
          <w:rFonts w:ascii="宋体" w:hAnsi="宋体" w:eastAsia="宋体"/>
          <w:b w:val="0"/>
          <w:sz w:val="24"/>
        </w:rPr>
        <w:t>63. 机器学习的三要素为（  ）。</w:t>
      </w:r>
    </w:p>
    <w:p>
      <w:pPr>
        <w:spacing w:after="60" w:before="60" w:line="360" w:lineRule="auto"/>
      </w:pPr>
      <w:r>
        <w:rPr>
          <w:rFonts w:ascii="宋体" w:hAnsi="宋体" w:eastAsia="宋体"/>
          <w:b w:val="0"/>
          <w:sz w:val="22"/>
        </w:rPr>
        <w:t xml:space="preserve">  A.①③</w:t>
      </w:r>
    </w:p>
    <w:p>
      <w:pPr>
        <w:spacing w:after="60" w:before="60" w:line="360" w:lineRule="auto"/>
      </w:pPr>
      <w:r>
        <w:rPr>
          <w:rFonts w:ascii="宋体" w:hAnsi="宋体" w:eastAsia="宋体"/>
          <w:b w:val="0"/>
          <w:sz w:val="22"/>
        </w:rPr>
        <w:t xml:space="preserve">  B.②③④</w:t>
      </w:r>
    </w:p>
    <w:p>
      <w:pPr>
        <w:spacing w:after="60" w:before="60" w:line="360" w:lineRule="auto"/>
      </w:pPr>
      <w:r>
        <w:rPr>
          <w:rFonts w:ascii="宋体" w:hAnsi="宋体" w:eastAsia="宋体"/>
          <w:b w:val="0"/>
          <w:sz w:val="22"/>
        </w:rPr>
        <w:t xml:space="preserve">  C.①②④</w:t>
      </w:r>
    </w:p>
    <w:p>
      <w:pPr>
        <w:spacing w:after="60" w:before="60" w:line="360" w:lineRule="auto"/>
      </w:pPr>
      <w:r>
        <w:rPr>
          <w:rFonts w:ascii="宋体" w:hAnsi="宋体" w:eastAsia="宋体"/>
          <w:b w:val="0"/>
          <w:sz w:val="22"/>
        </w:rPr>
        <w:t xml:space="preserve">  D.①②③④</w:t>
      </w:r>
    </w:p>
    <w:p>
      <w:pPr>
        <w:spacing w:after="60" w:before="60" w:line="360" w:lineRule="auto"/>
      </w:pPr>
      <w:r>
        <w:rPr>
          <w:rFonts w:ascii="宋体" w:hAnsi="宋体" w:eastAsia="宋体"/>
          <w:b w:val="0"/>
          <w:sz w:val="22"/>
        </w:rPr>
        <w:t xml:space="preserve">  ①数据</w:t>
      </w:r>
    </w:p>
    <w:p>
      <w:pPr>
        <w:spacing w:after="60" w:before="60" w:line="360" w:lineRule="auto"/>
      </w:pPr>
      <w:r>
        <w:rPr>
          <w:rFonts w:ascii="宋体" w:hAnsi="宋体" w:eastAsia="宋体"/>
          <w:b w:val="0"/>
          <w:sz w:val="22"/>
        </w:rPr>
        <w:t xml:space="preserve">  ②算法</w:t>
      </w:r>
    </w:p>
    <w:p>
      <w:pPr>
        <w:spacing w:after="60" w:before="60" w:line="360" w:lineRule="auto"/>
      </w:pPr>
      <w:r>
        <w:rPr>
          <w:rFonts w:ascii="宋体" w:hAnsi="宋体" w:eastAsia="宋体"/>
          <w:b w:val="0"/>
          <w:sz w:val="22"/>
        </w:rPr>
        <w:t xml:space="preserve">  ③模型</w:t>
      </w:r>
    </w:p>
    <w:p>
      <w:pPr>
        <w:spacing w:after="60" w:before="60" w:line="360" w:lineRule="auto"/>
      </w:pPr>
      <w:r>
        <w:rPr>
          <w:rFonts w:ascii="宋体" w:hAnsi="宋体" w:eastAsia="宋体"/>
          <w:b w:val="0"/>
          <w:sz w:val="22"/>
        </w:rPr>
        <w:t xml:space="preserve">  ④策略</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正确答案为B（②③④）。 A项（①③）不符合题意。 C项（①②④）不符合题意。 D项（①②③④）不符合题意。</w:t>
      </w:r>
    </w:p>
    <w:p/>
    <w:p>
      <w:pPr>
        <w:spacing w:after="60" w:before="60" w:line="360" w:lineRule="auto"/>
      </w:pPr>
      <w:r>
        <w:rPr>
          <w:rFonts w:ascii="宋体" w:hAnsi="宋体" w:eastAsia="宋体"/>
          <w:b w:val="0"/>
          <w:sz w:val="24"/>
        </w:rPr>
        <w:t>64. 下面说法错误的是（  ）。</w:t>
      </w:r>
    </w:p>
    <w:p>
      <w:pPr>
        <w:spacing w:after="60" w:before="60" w:line="360" w:lineRule="auto"/>
      </w:pPr>
      <w:r>
        <w:rPr>
          <w:rFonts w:ascii="宋体" w:hAnsi="宋体" w:eastAsia="宋体"/>
          <w:b w:val="0"/>
          <w:sz w:val="22"/>
        </w:rPr>
        <w:t xml:space="preserve">  A.KNN是一种聚类方法。</w:t>
      </w:r>
    </w:p>
    <w:p>
      <w:pPr>
        <w:spacing w:after="60" w:before="60" w:line="360" w:lineRule="auto"/>
      </w:pPr>
      <w:r>
        <w:rPr>
          <w:rFonts w:ascii="宋体" w:hAnsi="宋体" w:eastAsia="宋体"/>
          <w:b w:val="0"/>
          <w:sz w:val="22"/>
        </w:rPr>
        <w:t xml:space="preserve">  B.回归和分类都是有监督学习问题。</w:t>
      </w:r>
    </w:p>
    <w:p>
      <w:pPr>
        <w:spacing w:after="60" w:before="60" w:line="360" w:lineRule="auto"/>
      </w:pPr>
      <w:r>
        <w:rPr>
          <w:rFonts w:ascii="宋体" w:hAnsi="宋体" w:eastAsia="宋体"/>
          <w:b w:val="0"/>
          <w:sz w:val="22"/>
        </w:rPr>
        <w:t xml:space="preserve">  C.K-means是一种聚类方法。</w:t>
      </w:r>
    </w:p>
    <w:p>
      <w:pPr>
        <w:spacing w:after="60" w:before="60" w:line="360" w:lineRule="auto"/>
      </w:pPr>
      <w:r>
        <w:rPr>
          <w:rFonts w:ascii="宋体" w:hAnsi="宋体" w:eastAsia="宋体"/>
          <w:b w:val="0"/>
          <w:sz w:val="22"/>
        </w:rPr>
        <w:t xml:space="preserve">  D.神经网络是一种隐式的知识表示方法。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正确答案为A（KNN是一种聚类方法。）。 B项（回归和分类都是有监督学习问题。）不符合题意。 C项（K-means是一种聚类方法。）不符合题意。 D项（神经网络是一种隐式的知识表示方法。）不符合题意。</w:t>
      </w:r>
    </w:p>
    <w:p/>
    <w:p>
      <w:pPr>
        <w:spacing w:after="60" w:before="60" w:line="360" w:lineRule="auto"/>
      </w:pPr>
      <w:r>
        <w:rPr>
          <w:rFonts w:ascii="宋体" w:hAnsi="宋体" w:eastAsia="宋体"/>
          <w:b w:val="0"/>
          <w:sz w:val="24"/>
        </w:rPr>
        <w:t>65. IIoT的使能技术包括网络安全、云计算、边缘计算、移动技术、机器-机器通信、3D打印、机器人、工业大数据、物联网、RFID技术，以及认知计算等。其中最为重要技术有（  ）。</w:t>
      </w:r>
    </w:p>
    <w:p>
      <w:pPr>
        <w:spacing w:after="60" w:before="60" w:line="360" w:lineRule="auto"/>
      </w:pPr>
      <w:r>
        <w:rPr>
          <w:rFonts w:ascii="宋体" w:hAnsi="宋体" w:eastAsia="宋体"/>
          <w:b w:val="0"/>
          <w:sz w:val="22"/>
        </w:rPr>
        <w:t xml:space="preserve">  A.①②③④</w:t>
      </w:r>
    </w:p>
    <w:p>
      <w:pPr>
        <w:spacing w:after="60" w:before="60" w:line="360" w:lineRule="auto"/>
      </w:pPr>
      <w:r>
        <w:rPr>
          <w:rFonts w:ascii="宋体" w:hAnsi="宋体" w:eastAsia="宋体"/>
          <w:b w:val="0"/>
          <w:sz w:val="22"/>
        </w:rPr>
        <w:t xml:space="preserve">  B.②③⑤</w:t>
      </w:r>
    </w:p>
    <w:p>
      <w:pPr>
        <w:spacing w:after="60" w:before="60" w:line="360" w:lineRule="auto"/>
      </w:pPr>
      <w:r>
        <w:rPr>
          <w:rFonts w:ascii="宋体" w:hAnsi="宋体" w:eastAsia="宋体"/>
          <w:b w:val="0"/>
          <w:sz w:val="22"/>
        </w:rPr>
        <w:t xml:space="preserve">  C.①②③④⑤</w:t>
      </w:r>
    </w:p>
    <w:p>
      <w:pPr>
        <w:spacing w:after="60" w:before="60" w:line="360" w:lineRule="auto"/>
      </w:pPr>
      <w:r>
        <w:rPr>
          <w:rFonts w:ascii="宋体" w:hAnsi="宋体" w:eastAsia="宋体"/>
          <w:b w:val="0"/>
          <w:sz w:val="22"/>
        </w:rPr>
        <w:t xml:space="preserve">  D.②③④</w:t>
      </w:r>
    </w:p>
    <w:p>
      <w:pPr>
        <w:spacing w:after="60" w:before="60" w:line="360" w:lineRule="auto"/>
      </w:pPr>
      <w:r>
        <w:rPr>
          <w:rFonts w:ascii="宋体" w:hAnsi="宋体" w:eastAsia="宋体"/>
          <w:b w:val="0"/>
          <w:sz w:val="22"/>
        </w:rPr>
        <w:t xml:space="preserve">  ①虚拟-物理系统（CPS）</w:t>
      </w:r>
    </w:p>
    <w:p>
      <w:pPr>
        <w:spacing w:after="60" w:before="60" w:line="360" w:lineRule="auto"/>
      </w:pPr>
      <w:r>
        <w:rPr>
          <w:rFonts w:ascii="宋体" w:hAnsi="宋体" w:eastAsia="宋体"/>
          <w:b w:val="0"/>
          <w:sz w:val="22"/>
        </w:rPr>
        <w:t xml:space="preserve">  ②云计算</w:t>
      </w:r>
    </w:p>
    <w:p>
      <w:pPr>
        <w:spacing w:after="60" w:before="60" w:line="360" w:lineRule="auto"/>
      </w:pPr>
      <w:r>
        <w:rPr>
          <w:rFonts w:ascii="宋体" w:hAnsi="宋体" w:eastAsia="宋体"/>
          <w:b w:val="0"/>
          <w:sz w:val="22"/>
        </w:rPr>
        <w:t xml:space="preserve">  ③边缘计算</w:t>
      </w:r>
    </w:p>
    <w:p>
      <w:pPr>
        <w:spacing w:after="60" w:before="60" w:line="360" w:lineRule="auto"/>
      </w:pPr>
      <w:r>
        <w:rPr>
          <w:rFonts w:ascii="宋体" w:hAnsi="宋体" w:eastAsia="宋体"/>
          <w:b w:val="0"/>
          <w:sz w:val="22"/>
        </w:rPr>
        <w:t xml:space="preserve">  ④大数据分析</w:t>
      </w:r>
    </w:p>
    <w:p>
      <w:pPr>
        <w:spacing w:after="60" w:before="60" w:line="360" w:lineRule="auto"/>
      </w:pPr>
      <w:r>
        <w:rPr>
          <w:rFonts w:ascii="宋体" w:hAnsi="宋体" w:eastAsia="宋体"/>
          <w:b w:val="0"/>
          <w:sz w:val="22"/>
        </w:rPr>
        <w:t xml:space="preserve">  ⑤AI和机器学习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正确答案为C（①②③④⑤）。 A项（①②③④）不符合题意。 B项（②③⑤）不符合题意。 D项（②③④）不符合题意。</w:t>
      </w:r>
    </w:p>
    <w:p/>
    <w:p>
      <w:pPr>
        <w:spacing w:after="60" w:before="60" w:line="360" w:lineRule="auto"/>
      </w:pPr>
      <w:r>
        <w:rPr>
          <w:rFonts w:ascii="宋体" w:hAnsi="宋体" w:eastAsia="宋体"/>
          <w:b w:val="0"/>
          <w:sz w:val="24"/>
        </w:rPr>
        <w:t>66. 语音识别常用的神经网络不包括（  ）。</w:t>
      </w:r>
    </w:p>
    <w:p>
      <w:pPr>
        <w:spacing w:after="60" w:before="60" w:line="360" w:lineRule="auto"/>
      </w:pPr>
      <w:r>
        <w:rPr>
          <w:rFonts w:ascii="宋体" w:hAnsi="宋体" w:eastAsia="宋体"/>
          <w:b w:val="0"/>
          <w:sz w:val="22"/>
        </w:rPr>
        <w:t xml:space="preserve">  A.反向传播（BP）网络</w:t>
      </w:r>
    </w:p>
    <w:p>
      <w:pPr>
        <w:spacing w:after="60" w:before="60" w:line="360" w:lineRule="auto"/>
      </w:pPr>
      <w:r>
        <w:rPr>
          <w:rFonts w:ascii="宋体" w:hAnsi="宋体" w:eastAsia="宋体"/>
          <w:b w:val="0"/>
          <w:sz w:val="22"/>
        </w:rPr>
        <w:t xml:space="preserve">  B.径向基函数（RBF）网络</w:t>
      </w:r>
    </w:p>
    <w:p>
      <w:pPr>
        <w:spacing w:after="60" w:before="60" w:line="360" w:lineRule="auto"/>
      </w:pPr>
      <w:r>
        <w:rPr>
          <w:rFonts w:ascii="宋体" w:hAnsi="宋体" w:eastAsia="宋体"/>
          <w:b w:val="0"/>
          <w:sz w:val="22"/>
        </w:rPr>
        <w:t xml:space="preserve">  C.卷积神经网络</w:t>
      </w:r>
    </w:p>
    <w:p>
      <w:pPr>
        <w:spacing w:after="60" w:before="60" w:line="360" w:lineRule="auto"/>
      </w:pPr>
      <w:r>
        <w:rPr>
          <w:rFonts w:ascii="宋体" w:hAnsi="宋体" w:eastAsia="宋体"/>
          <w:b w:val="0"/>
          <w:sz w:val="22"/>
        </w:rPr>
        <w:t xml:space="preserve">  D.小波网络</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正确答案为D（小波网络）。 A项（反向传播（BP）网络）不符合题意。 B项（径向基函数（RBF）网络）不符合题意。 C项（卷积神经网络）不符合题意。</w:t>
      </w:r>
    </w:p>
    <w:p/>
    <w:p>
      <w:pPr>
        <w:spacing w:after="60" w:before="60" w:line="360" w:lineRule="auto"/>
      </w:pPr>
      <w:r>
        <w:rPr>
          <w:rFonts w:ascii="宋体" w:hAnsi="宋体" w:eastAsia="宋体"/>
          <w:b w:val="0"/>
          <w:sz w:val="24"/>
        </w:rPr>
        <w:t>67. 语音合成系统的三个主要组成部分，不包括（  ）。</w:t>
      </w:r>
    </w:p>
    <w:p>
      <w:pPr>
        <w:spacing w:after="60" w:before="60" w:line="360" w:lineRule="auto"/>
      </w:pPr>
      <w:r>
        <w:rPr>
          <w:rFonts w:ascii="宋体" w:hAnsi="宋体" w:eastAsia="宋体"/>
          <w:b w:val="0"/>
          <w:sz w:val="22"/>
        </w:rPr>
        <w:t xml:space="preserve">  A.文字分析模块</w:t>
      </w:r>
    </w:p>
    <w:p>
      <w:pPr>
        <w:spacing w:after="60" w:before="60" w:line="360" w:lineRule="auto"/>
      </w:pPr>
      <w:r>
        <w:rPr>
          <w:rFonts w:ascii="宋体" w:hAnsi="宋体" w:eastAsia="宋体"/>
          <w:b w:val="0"/>
          <w:sz w:val="22"/>
        </w:rPr>
        <w:t xml:space="preserve">  B.文本分析模块</w:t>
      </w:r>
    </w:p>
    <w:p>
      <w:pPr>
        <w:spacing w:after="60" w:before="60" w:line="360" w:lineRule="auto"/>
      </w:pPr>
      <w:r>
        <w:rPr>
          <w:rFonts w:ascii="宋体" w:hAnsi="宋体" w:eastAsia="宋体"/>
          <w:b w:val="0"/>
          <w:sz w:val="22"/>
        </w:rPr>
        <w:t xml:space="preserve">  C.韵略分析模块</w:t>
      </w:r>
    </w:p>
    <w:p>
      <w:pPr>
        <w:spacing w:after="60" w:before="60" w:line="360" w:lineRule="auto"/>
      </w:pPr>
      <w:r>
        <w:rPr>
          <w:rFonts w:ascii="宋体" w:hAnsi="宋体" w:eastAsia="宋体"/>
          <w:b w:val="0"/>
          <w:sz w:val="22"/>
        </w:rPr>
        <w:t xml:space="preserve">  D.语音生成模块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正确答案为A（文字分析模块）。 B项（文本分析模块）不符合题意。 C项（韵略分析模块）不符合题意。 D项（语音生成模块）不符合题意。</w:t>
      </w:r>
    </w:p>
    <w:p/>
    <w:p>
      <w:pPr>
        <w:spacing w:after="60" w:before="60" w:line="360" w:lineRule="auto"/>
      </w:pPr>
      <w:r>
        <w:rPr>
          <w:rFonts w:ascii="宋体" w:hAnsi="宋体" w:eastAsia="宋体"/>
          <w:b w:val="0"/>
          <w:sz w:val="24"/>
        </w:rPr>
        <w:t>68. 语音合成系统中，文本分析模块的主要工作步骤不包括（  ）。</w:t>
      </w:r>
    </w:p>
    <w:p>
      <w:pPr>
        <w:spacing w:after="60" w:before="60" w:line="360" w:lineRule="auto"/>
      </w:pPr>
      <w:r>
        <w:rPr>
          <w:rFonts w:ascii="宋体" w:hAnsi="宋体" w:eastAsia="宋体"/>
          <w:b w:val="0"/>
          <w:sz w:val="22"/>
        </w:rPr>
        <w:t xml:space="preserve">  A.文本规整</w:t>
      </w:r>
    </w:p>
    <w:p>
      <w:pPr>
        <w:spacing w:after="60" w:before="60" w:line="360" w:lineRule="auto"/>
      </w:pPr>
      <w:r>
        <w:rPr>
          <w:rFonts w:ascii="宋体" w:hAnsi="宋体" w:eastAsia="宋体"/>
          <w:b w:val="0"/>
          <w:sz w:val="22"/>
        </w:rPr>
        <w:t xml:space="preserve">  B.词的切分和词法分析</w:t>
      </w:r>
    </w:p>
    <w:p>
      <w:pPr>
        <w:spacing w:after="60" w:before="60" w:line="360" w:lineRule="auto"/>
      </w:pPr>
      <w:r>
        <w:rPr>
          <w:rFonts w:ascii="宋体" w:hAnsi="宋体" w:eastAsia="宋体"/>
          <w:b w:val="0"/>
          <w:sz w:val="22"/>
        </w:rPr>
        <w:t xml:space="preserve">  C.语法和语义分析</w:t>
      </w:r>
    </w:p>
    <w:p>
      <w:pPr>
        <w:spacing w:after="60" w:before="60" w:line="360" w:lineRule="auto"/>
      </w:pPr>
      <w:r>
        <w:rPr>
          <w:rFonts w:ascii="宋体" w:hAnsi="宋体" w:eastAsia="宋体"/>
          <w:b w:val="0"/>
          <w:sz w:val="22"/>
        </w:rPr>
        <w:t xml:space="preserve">  D.语音输出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正确答案为D（语音输出）。 A项（文本规整）不符合题意。 B项（词的切分和词法分析）不符合题意。 C项（语法和语义分析）不符合题意。</w:t>
      </w:r>
    </w:p>
    <w:p/>
    <w:p>
      <w:pPr>
        <w:spacing w:after="60" w:before="60" w:line="360" w:lineRule="auto"/>
      </w:pPr>
      <w:r>
        <w:rPr>
          <w:rFonts w:ascii="宋体" w:hAnsi="宋体" w:eastAsia="宋体"/>
          <w:b w:val="0"/>
          <w:sz w:val="24"/>
        </w:rPr>
        <w:t>69. 语音生成的主要方法不包括（  ）。</w:t>
      </w:r>
    </w:p>
    <w:p>
      <w:pPr>
        <w:spacing w:after="60" w:before="60" w:line="360" w:lineRule="auto"/>
      </w:pPr>
      <w:r>
        <w:rPr>
          <w:rFonts w:ascii="宋体" w:hAnsi="宋体" w:eastAsia="宋体"/>
          <w:b w:val="0"/>
          <w:sz w:val="22"/>
        </w:rPr>
        <w:t xml:space="preserve">  A.规则合成</w:t>
      </w:r>
    </w:p>
    <w:p>
      <w:pPr>
        <w:spacing w:after="60" w:before="60" w:line="360" w:lineRule="auto"/>
      </w:pPr>
      <w:r>
        <w:rPr>
          <w:rFonts w:ascii="宋体" w:hAnsi="宋体" w:eastAsia="宋体"/>
          <w:b w:val="0"/>
          <w:sz w:val="22"/>
        </w:rPr>
        <w:t xml:space="preserve">  B.波形合成</w:t>
      </w:r>
    </w:p>
    <w:p>
      <w:pPr>
        <w:spacing w:after="60" w:before="60" w:line="360" w:lineRule="auto"/>
      </w:pPr>
      <w:r>
        <w:rPr>
          <w:rFonts w:ascii="宋体" w:hAnsi="宋体" w:eastAsia="宋体"/>
          <w:b w:val="0"/>
          <w:sz w:val="22"/>
        </w:rPr>
        <w:t xml:space="preserve">  C.参数合成</w:t>
      </w:r>
    </w:p>
    <w:p>
      <w:pPr>
        <w:spacing w:after="60" w:before="60" w:line="360" w:lineRule="auto"/>
      </w:pPr>
      <w:r>
        <w:rPr>
          <w:rFonts w:ascii="宋体" w:hAnsi="宋体" w:eastAsia="宋体"/>
          <w:b w:val="0"/>
          <w:sz w:val="22"/>
        </w:rPr>
        <w:t xml:space="preserve">  D.波形拼接</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正确答案为B（波形合成）。 A项（规则合成）不符合题意。 C项（参数合成）不符合题意。 D项（波形拼接）不符合题意。</w:t>
      </w:r>
    </w:p>
    <w:p/>
    <w:p>
      <w:pPr>
        <w:spacing w:after="60" w:before="60" w:line="360" w:lineRule="auto"/>
      </w:pPr>
      <w:r>
        <w:rPr>
          <w:rFonts w:ascii="宋体" w:hAnsi="宋体" w:eastAsia="宋体"/>
          <w:b w:val="0"/>
          <w:sz w:val="24"/>
        </w:rPr>
        <w:t>70. 在模型训练过程中，产生过拟合原因（  ）</w:t>
      </w:r>
    </w:p>
    <w:p>
      <w:pPr>
        <w:spacing w:after="60" w:before="60" w:line="360" w:lineRule="auto"/>
      </w:pPr>
      <w:r>
        <w:rPr>
          <w:rFonts w:ascii="宋体" w:hAnsi="宋体" w:eastAsia="宋体"/>
          <w:b w:val="0"/>
          <w:sz w:val="22"/>
        </w:rPr>
        <w:t xml:space="preserve">  A.①②③</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C.①②</w:t>
      </w:r>
    </w:p>
    <w:p>
      <w:pPr>
        <w:spacing w:after="60" w:before="60" w:line="360" w:lineRule="auto"/>
      </w:pPr>
      <w:r>
        <w:rPr>
          <w:rFonts w:ascii="宋体" w:hAnsi="宋体" w:eastAsia="宋体"/>
          <w:b w:val="0"/>
          <w:sz w:val="22"/>
        </w:rPr>
        <w:t xml:space="preserve">  D.①③</w:t>
      </w:r>
    </w:p>
    <w:p>
      <w:pPr>
        <w:spacing w:after="60" w:before="60" w:line="360" w:lineRule="auto"/>
      </w:pPr>
      <w:r>
        <w:rPr>
          <w:rFonts w:ascii="宋体" w:hAnsi="宋体" w:eastAsia="宋体"/>
          <w:b w:val="0"/>
          <w:sz w:val="22"/>
        </w:rPr>
        <w:t xml:space="preserve">  ①数据有噪声</w:t>
      </w:r>
    </w:p>
    <w:p>
      <w:pPr>
        <w:spacing w:after="60" w:before="60" w:line="360" w:lineRule="auto"/>
      </w:pPr>
      <w:r>
        <w:rPr>
          <w:rFonts w:ascii="宋体" w:hAnsi="宋体" w:eastAsia="宋体"/>
          <w:b w:val="0"/>
          <w:sz w:val="22"/>
        </w:rPr>
        <w:t xml:space="preserve">  ②训练数据不足，有限的训练数据</w:t>
      </w:r>
    </w:p>
    <w:p>
      <w:pPr>
        <w:spacing w:after="60" w:before="60" w:line="360" w:lineRule="auto"/>
      </w:pPr>
      <w:r>
        <w:rPr>
          <w:rFonts w:ascii="宋体" w:hAnsi="宋体" w:eastAsia="宋体"/>
          <w:b w:val="0"/>
          <w:sz w:val="22"/>
        </w:rPr>
        <w:t xml:space="preserve">  ③训练模型过度导致模型非常复杂</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正确答案为A（①②③）。 B项（②③）不符合题意。 C项（①②）不符合题意。 D项（①③）不符合题意。</w:t>
      </w:r>
    </w:p>
    <w:p/>
    <w:p>
      <w:pPr>
        <w:spacing w:after="60" w:before="60" w:line="360" w:lineRule="auto"/>
      </w:pPr>
      <w:r>
        <w:rPr>
          <w:rFonts w:ascii="宋体" w:hAnsi="宋体" w:eastAsia="宋体"/>
          <w:b w:val="0"/>
          <w:sz w:val="24"/>
        </w:rPr>
        <w:t>71. 深度学习框架TensorFlow中都有哪些优化方法？（  ）</w:t>
      </w:r>
    </w:p>
    <w:p>
      <w:pPr>
        <w:spacing w:after="60" w:before="60" w:line="360" w:lineRule="auto"/>
      </w:pPr>
      <w:r>
        <w:rPr>
          <w:rFonts w:ascii="宋体" w:hAnsi="宋体" w:eastAsia="宋体"/>
          <w:b w:val="0"/>
          <w:sz w:val="22"/>
        </w:rPr>
        <w:t xml:space="preserve">  A.①②③</w:t>
      </w:r>
    </w:p>
    <w:p>
      <w:pPr>
        <w:spacing w:after="60" w:before="60" w:line="360" w:lineRule="auto"/>
      </w:pPr>
      <w:r>
        <w:rPr>
          <w:rFonts w:ascii="宋体" w:hAnsi="宋体" w:eastAsia="宋体"/>
          <w:b w:val="0"/>
          <w:sz w:val="22"/>
        </w:rPr>
        <w:t xml:space="preserve">  B.①②③④</w:t>
      </w:r>
    </w:p>
    <w:p>
      <w:pPr>
        <w:spacing w:after="60" w:before="60" w:line="360" w:lineRule="auto"/>
      </w:pPr>
      <w:r>
        <w:rPr>
          <w:rFonts w:ascii="宋体" w:hAnsi="宋体" w:eastAsia="宋体"/>
          <w:b w:val="0"/>
          <w:sz w:val="22"/>
        </w:rPr>
        <w:t xml:space="preserve">  C.①②④</w:t>
      </w:r>
    </w:p>
    <w:p>
      <w:pPr>
        <w:spacing w:after="60" w:before="60" w:line="360" w:lineRule="auto"/>
      </w:pPr>
      <w:r>
        <w:rPr>
          <w:rFonts w:ascii="宋体" w:hAnsi="宋体" w:eastAsia="宋体"/>
          <w:b w:val="0"/>
          <w:sz w:val="22"/>
        </w:rPr>
        <w:t xml:space="preserve">  D.①③④</w:t>
      </w:r>
    </w:p>
    <w:p>
      <w:pPr>
        <w:spacing w:after="60" w:before="60" w:line="360" w:lineRule="auto"/>
      </w:pPr>
      <w:r>
        <w:rPr>
          <w:rFonts w:ascii="宋体" w:hAnsi="宋体" w:eastAsia="宋体"/>
          <w:b w:val="0"/>
          <w:sz w:val="22"/>
        </w:rPr>
        <w:t xml:space="preserve">  ①GradientDescentOptimizer</w:t>
      </w:r>
    </w:p>
    <w:p>
      <w:pPr>
        <w:spacing w:after="60" w:before="60" w:line="360" w:lineRule="auto"/>
      </w:pPr>
      <w:r>
        <w:rPr>
          <w:rFonts w:ascii="宋体" w:hAnsi="宋体" w:eastAsia="宋体"/>
          <w:b w:val="0"/>
          <w:sz w:val="22"/>
        </w:rPr>
        <w:t xml:space="preserve">  ②AdagradOptimizer</w:t>
      </w:r>
    </w:p>
    <w:p>
      <w:pPr>
        <w:spacing w:after="60" w:before="60" w:line="360" w:lineRule="auto"/>
      </w:pPr>
      <w:r>
        <w:rPr>
          <w:rFonts w:ascii="宋体" w:hAnsi="宋体" w:eastAsia="宋体"/>
          <w:b w:val="0"/>
          <w:sz w:val="22"/>
        </w:rPr>
        <w:t xml:space="preserve">  ③Optimizer</w:t>
      </w:r>
    </w:p>
    <w:p>
      <w:pPr>
        <w:spacing w:after="60" w:before="60" w:line="360" w:lineRule="auto"/>
      </w:pPr>
      <w:r>
        <w:rPr>
          <w:rFonts w:ascii="宋体" w:hAnsi="宋体" w:eastAsia="宋体"/>
          <w:b w:val="0"/>
          <w:sz w:val="22"/>
        </w:rPr>
        <w:t xml:space="preserve">  ④优化最小代价函数</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正确答案为B（①②③④）。 A项（①②③）不符合题意。 C项（①②④）不符合题意。 D项（①③④）不符合题意。</w:t>
      </w:r>
    </w:p>
    <w:p/>
    <w:p>
      <w:pPr>
        <w:spacing w:after="60" w:before="60" w:line="360" w:lineRule="auto"/>
      </w:pPr>
      <w:r>
        <w:rPr>
          <w:rFonts w:ascii="宋体" w:hAnsi="宋体" w:eastAsia="宋体"/>
          <w:b w:val="0"/>
          <w:sz w:val="24"/>
        </w:rPr>
        <w:t>72. 机器学习中，为何要经常对数据做归一化？（  ）</w:t>
      </w:r>
    </w:p>
    <w:p>
      <w:pPr>
        <w:spacing w:after="60" w:before="60" w:line="360" w:lineRule="auto"/>
      </w:pPr>
      <w:r>
        <w:rPr>
          <w:rFonts w:ascii="宋体" w:hAnsi="宋体" w:eastAsia="宋体"/>
          <w:b w:val="0"/>
          <w:sz w:val="22"/>
        </w:rPr>
        <w:t xml:space="preserve">  A.①②③</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C.①②</w:t>
      </w:r>
    </w:p>
    <w:p>
      <w:pPr>
        <w:spacing w:after="60" w:before="60" w:line="360" w:lineRule="auto"/>
      </w:pPr>
      <w:r>
        <w:rPr>
          <w:rFonts w:ascii="宋体" w:hAnsi="宋体" w:eastAsia="宋体"/>
          <w:b w:val="0"/>
          <w:sz w:val="22"/>
        </w:rPr>
        <w:t xml:space="preserve">  D.①③</w:t>
      </w:r>
    </w:p>
    <w:p>
      <w:pPr>
        <w:spacing w:after="60" w:before="60" w:line="360" w:lineRule="auto"/>
      </w:pPr>
      <w:r>
        <w:rPr>
          <w:rFonts w:ascii="宋体" w:hAnsi="宋体" w:eastAsia="宋体"/>
          <w:b w:val="0"/>
          <w:sz w:val="22"/>
        </w:rPr>
        <w:t xml:space="preserve">  ①归一化后加快的梯度下降对最优解的速度</w:t>
      </w:r>
    </w:p>
    <w:p>
      <w:pPr>
        <w:spacing w:after="60" w:before="60" w:line="360" w:lineRule="auto"/>
      </w:pPr>
      <w:r>
        <w:rPr>
          <w:rFonts w:ascii="宋体" w:hAnsi="宋体" w:eastAsia="宋体"/>
          <w:b w:val="0"/>
          <w:sz w:val="22"/>
        </w:rPr>
        <w:t xml:space="preserve">  ②归一化有可能提高精度</w:t>
      </w:r>
    </w:p>
    <w:p>
      <w:pPr>
        <w:spacing w:after="60" w:before="60" w:line="360" w:lineRule="auto"/>
      </w:pPr>
      <w:r>
        <w:rPr>
          <w:rFonts w:ascii="宋体" w:hAnsi="宋体" w:eastAsia="宋体"/>
          <w:b w:val="0"/>
          <w:sz w:val="22"/>
        </w:rPr>
        <w:t xml:space="preserve">  ③归一化有一定提高精度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正确答案为C（①②）。 A项（①②③）不符合题意。 B项（②③）不符合题意。 D项（①③）不符合题意。</w:t>
      </w:r>
    </w:p>
    <w:p/>
    <w:p>
      <w:pPr>
        <w:spacing w:after="60" w:before="60" w:line="360" w:lineRule="auto"/>
      </w:pPr>
      <w:r>
        <w:rPr>
          <w:rFonts w:ascii="宋体" w:hAnsi="宋体" w:eastAsia="宋体"/>
          <w:b w:val="0"/>
          <w:sz w:val="24"/>
        </w:rPr>
        <w:t>73. 归一化的种类有（  ）。</w:t>
      </w:r>
    </w:p>
    <w:p>
      <w:pPr>
        <w:spacing w:after="60" w:before="60" w:line="360" w:lineRule="auto"/>
      </w:pPr>
      <w:r>
        <w:rPr>
          <w:rFonts w:ascii="宋体" w:hAnsi="宋体" w:eastAsia="宋体"/>
          <w:b w:val="0"/>
          <w:sz w:val="22"/>
        </w:rPr>
        <w:t xml:space="preserve">  A.①②③</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C.①②</w:t>
      </w:r>
    </w:p>
    <w:p>
      <w:pPr>
        <w:spacing w:after="60" w:before="60" w:line="360" w:lineRule="auto"/>
      </w:pPr>
      <w:r>
        <w:rPr>
          <w:rFonts w:ascii="宋体" w:hAnsi="宋体" w:eastAsia="宋体"/>
          <w:b w:val="0"/>
          <w:sz w:val="22"/>
        </w:rPr>
        <w:t xml:space="preserve">  D.①③</w:t>
      </w:r>
    </w:p>
    <w:p>
      <w:pPr>
        <w:spacing w:after="60" w:before="60" w:line="360" w:lineRule="auto"/>
      </w:pPr>
      <w:r>
        <w:rPr>
          <w:rFonts w:ascii="宋体" w:hAnsi="宋体" w:eastAsia="宋体"/>
          <w:b w:val="0"/>
          <w:sz w:val="22"/>
        </w:rPr>
        <w:t xml:space="preserve">  ①线性归一化</w:t>
      </w:r>
    </w:p>
    <w:p>
      <w:pPr>
        <w:spacing w:after="60" w:before="60" w:line="360" w:lineRule="auto"/>
      </w:pPr>
      <w:r>
        <w:rPr>
          <w:rFonts w:ascii="宋体" w:hAnsi="宋体" w:eastAsia="宋体"/>
          <w:b w:val="0"/>
          <w:sz w:val="22"/>
        </w:rPr>
        <w:t xml:space="preserve">  ②标准差归一化</w:t>
      </w:r>
    </w:p>
    <w:p>
      <w:pPr>
        <w:spacing w:after="60" w:before="60" w:line="360" w:lineRule="auto"/>
      </w:pPr>
      <w:r>
        <w:rPr>
          <w:rFonts w:ascii="宋体" w:hAnsi="宋体" w:eastAsia="宋体"/>
          <w:b w:val="0"/>
          <w:sz w:val="22"/>
        </w:rPr>
        <w:t xml:space="preserve">  ③非线性归一化</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正确答案为A（①②③）。 B项（②③）不符合题意。 C项（①②）不符合题意。 D项（①③）不符合题意。</w:t>
      </w:r>
    </w:p>
    <w:p/>
    <w:p>
      <w:pPr>
        <w:spacing w:after="60" w:before="60" w:line="360" w:lineRule="auto"/>
      </w:pPr>
      <w:r>
        <w:rPr>
          <w:rFonts w:ascii="宋体" w:hAnsi="宋体" w:eastAsia="宋体"/>
          <w:b w:val="0"/>
          <w:sz w:val="24"/>
        </w:rPr>
        <w:t>74. CNN的特点有（  ）。</w:t>
      </w:r>
    </w:p>
    <w:p>
      <w:pPr>
        <w:spacing w:after="60" w:before="60" w:line="360" w:lineRule="auto"/>
      </w:pPr>
      <w:r>
        <w:rPr>
          <w:rFonts w:ascii="宋体" w:hAnsi="宋体" w:eastAsia="宋体"/>
          <w:b w:val="0"/>
          <w:sz w:val="22"/>
        </w:rPr>
        <w:t xml:space="preserve">  A.①②③</w:t>
      </w:r>
    </w:p>
    <w:p>
      <w:pPr>
        <w:spacing w:after="60" w:before="60" w:line="360" w:lineRule="auto"/>
      </w:pPr>
      <w:r>
        <w:rPr>
          <w:rFonts w:ascii="宋体" w:hAnsi="宋体" w:eastAsia="宋体"/>
          <w:b w:val="0"/>
          <w:sz w:val="22"/>
        </w:rPr>
        <w:t xml:space="preserve">  B.①②③④</w:t>
      </w:r>
    </w:p>
    <w:p>
      <w:pPr>
        <w:spacing w:after="60" w:before="60" w:line="360" w:lineRule="auto"/>
      </w:pPr>
      <w:r>
        <w:rPr>
          <w:rFonts w:ascii="宋体" w:hAnsi="宋体" w:eastAsia="宋体"/>
          <w:b w:val="0"/>
          <w:sz w:val="22"/>
        </w:rPr>
        <w:t xml:space="preserve">  C.①②④</w:t>
      </w:r>
    </w:p>
    <w:p>
      <w:pPr>
        <w:spacing w:after="60" w:before="60" w:line="360" w:lineRule="auto"/>
      </w:pPr>
      <w:r>
        <w:rPr>
          <w:rFonts w:ascii="宋体" w:hAnsi="宋体" w:eastAsia="宋体"/>
          <w:b w:val="0"/>
          <w:sz w:val="22"/>
        </w:rPr>
        <w:t xml:space="preserve">  D.①③④</w:t>
      </w:r>
    </w:p>
    <w:p>
      <w:pPr>
        <w:spacing w:after="60" w:before="60" w:line="360" w:lineRule="auto"/>
      </w:pPr>
      <w:r>
        <w:rPr>
          <w:rFonts w:ascii="宋体" w:hAnsi="宋体" w:eastAsia="宋体"/>
          <w:b w:val="0"/>
          <w:sz w:val="22"/>
        </w:rPr>
        <w:t xml:space="preserve">  ①局部连接</w:t>
      </w:r>
    </w:p>
    <w:p>
      <w:pPr>
        <w:spacing w:after="60" w:before="60" w:line="360" w:lineRule="auto"/>
      </w:pPr>
      <w:r>
        <w:rPr>
          <w:rFonts w:ascii="宋体" w:hAnsi="宋体" w:eastAsia="宋体"/>
          <w:b w:val="0"/>
          <w:sz w:val="22"/>
        </w:rPr>
        <w:t xml:space="preserve">  ②权值共享</w:t>
      </w:r>
    </w:p>
    <w:p>
      <w:pPr>
        <w:spacing w:after="60" w:before="60" w:line="360" w:lineRule="auto"/>
      </w:pPr>
      <w:r>
        <w:rPr>
          <w:rFonts w:ascii="宋体" w:hAnsi="宋体" w:eastAsia="宋体"/>
          <w:b w:val="0"/>
          <w:sz w:val="22"/>
        </w:rPr>
        <w:t xml:space="preserve">  ③池化操作</w:t>
      </w:r>
    </w:p>
    <w:p>
      <w:pPr>
        <w:spacing w:after="60" w:before="60" w:line="360" w:lineRule="auto"/>
      </w:pPr>
      <w:r>
        <w:rPr>
          <w:rFonts w:ascii="宋体" w:hAnsi="宋体" w:eastAsia="宋体"/>
          <w:b w:val="0"/>
          <w:sz w:val="22"/>
        </w:rPr>
        <w:t xml:space="preserve">  ④多层次结构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正确答案为B（①②③④）。 A项（①②③）不符合题意。 C项（①②④）不符合题意。 D项（①③④）不符合题意。</w:t>
      </w:r>
    </w:p>
    <w:p/>
    <w:p>
      <w:pPr>
        <w:spacing w:after="60" w:before="60" w:line="360" w:lineRule="auto"/>
      </w:pPr>
      <w:r>
        <w:rPr>
          <w:rFonts w:ascii="宋体" w:hAnsi="宋体" w:eastAsia="宋体"/>
          <w:b w:val="0"/>
          <w:sz w:val="24"/>
        </w:rPr>
        <w:t>75. 属于图像识别在移动互联网中应用的有（  ）。</w:t>
      </w:r>
    </w:p>
    <w:p>
      <w:pPr>
        <w:spacing w:after="60" w:before="60" w:line="360" w:lineRule="auto"/>
      </w:pPr>
      <w:r>
        <w:rPr>
          <w:rFonts w:ascii="宋体" w:hAnsi="宋体" w:eastAsia="宋体"/>
          <w:b w:val="0"/>
          <w:sz w:val="22"/>
        </w:rPr>
        <w:t xml:space="preserve">  A.①②</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C.①②③</w:t>
      </w:r>
    </w:p>
    <w:p>
      <w:pPr>
        <w:spacing w:after="60" w:before="60" w:line="360" w:lineRule="auto"/>
      </w:pPr>
      <w:r>
        <w:rPr>
          <w:rFonts w:ascii="宋体" w:hAnsi="宋体" w:eastAsia="宋体"/>
          <w:b w:val="0"/>
          <w:sz w:val="22"/>
        </w:rPr>
        <w:t xml:space="preserve">  D.①③</w:t>
      </w:r>
    </w:p>
    <w:p>
      <w:pPr>
        <w:spacing w:after="60" w:before="60" w:line="360" w:lineRule="auto"/>
      </w:pPr>
      <w:r>
        <w:rPr>
          <w:rFonts w:ascii="宋体" w:hAnsi="宋体" w:eastAsia="宋体"/>
          <w:b w:val="0"/>
          <w:sz w:val="22"/>
        </w:rPr>
        <w:t xml:space="preserve">  ①人脸识别</w:t>
      </w:r>
    </w:p>
    <w:p>
      <w:pPr>
        <w:spacing w:after="60" w:before="60" w:line="360" w:lineRule="auto"/>
      </w:pPr>
      <w:r>
        <w:rPr>
          <w:rFonts w:ascii="宋体" w:hAnsi="宋体" w:eastAsia="宋体"/>
          <w:b w:val="0"/>
          <w:sz w:val="22"/>
        </w:rPr>
        <w:t xml:space="preserve">  ②识别各类东西</w:t>
      </w:r>
    </w:p>
    <w:p>
      <w:pPr>
        <w:spacing w:after="60" w:before="60" w:line="360" w:lineRule="auto"/>
      </w:pPr>
      <w:r>
        <w:rPr>
          <w:rFonts w:ascii="宋体" w:hAnsi="宋体" w:eastAsia="宋体"/>
          <w:b w:val="0"/>
          <w:sz w:val="22"/>
        </w:rPr>
        <w:t xml:space="preserve">  ③检索各类图像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正确答案为C（①②③）。 A项（①②）不符合题意。 B项（②③）不符合题意。 D项（①③）不符合题意。</w:t>
      </w:r>
    </w:p>
    <w:p/>
    <w:p>
      <w:pPr>
        <w:spacing w:after="60" w:before="60" w:line="360" w:lineRule="auto"/>
      </w:pPr>
      <w:r>
        <w:rPr>
          <w:rFonts w:ascii="宋体" w:hAnsi="宋体" w:eastAsia="宋体"/>
          <w:b w:val="0"/>
          <w:sz w:val="24"/>
        </w:rPr>
        <w:t>76. 任何通过传感器感知其环境并通过效应器对环境起作用的东西称为代理。代理包括（  ）。</w:t>
      </w:r>
    </w:p>
    <w:p>
      <w:pPr>
        <w:spacing w:after="60" w:before="60" w:line="360" w:lineRule="auto"/>
      </w:pPr>
      <w:r>
        <w:rPr>
          <w:rFonts w:ascii="宋体" w:hAnsi="宋体" w:eastAsia="宋体"/>
          <w:b w:val="0"/>
          <w:sz w:val="22"/>
        </w:rPr>
        <w:t xml:space="preserve">  A.①②</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C.①②③</w:t>
      </w:r>
    </w:p>
    <w:p>
      <w:pPr>
        <w:spacing w:after="60" w:before="60" w:line="360" w:lineRule="auto"/>
      </w:pPr>
      <w:r>
        <w:rPr>
          <w:rFonts w:ascii="宋体" w:hAnsi="宋体" w:eastAsia="宋体"/>
          <w:b w:val="0"/>
          <w:sz w:val="22"/>
        </w:rPr>
        <w:t xml:space="preserve">  D.①③</w:t>
      </w:r>
    </w:p>
    <w:p>
      <w:pPr>
        <w:spacing w:after="60" w:before="60" w:line="360" w:lineRule="auto"/>
      </w:pPr>
      <w:r>
        <w:rPr>
          <w:rFonts w:ascii="宋体" w:hAnsi="宋体" w:eastAsia="宋体"/>
          <w:b w:val="0"/>
          <w:sz w:val="22"/>
        </w:rPr>
        <w:t xml:space="preserve">  ①机器人</w:t>
      </w:r>
    </w:p>
    <w:p>
      <w:pPr>
        <w:spacing w:after="60" w:before="60" w:line="360" w:lineRule="auto"/>
      </w:pPr>
      <w:r>
        <w:rPr>
          <w:rFonts w:ascii="宋体" w:hAnsi="宋体" w:eastAsia="宋体"/>
          <w:b w:val="0"/>
          <w:sz w:val="22"/>
        </w:rPr>
        <w:t xml:space="preserve">  ②程序</w:t>
      </w:r>
    </w:p>
    <w:p>
      <w:pPr>
        <w:spacing w:after="60" w:before="60" w:line="360" w:lineRule="auto"/>
      </w:pPr>
      <w:r>
        <w:rPr>
          <w:rFonts w:ascii="宋体" w:hAnsi="宋体" w:eastAsia="宋体"/>
          <w:b w:val="0"/>
          <w:sz w:val="22"/>
        </w:rPr>
        <w:t xml:space="preserve">  ③人类</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正确答案为C（①②③）。 A项（①②）不符合题意。 B项（②③）不符合题意。 D项（①③）不符合题意。</w:t>
      </w:r>
    </w:p>
    <w:p/>
    <w:p>
      <w:pPr>
        <w:spacing w:after="60" w:before="60" w:line="360" w:lineRule="auto"/>
      </w:pPr>
      <w:r>
        <w:rPr>
          <w:rFonts w:ascii="宋体" w:hAnsi="宋体" w:eastAsia="宋体"/>
          <w:b w:val="0"/>
          <w:sz w:val="24"/>
        </w:rPr>
        <w:t>77. 在命题逻辑中，逻辑推理算法可以通过使用来解决（  ）。</w:t>
      </w:r>
    </w:p>
    <w:p>
      <w:pPr>
        <w:spacing w:after="60" w:before="60" w:line="360" w:lineRule="auto"/>
      </w:pPr>
      <w:r>
        <w:rPr>
          <w:rFonts w:ascii="宋体" w:hAnsi="宋体" w:eastAsia="宋体"/>
          <w:b w:val="0"/>
          <w:sz w:val="22"/>
        </w:rPr>
        <w:t xml:space="preserve">  A.①②</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C.①③</w:t>
      </w:r>
    </w:p>
    <w:p>
      <w:pPr>
        <w:spacing w:after="60" w:before="60" w:line="360" w:lineRule="auto"/>
      </w:pPr>
      <w:r>
        <w:rPr>
          <w:rFonts w:ascii="宋体" w:hAnsi="宋体" w:eastAsia="宋体"/>
          <w:b w:val="0"/>
          <w:sz w:val="22"/>
        </w:rPr>
        <w:t xml:space="preserve">  D.①②③</w:t>
      </w:r>
    </w:p>
    <w:p>
      <w:pPr>
        <w:spacing w:after="60" w:before="60" w:line="360" w:lineRule="auto"/>
      </w:pPr>
      <w:r>
        <w:rPr>
          <w:rFonts w:ascii="宋体" w:hAnsi="宋体" w:eastAsia="宋体"/>
          <w:b w:val="0"/>
          <w:sz w:val="22"/>
        </w:rPr>
        <w:t xml:space="preserve">  ①逻辑等价</w:t>
      </w:r>
    </w:p>
    <w:p>
      <w:pPr>
        <w:spacing w:after="60" w:before="60" w:line="360" w:lineRule="auto"/>
      </w:pPr>
      <w:r>
        <w:rPr>
          <w:rFonts w:ascii="宋体" w:hAnsi="宋体" w:eastAsia="宋体"/>
          <w:b w:val="0"/>
          <w:sz w:val="22"/>
        </w:rPr>
        <w:t xml:space="preserve">  ②有效性</w:t>
      </w:r>
    </w:p>
    <w:p>
      <w:pPr>
        <w:spacing w:after="60" w:before="60" w:line="360" w:lineRule="auto"/>
      </w:pPr>
      <w:r>
        <w:rPr>
          <w:rFonts w:ascii="宋体" w:hAnsi="宋体" w:eastAsia="宋体"/>
          <w:b w:val="0"/>
          <w:sz w:val="22"/>
        </w:rPr>
        <w:t xml:space="preserve">  ③满意的能力</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正确答案为D（①②③）。 A项（①②）不符合题意。 B项（②③）不符合题意。 C项（①③）不符合题意。</w:t>
      </w:r>
    </w:p>
    <w:p/>
    <w:p>
      <w:pPr>
        <w:spacing w:after="60" w:before="60" w:line="360" w:lineRule="auto"/>
      </w:pPr>
      <w:r>
        <w:rPr>
          <w:rFonts w:ascii="宋体" w:hAnsi="宋体" w:eastAsia="宋体"/>
          <w:b w:val="0"/>
          <w:sz w:val="24"/>
        </w:rPr>
        <w:t>78. 作为一家专业的图形处理芯片公司，（  ）在1999年发明图形处理器GPU，GPU在游戏领域几乎已经成为游戏设备的标配，同时也是目前人工智能算力的基础模块之一。</w:t>
      </w:r>
    </w:p>
    <w:p>
      <w:pPr>
        <w:spacing w:after="60" w:before="60" w:line="360" w:lineRule="auto"/>
      </w:pPr>
      <w:r>
        <w:rPr>
          <w:rFonts w:ascii="宋体" w:hAnsi="宋体" w:eastAsia="宋体"/>
          <w:b w:val="0"/>
          <w:sz w:val="22"/>
        </w:rPr>
        <w:t xml:space="preserve">  A.NVIDIA</w:t>
      </w:r>
    </w:p>
    <w:p>
      <w:pPr>
        <w:spacing w:after="60" w:before="60" w:line="360" w:lineRule="auto"/>
      </w:pPr>
      <w:r>
        <w:rPr>
          <w:rFonts w:ascii="宋体" w:hAnsi="宋体" w:eastAsia="宋体"/>
          <w:b w:val="0"/>
          <w:sz w:val="22"/>
        </w:rPr>
        <w:t xml:space="preserve">  B.阿里</w:t>
      </w:r>
    </w:p>
    <w:p>
      <w:pPr>
        <w:spacing w:after="60" w:before="60" w:line="360" w:lineRule="auto"/>
      </w:pPr>
      <w:r>
        <w:rPr>
          <w:rFonts w:ascii="宋体" w:hAnsi="宋体" w:eastAsia="宋体"/>
          <w:b w:val="0"/>
          <w:sz w:val="22"/>
        </w:rPr>
        <w:t xml:space="preserve">  C.百度</w:t>
      </w:r>
    </w:p>
    <w:p>
      <w:pPr>
        <w:spacing w:after="60" w:before="60" w:line="360" w:lineRule="auto"/>
      </w:pPr>
      <w:r>
        <w:rPr>
          <w:rFonts w:ascii="宋体" w:hAnsi="宋体" w:eastAsia="宋体"/>
          <w:b w:val="0"/>
          <w:sz w:val="22"/>
        </w:rPr>
        <w:t xml:space="preserve">  D.高通</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正确答案为A（NVIDIA）。 B项（阿里）不符合题意。 C项（百度）不符合题意。 D项（高通）不符合题意。</w:t>
      </w:r>
    </w:p>
    <w:p/>
    <w:p>
      <w:pPr>
        <w:spacing w:after="60" w:before="60" w:line="360" w:lineRule="auto"/>
      </w:pPr>
      <w:r>
        <w:rPr>
          <w:rFonts w:ascii="宋体" w:hAnsi="宋体" w:eastAsia="宋体"/>
          <w:b w:val="0"/>
          <w:sz w:val="24"/>
        </w:rPr>
        <w:t>79. 人工智能在围棋方面的应用之一是AlphaGo通过（  ）获得“棋感”。</w:t>
      </w:r>
    </w:p>
    <w:p>
      <w:pPr>
        <w:spacing w:after="60" w:before="60" w:line="360" w:lineRule="auto"/>
      </w:pPr>
      <w:r>
        <w:rPr>
          <w:rFonts w:ascii="宋体" w:hAnsi="宋体" w:eastAsia="宋体"/>
          <w:b w:val="0"/>
          <w:sz w:val="22"/>
        </w:rPr>
        <w:t xml:space="preserve">  A.视觉感知</w:t>
      </w:r>
    </w:p>
    <w:p>
      <w:pPr>
        <w:spacing w:after="60" w:before="60" w:line="360" w:lineRule="auto"/>
      </w:pPr>
      <w:r>
        <w:rPr>
          <w:rFonts w:ascii="宋体" w:hAnsi="宋体" w:eastAsia="宋体"/>
          <w:b w:val="0"/>
          <w:sz w:val="22"/>
        </w:rPr>
        <w:t xml:space="preserve">  B.扩大存储空间</w:t>
      </w:r>
    </w:p>
    <w:p>
      <w:pPr>
        <w:spacing w:after="60" w:before="60" w:line="360" w:lineRule="auto"/>
      </w:pPr>
      <w:r>
        <w:rPr>
          <w:rFonts w:ascii="宋体" w:hAnsi="宋体" w:eastAsia="宋体"/>
          <w:b w:val="0"/>
          <w:sz w:val="22"/>
        </w:rPr>
        <w:t xml:space="preserve">  C.听觉感知</w:t>
      </w:r>
    </w:p>
    <w:p>
      <w:pPr>
        <w:spacing w:after="60" w:before="60" w:line="360" w:lineRule="auto"/>
      </w:pPr>
      <w:r>
        <w:rPr>
          <w:rFonts w:ascii="宋体" w:hAnsi="宋体" w:eastAsia="宋体"/>
          <w:b w:val="0"/>
          <w:sz w:val="22"/>
        </w:rPr>
        <w:t xml:space="preserve">  D.提高运算速度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正确答案为A（视觉感知）。 B项（扩大存储空间）不符合题意。 C项（听觉感知）不符合题意。 D项（提高运算速度）不符合题意。</w:t>
      </w:r>
    </w:p>
    <w:p/>
    <w:p>
      <w:pPr>
        <w:spacing w:after="60" w:before="60" w:line="360" w:lineRule="auto"/>
      </w:pPr>
      <w:r>
        <w:rPr>
          <w:rFonts w:ascii="宋体" w:hAnsi="宋体" w:eastAsia="宋体"/>
          <w:b w:val="0"/>
          <w:sz w:val="24"/>
        </w:rPr>
        <w:t>80. （  ）的目标是实现生物智慧系统与机器智能系统的紧密耦合、相互系统工作，形成更强的智慧和能力，提供示范能够。</w:t>
      </w:r>
    </w:p>
    <w:p>
      <w:pPr>
        <w:spacing w:after="60" w:before="60" w:line="360" w:lineRule="auto"/>
      </w:pPr>
      <w:r>
        <w:rPr>
          <w:rFonts w:ascii="宋体" w:hAnsi="宋体" w:eastAsia="宋体"/>
          <w:b w:val="0"/>
          <w:sz w:val="22"/>
        </w:rPr>
        <w:t xml:space="preserve">  A.跨媒体智能</w:t>
      </w:r>
    </w:p>
    <w:p>
      <w:pPr>
        <w:spacing w:after="60" w:before="60" w:line="360" w:lineRule="auto"/>
      </w:pPr>
      <w:r>
        <w:rPr>
          <w:rFonts w:ascii="宋体" w:hAnsi="宋体" w:eastAsia="宋体"/>
          <w:b w:val="0"/>
          <w:sz w:val="22"/>
        </w:rPr>
        <w:t xml:space="preserve">  B.群体智能</w:t>
      </w:r>
    </w:p>
    <w:p>
      <w:pPr>
        <w:spacing w:after="60" w:before="60" w:line="360" w:lineRule="auto"/>
      </w:pPr>
      <w:r>
        <w:rPr>
          <w:rFonts w:ascii="宋体" w:hAnsi="宋体" w:eastAsia="宋体"/>
          <w:b w:val="0"/>
          <w:sz w:val="22"/>
        </w:rPr>
        <w:t xml:space="preserve">  C.人机混合增强智能</w:t>
      </w:r>
    </w:p>
    <w:p>
      <w:pPr>
        <w:spacing w:after="60" w:before="60" w:line="360" w:lineRule="auto"/>
      </w:pPr>
      <w:r>
        <w:rPr>
          <w:rFonts w:ascii="宋体" w:hAnsi="宋体" w:eastAsia="宋体"/>
          <w:b w:val="0"/>
          <w:sz w:val="22"/>
        </w:rPr>
        <w:t xml:space="preserve">  D.自主无人系统</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正确答案为C（人机混合增强智能）。 A项（跨媒体智能）不符合题意。 B项（群体智能）不符合题意。 D项（自主无人系统）不符合题意。</w:t>
      </w:r>
    </w:p>
    <w:p/>
    <w:p>
      <w:pPr>
        <w:spacing w:after="60" w:before="60" w:line="360" w:lineRule="auto"/>
      </w:pPr>
      <w:r>
        <w:rPr>
          <w:rFonts w:ascii="宋体" w:hAnsi="宋体" w:eastAsia="宋体"/>
          <w:b w:val="0"/>
          <w:sz w:val="24"/>
        </w:rPr>
        <w:t>81. BP神经网络模型拓扑结构不包括（  ）。</w:t>
      </w:r>
    </w:p>
    <w:p>
      <w:pPr>
        <w:spacing w:after="60" w:before="60" w:line="360" w:lineRule="auto"/>
      </w:pPr>
      <w:r>
        <w:rPr>
          <w:rFonts w:ascii="宋体" w:hAnsi="宋体" w:eastAsia="宋体"/>
          <w:b w:val="0"/>
          <w:sz w:val="22"/>
        </w:rPr>
        <w:t xml:space="preserve">  A.输入层</w:t>
      </w:r>
    </w:p>
    <w:p>
      <w:pPr>
        <w:spacing w:after="60" w:before="60" w:line="360" w:lineRule="auto"/>
      </w:pPr>
      <w:r>
        <w:rPr>
          <w:rFonts w:ascii="宋体" w:hAnsi="宋体" w:eastAsia="宋体"/>
          <w:b w:val="0"/>
          <w:sz w:val="22"/>
        </w:rPr>
        <w:t xml:space="preserve">  B.隐层</w:t>
      </w:r>
    </w:p>
    <w:p>
      <w:pPr>
        <w:spacing w:after="60" w:before="60" w:line="360" w:lineRule="auto"/>
      </w:pPr>
      <w:r>
        <w:rPr>
          <w:rFonts w:ascii="宋体" w:hAnsi="宋体" w:eastAsia="宋体"/>
          <w:b w:val="0"/>
          <w:sz w:val="22"/>
        </w:rPr>
        <w:t xml:space="preserve">  C.输出层</w:t>
      </w:r>
    </w:p>
    <w:p>
      <w:pPr>
        <w:spacing w:after="60" w:before="60" w:line="360" w:lineRule="auto"/>
      </w:pPr>
      <w:r>
        <w:rPr>
          <w:rFonts w:ascii="宋体" w:hAnsi="宋体" w:eastAsia="宋体"/>
          <w:b w:val="0"/>
          <w:sz w:val="22"/>
        </w:rPr>
        <w:t xml:space="preserve">  D.显层</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正确答案为D（显层）。 A项（输入层）不符合题意。 B项（隐层）不符合题意。 C项（输出层）不符合题意。</w:t>
      </w:r>
    </w:p>
    <w:p/>
    <w:p>
      <w:pPr>
        <w:spacing w:after="60" w:before="60" w:line="360" w:lineRule="auto"/>
      </w:pPr>
      <w:r>
        <w:rPr>
          <w:rFonts w:ascii="宋体" w:hAnsi="宋体" w:eastAsia="宋体"/>
          <w:b w:val="0"/>
          <w:sz w:val="24"/>
        </w:rPr>
        <w:t>82. 以下哪个不是语音识别的范畴？（  ）</w:t>
      </w:r>
    </w:p>
    <w:p>
      <w:pPr>
        <w:spacing w:after="60" w:before="60" w:line="360" w:lineRule="auto"/>
      </w:pPr>
      <w:r>
        <w:rPr>
          <w:rFonts w:ascii="宋体" w:hAnsi="宋体" w:eastAsia="宋体"/>
          <w:b w:val="0"/>
          <w:sz w:val="22"/>
        </w:rPr>
        <w:t xml:space="preserve">  A.语音听写</w:t>
      </w:r>
    </w:p>
    <w:p>
      <w:pPr>
        <w:spacing w:after="60" w:before="60" w:line="360" w:lineRule="auto"/>
      </w:pPr>
      <w:r>
        <w:rPr>
          <w:rFonts w:ascii="宋体" w:hAnsi="宋体" w:eastAsia="宋体"/>
          <w:b w:val="0"/>
          <w:sz w:val="22"/>
        </w:rPr>
        <w:t xml:space="preserve">  B.语音合成</w:t>
      </w:r>
    </w:p>
    <w:p>
      <w:pPr>
        <w:spacing w:after="60" w:before="60" w:line="360" w:lineRule="auto"/>
      </w:pPr>
      <w:r>
        <w:rPr>
          <w:rFonts w:ascii="宋体" w:hAnsi="宋体" w:eastAsia="宋体"/>
          <w:b w:val="0"/>
          <w:sz w:val="22"/>
        </w:rPr>
        <w:t xml:space="preserve">  C.语音转写</w:t>
      </w:r>
    </w:p>
    <w:p>
      <w:pPr>
        <w:spacing w:after="60" w:before="60" w:line="360" w:lineRule="auto"/>
      </w:pPr>
      <w:r>
        <w:rPr>
          <w:rFonts w:ascii="宋体" w:hAnsi="宋体" w:eastAsia="宋体"/>
          <w:b w:val="0"/>
          <w:sz w:val="22"/>
        </w:rPr>
        <w:t xml:space="preserve">  D.语音唤醒</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正确答案为B（语音合成）。 A项（语音听写）不符合题意。 C项（语音转写）不符合题意。 D项（语音唤醒）不符合题意。</w:t>
      </w:r>
    </w:p>
    <w:p/>
    <w:p>
      <w:pPr>
        <w:spacing w:after="60" w:before="60" w:line="360" w:lineRule="auto"/>
      </w:pPr>
      <w:r>
        <w:rPr>
          <w:rFonts w:ascii="宋体" w:hAnsi="宋体" w:eastAsia="宋体"/>
          <w:b w:val="0"/>
          <w:sz w:val="24"/>
        </w:rPr>
        <w:t>83. 人工智能通过输入的图片，解析出图片的内容，这种技术叫什么？（  ）</w:t>
      </w:r>
    </w:p>
    <w:p>
      <w:pPr>
        <w:spacing w:after="60" w:before="60" w:line="360" w:lineRule="auto"/>
      </w:pPr>
      <w:r>
        <w:rPr>
          <w:rFonts w:ascii="宋体" w:hAnsi="宋体" w:eastAsia="宋体"/>
          <w:b w:val="0"/>
          <w:sz w:val="22"/>
        </w:rPr>
        <w:t xml:space="preserve">  A.图片识别</w:t>
      </w:r>
    </w:p>
    <w:p>
      <w:pPr>
        <w:spacing w:after="60" w:before="60" w:line="360" w:lineRule="auto"/>
      </w:pPr>
      <w:r>
        <w:rPr>
          <w:rFonts w:ascii="宋体" w:hAnsi="宋体" w:eastAsia="宋体"/>
          <w:b w:val="0"/>
          <w:sz w:val="22"/>
        </w:rPr>
        <w:t xml:space="preserve">  B.语音识别</w:t>
      </w:r>
    </w:p>
    <w:p>
      <w:pPr>
        <w:spacing w:after="60" w:before="60" w:line="360" w:lineRule="auto"/>
      </w:pPr>
      <w:r>
        <w:rPr>
          <w:rFonts w:ascii="宋体" w:hAnsi="宋体" w:eastAsia="宋体"/>
          <w:b w:val="0"/>
          <w:sz w:val="22"/>
        </w:rPr>
        <w:t xml:space="preserve">  C.自动驾驶</w:t>
      </w:r>
    </w:p>
    <w:p>
      <w:pPr>
        <w:spacing w:after="60" w:before="60" w:line="360" w:lineRule="auto"/>
      </w:pPr>
      <w:r>
        <w:rPr>
          <w:rFonts w:ascii="宋体" w:hAnsi="宋体" w:eastAsia="宋体"/>
          <w:b w:val="0"/>
          <w:sz w:val="22"/>
        </w:rPr>
        <w:t xml:space="preserve">  D.消费金融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正确答案为A（图片识别）。 B项（语音识别）不符合题意。 C项（自动驾驶）不符合题意。 D项（消费金融）不符合题意。</w:t>
      </w:r>
    </w:p>
    <w:p/>
    <w:p>
      <w:pPr>
        <w:spacing w:after="60" w:before="60" w:line="360" w:lineRule="auto"/>
      </w:pPr>
      <w:r>
        <w:rPr>
          <w:rFonts w:ascii="宋体" w:hAnsi="宋体" w:eastAsia="宋体"/>
          <w:b w:val="0"/>
          <w:sz w:val="24"/>
        </w:rPr>
        <w:t>84. 朴素贝叶斯方法的优点是什么？（  ）</w:t>
      </w:r>
    </w:p>
    <w:p>
      <w:pPr>
        <w:spacing w:after="60" w:before="60" w:line="360" w:lineRule="auto"/>
      </w:pPr>
      <w:r>
        <w:rPr>
          <w:rFonts w:ascii="宋体" w:hAnsi="宋体" w:eastAsia="宋体"/>
          <w:b w:val="0"/>
          <w:sz w:val="22"/>
        </w:rPr>
        <w:t xml:space="preserve">  A.①②</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C.①③</w:t>
      </w:r>
    </w:p>
    <w:p>
      <w:pPr>
        <w:spacing w:after="60" w:before="60" w:line="360" w:lineRule="auto"/>
      </w:pPr>
      <w:r>
        <w:rPr>
          <w:rFonts w:ascii="宋体" w:hAnsi="宋体" w:eastAsia="宋体"/>
          <w:b w:val="0"/>
          <w:sz w:val="22"/>
        </w:rPr>
        <w:t xml:space="preserve">  D.①②③</w:t>
      </w:r>
    </w:p>
    <w:p>
      <w:pPr>
        <w:spacing w:after="60" w:before="60" w:line="360" w:lineRule="auto"/>
      </w:pPr>
      <w:r>
        <w:rPr>
          <w:rFonts w:ascii="宋体" w:hAnsi="宋体" w:eastAsia="宋体"/>
          <w:b w:val="0"/>
          <w:sz w:val="22"/>
        </w:rPr>
        <w:t xml:space="preserve">  ①朴素贝叶斯模型具有稳定的分类效率。</w:t>
      </w:r>
    </w:p>
    <w:p>
      <w:pPr>
        <w:spacing w:after="60" w:before="60" w:line="360" w:lineRule="auto"/>
      </w:pPr>
      <w:r>
        <w:rPr>
          <w:rFonts w:ascii="宋体" w:hAnsi="宋体" w:eastAsia="宋体"/>
          <w:b w:val="0"/>
          <w:sz w:val="22"/>
        </w:rPr>
        <w:t xml:space="preserve">  ②在小规模数据上表现良好，可以处理多分类任务，并且适合增量训练，尤其是当数据量超过内存时，可以分批增量训练。</w:t>
      </w:r>
    </w:p>
    <w:p>
      <w:pPr>
        <w:spacing w:after="60" w:before="60" w:line="360" w:lineRule="auto"/>
      </w:pPr>
      <w:r>
        <w:rPr>
          <w:rFonts w:ascii="宋体" w:hAnsi="宋体" w:eastAsia="宋体"/>
          <w:b w:val="0"/>
          <w:sz w:val="22"/>
        </w:rPr>
        <w:t xml:space="preserve">  ③对丢失数据不是很敏感，算法比较简单，经常用于文本分类。</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正确答案为D（①②③）。 A项（①②）不符合题意。 B项（②③）不符合题意。 C项（①③）不符合题意。</w:t>
      </w:r>
    </w:p>
    <w:p/>
    <w:p>
      <w:pPr>
        <w:spacing w:after="60" w:before="60" w:line="360" w:lineRule="auto"/>
      </w:pPr>
      <w:r>
        <w:rPr>
          <w:rFonts w:ascii="宋体" w:hAnsi="宋体" w:eastAsia="宋体"/>
          <w:b w:val="0"/>
          <w:sz w:val="24"/>
        </w:rPr>
        <w:t>85. Python在人工智能大范畴领域内的（  ）等方面都是主流的编程语言，得到广泛的支持和应用。</w:t>
      </w:r>
    </w:p>
    <w:p>
      <w:pPr>
        <w:spacing w:after="60" w:before="60" w:line="360" w:lineRule="auto"/>
      </w:pPr>
      <w:r>
        <w:rPr>
          <w:rFonts w:ascii="宋体" w:hAnsi="宋体" w:eastAsia="宋体"/>
          <w:b w:val="0"/>
          <w:sz w:val="22"/>
        </w:rPr>
        <w:t xml:space="preserve">  A.①②</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C.①③</w:t>
      </w:r>
    </w:p>
    <w:p>
      <w:pPr>
        <w:spacing w:after="60" w:before="60" w:line="360" w:lineRule="auto"/>
      </w:pPr>
      <w:r>
        <w:rPr>
          <w:rFonts w:ascii="宋体" w:hAnsi="宋体" w:eastAsia="宋体"/>
          <w:b w:val="0"/>
          <w:sz w:val="22"/>
        </w:rPr>
        <w:t xml:space="preserve">  D.①②③</w:t>
      </w:r>
    </w:p>
    <w:p>
      <w:pPr>
        <w:spacing w:after="60" w:before="60" w:line="360" w:lineRule="auto"/>
      </w:pPr>
      <w:r>
        <w:rPr>
          <w:rFonts w:ascii="宋体" w:hAnsi="宋体" w:eastAsia="宋体"/>
          <w:b w:val="0"/>
          <w:sz w:val="22"/>
        </w:rPr>
        <w:t xml:space="preserve">  ①机器学习</w:t>
      </w:r>
    </w:p>
    <w:p>
      <w:pPr>
        <w:spacing w:after="60" w:before="60" w:line="360" w:lineRule="auto"/>
      </w:pPr>
      <w:r>
        <w:rPr>
          <w:rFonts w:ascii="宋体" w:hAnsi="宋体" w:eastAsia="宋体"/>
          <w:b w:val="0"/>
          <w:sz w:val="22"/>
        </w:rPr>
        <w:t xml:space="preserve">  ②神经网络</w:t>
      </w:r>
    </w:p>
    <w:p>
      <w:pPr>
        <w:spacing w:after="60" w:before="60" w:line="360" w:lineRule="auto"/>
      </w:pPr>
      <w:r>
        <w:rPr>
          <w:rFonts w:ascii="宋体" w:hAnsi="宋体" w:eastAsia="宋体"/>
          <w:b w:val="0"/>
          <w:sz w:val="22"/>
        </w:rPr>
        <w:t xml:space="preserve">  ③深度学习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正确答案为D（①②③）。 A项（①②）不符合题意。 B项（②③）不符合题意。 C项（①③）不符合题意。</w:t>
      </w:r>
    </w:p>
    <w:p/>
    <w:p>
      <w:pPr>
        <w:spacing w:after="60" w:before="60" w:line="360" w:lineRule="auto"/>
      </w:pPr>
      <w:r>
        <w:rPr>
          <w:rFonts w:ascii="宋体" w:hAnsi="宋体" w:eastAsia="宋体"/>
          <w:b w:val="0"/>
          <w:sz w:val="24"/>
        </w:rPr>
        <w:t>86. 以下选项中，不是Python语言特点的是（  ）。</w:t>
      </w:r>
    </w:p>
    <w:p>
      <w:pPr>
        <w:spacing w:after="60" w:before="60" w:line="360" w:lineRule="auto"/>
      </w:pPr>
      <w:r>
        <w:rPr>
          <w:rFonts w:ascii="宋体" w:hAnsi="宋体" w:eastAsia="宋体"/>
          <w:b w:val="0"/>
          <w:sz w:val="22"/>
        </w:rPr>
        <w:t xml:space="preserve">  A.变量声明：Python语言具有使用变量需要先定义后使用的特点</w:t>
      </w:r>
    </w:p>
    <w:p>
      <w:pPr>
        <w:spacing w:after="60" w:before="60" w:line="360" w:lineRule="auto"/>
      </w:pPr>
      <w:r>
        <w:rPr>
          <w:rFonts w:ascii="宋体" w:hAnsi="宋体" w:eastAsia="宋体"/>
          <w:b w:val="0"/>
          <w:sz w:val="22"/>
        </w:rPr>
        <w:t xml:space="preserve">  B.平台无关：Python程序可以在任何安装了解释器的操作系统环境中执行</w:t>
      </w:r>
    </w:p>
    <w:p>
      <w:pPr>
        <w:spacing w:after="60" w:before="60" w:line="360" w:lineRule="auto"/>
      </w:pPr>
      <w:r>
        <w:rPr>
          <w:rFonts w:ascii="宋体" w:hAnsi="宋体" w:eastAsia="宋体"/>
          <w:b w:val="0"/>
          <w:sz w:val="22"/>
        </w:rPr>
        <w:t xml:space="preserve">  C.黏性扩展：Python语言能够集成C，C++等语言编写的代码</w:t>
      </w:r>
    </w:p>
    <w:p>
      <w:pPr>
        <w:spacing w:after="60" w:before="60" w:line="360" w:lineRule="auto"/>
      </w:pPr>
      <w:r>
        <w:rPr>
          <w:rFonts w:ascii="宋体" w:hAnsi="宋体" w:eastAsia="宋体"/>
          <w:b w:val="0"/>
          <w:sz w:val="22"/>
        </w:rPr>
        <w:t xml:space="preserve">  D.强制可读：Python语言通过强制缩进来体现语句间的逻辑关系</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正确答案为A（变量声明：Python语言具有使用变量需要先定义后使用的特点）。 B项（平台无关：Python程序可以在任何安装了解释器的操作系统环境中执行）不符合题意。 C项（黏性扩展：Python语言能够集成C，C++等语言编写的代码）不符合题意。 D项（强制可读：Python语言通过强制缩进来体现语句间的逻辑关系）不符合题意。</w:t>
      </w:r>
    </w:p>
    <w:p/>
    <w:p>
      <w:pPr>
        <w:spacing w:after="60" w:before="60" w:line="360" w:lineRule="auto"/>
      </w:pPr>
      <w:r>
        <w:rPr>
          <w:rFonts w:ascii="宋体" w:hAnsi="宋体" w:eastAsia="宋体"/>
          <w:b w:val="0"/>
          <w:sz w:val="24"/>
        </w:rPr>
        <w:t>87. 关于Python语言的特点，以下选项描述正确的是（  ）。</w:t>
      </w:r>
    </w:p>
    <w:p>
      <w:pPr>
        <w:spacing w:after="60" w:before="60" w:line="360" w:lineRule="auto"/>
      </w:pPr>
      <w:r>
        <w:rPr>
          <w:rFonts w:ascii="宋体" w:hAnsi="宋体" w:eastAsia="宋体"/>
          <w:b w:val="0"/>
          <w:sz w:val="22"/>
        </w:rPr>
        <w:t xml:space="preserve">  A.Python语言不支持面向对象</w:t>
      </w:r>
    </w:p>
    <w:p>
      <w:pPr>
        <w:spacing w:after="60" w:before="60" w:line="360" w:lineRule="auto"/>
      </w:pPr>
      <w:r>
        <w:rPr>
          <w:rFonts w:ascii="宋体" w:hAnsi="宋体" w:eastAsia="宋体"/>
          <w:b w:val="0"/>
          <w:sz w:val="22"/>
        </w:rPr>
        <w:t xml:space="preserve">  B.Python语言是解释型语言</w:t>
      </w:r>
    </w:p>
    <w:p>
      <w:pPr>
        <w:spacing w:after="60" w:before="60" w:line="360" w:lineRule="auto"/>
      </w:pPr>
      <w:r>
        <w:rPr>
          <w:rFonts w:ascii="宋体" w:hAnsi="宋体" w:eastAsia="宋体"/>
          <w:b w:val="0"/>
          <w:sz w:val="22"/>
        </w:rPr>
        <w:t xml:space="preserve">  C.Python语言是编译型语言</w:t>
      </w:r>
    </w:p>
    <w:p>
      <w:pPr>
        <w:spacing w:after="60" w:before="60" w:line="360" w:lineRule="auto"/>
      </w:pPr>
      <w:r>
        <w:rPr>
          <w:rFonts w:ascii="宋体" w:hAnsi="宋体" w:eastAsia="宋体"/>
          <w:b w:val="0"/>
          <w:sz w:val="22"/>
        </w:rPr>
        <w:t xml:space="preserve">  D.Python语言是非跨平台语言</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正确答案为B（Python语言是解释型语言）。 A项（Python语言不支持面向对象）不符合题意。 C项（Python语言是编译型语言）不符合题意。 D项（Python语言是非跨平台语言）不符合题意。</w:t>
      </w:r>
    </w:p>
    <w:p/>
    <w:p>
      <w:pPr>
        <w:spacing w:after="60" w:before="60" w:line="360" w:lineRule="auto"/>
      </w:pPr>
      <w:r>
        <w:rPr>
          <w:rFonts w:ascii="宋体" w:hAnsi="宋体" w:eastAsia="宋体"/>
          <w:b w:val="0"/>
          <w:sz w:val="24"/>
        </w:rPr>
        <w:t>88. 关于Python语言的变量，以下选项中说法正确的是（  ）。</w:t>
      </w:r>
    </w:p>
    <w:p>
      <w:pPr>
        <w:spacing w:after="60" w:before="60" w:line="360" w:lineRule="auto"/>
      </w:pPr>
      <w:r>
        <w:rPr>
          <w:rFonts w:ascii="宋体" w:hAnsi="宋体" w:eastAsia="宋体"/>
          <w:b w:val="0"/>
          <w:sz w:val="22"/>
        </w:rPr>
        <w:t xml:space="preserve">  A.随时声明、随时使用、随时释放</w:t>
      </w:r>
    </w:p>
    <w:p>
      <w:pPr>
        <w:spacing w:after="60" w:before="60" w:line="360" w:lineRule="auto"/>
      </w:pPr>
      <w:r>
        <w:rPr>
          <w:rFonts w:ascii="宋体" w:hAnsi="宋体" w:eastAsia="宋体"/>
          <w:b w:val="0"/>
          <w:sz w:val="22"/>
        </w:rPr>
        <w:t xml:space="preserve">  B.随时命名、随时赋值、随时使用</w:t>
      </w:r>
    </w:p>
    <w:p>
      <w:pPr>
        <w:spacing w:after="60" w:before="60" w:line="360" w:lineRule="auto"/>
      </w:pPr>
      <w:r>
        <w:rPr>
          <w:rFonts w:ascii="宋体" w:hAnsi="宋体" w:eastAsia="宋体"/>
          <w:b w:val="0"/>
          <w:sz w:val="22"/>
        </w:rPr>
        <w:t xml:space="preserve">  C.随时声明、随时赋值、随时变换类型</w:t>
      </w:r>
    </w:p>
    <w:p>
      <w:pPr>
        <w:spacing w:after="60" w:before="60" w:line="360" w:lineRule="auto"/>
      </w:pPr>
      <w:r>
        <w:rPr>
          <w:rFonts w:ascii="宋体" w:hAnsi="宋体" w:eastAsia="宋体"/>
          <w:b w:val="0"/>
          <w:sz w:val="22"/>
        </w:rPr>
        <w:t xml:space="preserve">  D.随时命名、随时赋值、随时变换类型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正确答案为D（随时命名、随时赋值、随时变换类型）。 A项（随时声明、随时使用、随时释放）不符合题意。 B项（随时命名、随时赋值、随时使用）不符合题意。 C项（随时声明、随时赋值、随时变换类型）不符合题意。</w:t>
      </w:r>
    </w:p>
    <w:p/>
    <w:p>
      <w:pPr>
        <w:spacing w:after="60" w:before="60" w:line="360" w:lineRule="auto"/>
      </w:pPr>
      <w:r>
        <w:rPr>
          <w:rFonts w:ascii="宋体" w:hAnsi="宋体" w:eastAsia="宋体"/>
          <w:b w:val="0"/>
          <w:sz w:val="24"/>
        </w:rPr>
        <w:t>89. 一幅数字图像是（  ）。</w:t>
      </w:r>
    </w:p>
    <w:p>
      <w:pPr>
        <w:spacing w:after="60" w:before="60" w:line="360" w:lineRule="auto"/>
      </w:pPr>
      <w:r>
        <w:rPr>
          <w:rFonts w:ascii="宋体" w:hAnsi="宋体" w:eastAsia="宋体"/>
          <w:b w:val="0"/>
          <w:sz w:val="22"/>
        </w:rPr>
        <w:t xml:space="preserve">  A.一个观测系统</w:t>
      </w:r>
    </w:p>
    <w:p>
      <w:pPr>
        <w:spacing w:after="60" w:before="60" w:line="360" w:lineRule="auto"/>
      </w:pPr>
      <w:r>
        <w:rPr>
          <w:rFonts w:ascii="宋体" w:hAnsi="宋体" w:eastAsia="宋体"/>
          <w:b w:val="0"/>
          <w:sz w:val="22"/>
        </w:rPr>
        <w:t xml:space="preserve">  B.一个有许多像素排列而成的实体</w:t>
      </w:r>
    </w:p>
    <w:p>
      <w:pPr>
        <w:spacing w:after="60" w:before="60" w:line="360" w:lineRule="auto"/>
      </w:pPr>
      <w:r>
        <w:rPr>
          <w:rFonts w:ascii="宋体" w:hAnsi="宋体" w:eastAsia="宋体"/>
          <w:b w:val="0"/>
          <w:sz w:val="22"/>
        </w:rPr>
        <w:t xml:space="preserve">  C.一个2-D数组中的元素</w:t>
      </w:r>
    </w:p>
    <w:p>
      <w:pPr>
        <w:spacing w:after="60" w:before="60" w:line="360" w:lineRule="auto"/>
      </w:pPr>
      <w:r>
        <w:rPr>
          <w:rFonts w:ascii="宋体" w:hAnsi="宋体" w:eastAsia="宋体"/>
          <w:b w:val="0"/>
          <w:sz w:val="22"/>
        </w:rPr>
        <w:t xml:space="preserve">  D.一个3-D空间的场景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正确答案为B（一个有许多像素排列而成的实体）。 A项（一个观测系统）不符合题意。 C项（一个2-D数组中的元素）不符合题意。 D项（一个3-D空间的场景）不符合题意。</w:t>
      </w:r>
    </w:p>
    <w:p/>
    <w:p>
      <w:pPr>
        <w:spacing w:after="60" w:before="60" w:line="360" w:lineRule="auto"/>
      </w:pPr>
      <w:r>
        <w:rPr>
          <w:rFonts w:ascii="宋体" w:hAnsi="宋体" w:eastAsia="宋体"/>
          <w:b w:val="0"/>
          <w:sz w:val="24"/>
        </w:rPr>
        <w:t>90. 检测金属平板上划痕时适合使用下列哪种照明方式？（  ）</w:t>
      </w:r>
    </w:p>
    <w:p>
      <w:pPr>
        <w:spacing w:after="60" w:before="60" w:line="360" w:lineRule="auto"/>
      </w:pPr>
      <w:r>
        <w:rPr>
          <w:rFonts w:ascii="宋体" w:hAnsi="宋体" w:eastAsia="宋体"/>
          <w:b w:val="0"/>
          <w:sz w:val="22"/>
        </w:rPr>
        <w:t xml:space="preserve">  A.前向光直射照明</w:t>
      </w:r>
    </w:p>
    <w:p>
      <w:pPr>
        <w:spacing w:after="60" w:before="60" w:line="360" w:lineRule="auto"/>
      </w:pPr>
      <w:r>
        <w:rPr>
          <w:rFonts w:ascii="宋体" w:hAnsi="宋体" w:eastAsia="宋体"/>
          <w:b w:val="0"/>
          <w:sz w:val="22"/>
        </w:rPr>
        <w:t xml:space="preserve">  B.前向光漫射照明</w:t>
      </w:r>
    </w:p>
    <w:p>
      <w:pPr>
        <w:spacing w:after="60" w:before="60" w:line="360" w:lineRule="auto"/>
      </w:pPr>
      <w:r>
        <w:rPr>
          <w:rFonts w:ascii="宋体" w:hAnsi="宋体" w:eastAsia="宋体"/>
          <w:b w:val="0"/>
          <w:sz w:val="22"/>
        </w:rPr>
        <w:t xml:space="preserve">  C.前向光低角度照明</w:t>
      </w:r>
    </w:p>
    <w:p>
      <w:pPr>
        <w:spacing w:after="60" w:before="60" w:line="360" w:lineRule="auto"/>
      </w:pPr>
      <w:r>
        <w:rPr>
          <w:rFonts w:ascii="宋体" w:hAnsi="宋体" w:eastAsia="宋体"/>
          <w:b w:val="0"/>
          <w:sz w:val="22"/>
        </w:rPr>
        <w:t xml:space="preserve">  D.背向光照明</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正确答案为C（前向光低角度照明）。 A项（前向光直射照明）不符合题意。 B项（前向光漫射照明）不符合题意。 D项（背向光照明）不符合题意。</w:t>
      </w:r>
    </w:p>
    <w:p/>
    <w:p>
      <w:pPr>
        <w:spacing w:after="60" w:before="60" w:line="360" w:lineRule="auto"/>
      </w:pPr>
      <w:r>
        <w:rPr>
          <w:rFonts w:ascii="宋体" w:hAnsi="宋体" w:eastAsia="宋体"/>
          <w:b w:val="0"/>
          <w:sz w:val="24"/>
        </w:rPr>
        <w:t>91. 下面哪种传感器可以用来拍摄运动物体？（  ）</w:t>
      </w:r>
    </w:p>
    <w:p>
      <w:pPr>
        <w:spacing w:after="60" w:before="60" w:line="360" w:lineRule="auto"/>
      </w:pPr>
      <w:r>
        <w:rPr>
          <w:rFonts w:ascii="宋体" w:hAnsi="宋体" w:eastAsia="宋体"/>
          <w:b w:val="0"/>
          <w:sz w:val="22"/>
        </w:rPr>
        <w:t xml:space="preserve">  A.①②④</w:t>
      </w:r>
    </w:p>
    <w:p>
      <w:pPr>
        <w:spacing w:after="60" w:before="60" w:line="360" w:lineRule="auto"/>
      </w:pPr>
      <w:r>
        <w:rPr>
          <w:rFonts w:ascii="宋体" w:hAnsi="宋体" w:eastAsia="宋体"/>
          <w:b w:val="0"/>
          <w:sz w:val="22"/>
        </w:rPr>
        <w:t xml:space="preserve">  B.②④</w:t>
      </w:r>
    </w:p>
    <w:p>
      <w:pPr>
        <w:spacing w:after="60" w:before="60" w:line="360" w:lineRule="auto"/>
      </w:pPr>
      <w:r>
        <w:rPr>
          <w:rFonts w:ascii="宋体" w:hAnsi="宋体" w:eastAsia="宋体"/>
          <w:b w:val="0"/>
          <w:sz w:val="22"/>
        </w:rPr>
        <w:t xml:space="preserve">  C.③④</w:t>
      </w:r>
    </w:p>
    <w:p>
      <w:pPr>
        <w:spacing w:after="60" w:before="60" w:line="360" w:lineRule="auto"/>
      </w:pPr>
      <w:r>
        <w:rPr>
          <w:rFonts w:ascii="宋体" w:hAnsi="宋体" w:eastAsia="宋体"/>
          <w:b w:val="0"/>
          <w:sz w:val="22"/>
        </w:rPr>
        <w:t xml:space="preserve">  D.①②③④</w:t>
      </w:r>
    </w:p>
    <w:p>
      <w:pPr>
        <w:spacing w:after="60" w:before="60" w:line="360" w:lineRule="auto"/>
      </w:pPr>
      <w:r>
        <w:rPr>
          <w:rFonts w:ascii="宋体" w:hAnsi="宋体" w:eastAsia="宋体"/>
          <w:b w:val="0"/>
          <w:sz w:val="22"/>
        </w:rPr>
        <w:t xml:space="preserve">  ①InterlacedScanCCDsensor（隔行扫描）</w:t>
      </w:r>
    </w:p>
    <w:p>
      <w:pPr>
        <w:spacing w:after="60" w:before="60" w:line="360" w:lineRule="auto"/>
      </w:pPr>
      <w:r>
        <w:rPr>
          <w:rFonts w:ascii="宋体" w:hAnsi="宋体" w:eastAsia="宋体"/>
          <w:b w:val="0"/>
          <w:sz w:val="22"/>
        </w:rPr>
        <w:t xml:space="preserve">  ②ProgressiveScanCCDsensor（逐行扫描）</w:t>
      </w:r>
    </w:p>
    <w:p>
      <w:pPr>
        <w:spacing w:after="60" w:before="60" w:line="360" w:lineRule="auto"/>
      </w:pPr>
      <w:r>
        <w:rPr>
          <w:rFonts w:ascii="宋体" w:hAnsi="宋体" w:eastAsia="宋体"/>
          <w:b w:val="0"/>
          <w:sz w:val="22"/>
        </w:rPr>
        <w:t xml:space="preserve">  ③RollingShutterCMOSsensor（行曝光）</w:t>
      </w:r>
    </w:p>
    <w:p>
      <w:pPr>
        <w:spacing w:after="60" w:before="60" w:line="360" w:lineRule="auto"/>
      </w:pPr>
      <w:r>
        <w:rPr>
          <w:rFonts w:ascii="宋体" w:hAnsi="宋体" w:eastAsia="宋体"/>
          <w:b w:val="0"/>
          <w:sz w:val="22"/>
        </w:rPr>
        <w:t xml:space="preserve">  ④GlobalShutterCMOSsensor（帧曝光）</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正确答案为B（②④）。 A项（①②④）不符合题意。 C项（③④）不符合题意。 D项（①②③④）不符合题意。</w:t>
      </w:r>
    </w:p>
    <w:p/>
    <w:p>
      <w:pPr>
        <w:spacing w:after="60" w:before="60" w:line="360" w:lineRule="auto"/>
      </w:pPr>
      <w:r>
        <w:rPr>
          <w:rFonts w:ascii="宋体" w:hAnsi="宋体" w:eastAsia="宋体"/>
          <w:b w:val="0"/>
          <w:sz w:val="24"/>
        </w:rPr>
        <w:t>92. 下面对于几种数字接口描述中不正确的是（  ）。</w:t>
      </w:r>
    </w:p>
    <w:p>
      <w:pPr>
        <w:spacing w:after="60" w:before="60" w:line="360" w:lineRule="auto"/>
      </w:pPr>
      <w:r>
        <w:rPr>
          <w:rFonts w:ascii="宋体" w:hAnsi="宋体" w:eastAsia="宋体"/>
          <w:b w:val="0"/>
          <w:sz w:val="22"/>
        </w:rPr>
        <w:t xml:space="preserve">  A.1394a和1394b接口在所有接口中CPU占用非常低</w:t>
      </w:r>
    </w:p>
    <w:p>
      <w:pPr>
        <w:spacing w:after="60" w:before="60" w:line="360" w:lineRule="auto"/>
      </w:pPr>
      <w:r>
        <w:rPr>
          <w:rFonts w:ascii="宋体" w:hAnsi="宋体" w:eastAsia="宋体"/>
          <w:b w:val="0"/>
          <w:sz w:val="22"/>
        </w:rPr>
        <w:t xml:space="preserve">  B.可以通过CameraLink线缆为相机供电</w:t>
      </w:r>
    </w:p>
    <w:p>
      <w:pPr>
        <w:spacing w:after="60" w:before="60" w:line="360" w:lineRule="auto"/>
      </w:pPr>
      <w:r>
        <w:rPr>
          <w:rFonts w:ascii="宋体" w:hAnsi="宋体" w:eastAsia="宋体"/>
          <w:b w:val="0"/>
          <w:sz w:val="22"/>
        </w:rPr>
        <w:t xml:space="preserve">  C.CameraLinkBase比GigE传输速度更快</w:t>
      </w:r>
    </w:p>
    <w:p>
      <w:pPr>
        <w:spacing w:after="60" w:before="60" w:line="360" w:lineRule="auto"/>
      </w:pPr>
      <w:r>
        <w:rPr>
          <w:rFonts w:ascii="宋体" w:hAnsi="宋体" w:eastAsia="宋体"/>
          <w:b w:val="0"/>
          <w:sz w:val="22"/>
        </w:rPr>
        <w:t xml:space="preserve">  D.在传输距离上最具优势的接口是GigE</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正确答案为B（可以通过CameraLink线缆为相机供电）。 A项（1394a和1394b接口在所有接口中CPU占用非常低）不符合题意。 C项（CameraLinkBase比GigE传输速度更快）不符合题意。 D项（在传输距离上最具优势的接口是GigE）不符合题意。</w:t>
      </w:r>
    </w:p>
    <w:p/>
    <w:p>
      <w:pPr>
        <w:spacing w:after="60" w:before="60" w:line="360" w:lineRule="auto"/>
      </w:pPr>
      <w:r>
        <w:rPr>
          <w:rFonts w:ascii="宋体" w:hAnsi="宋体" w:eastAsia="宋体"/>
          <w:b w:val="0"/>
          <w:sz w:val="24"/>
        </w:rPr>
        <w:t>93. 普通的工业数字摄像机和智能摄像机之间最根本的区别在于（  ）。</w:t>
      </w:r>
    </w:p>
    <w:p>
      <w:pPr>
        <w:spacing w:after="60" w:before="60" w:line="360" w:lineRule="auto"/>
      </w:pPr>
      <w:r>
        <w:rPr>
          <w:rFonts w:ascii="宋体" w:hAnsi="宋体" w:eastAsia="宋体"/>
          <w:b w:val="0"/>
          <w:sz w:val="22"/>
        </w:rPr>
        <w:t xml:space="preserve">  A.接口方式不同</w:t>
      </w:r>
    </w:p>
    <w:p>
      <w:pPr>
        <w:spacing w:after="60" w:before="60" w:line="360" w:lineRule="auto"/>
      </w:pPr>
      <w:r>
        <w:rPr>
          <w:rFonts w:ascii="宋体" w:hAnsi="宋体" w:eastAsia="宋体"/>
          <w:b w:val="0"/>
          <w:sz w:val="22"/>
        </w:rPr>
        <w:t xml:space="preserve">  B.传感器类型不同</w:t>
      </w:r>
    </w:p>
    <w:p>
      <w:pPr>
        <w:spacing w:after="60" w:before="60" w:line="360" w:lineRule="auto"/>
      </w:pPr>
      <w:r>
        <w:rPr>
          <w:rFonts w:ascii="宋体" w:hAnsi="宋体" w:eastAsia="宋体"/>
          <w:b w:val="0"/>
          <w:sz w:val="22"/>
        </w:rPr>
        <w:t xml:space="preserve">  C.智能摄像机包含智能处理芯片，可以脱离PC进行图像处理</w:t>
      </w:r>
    </w:p>
    <w:p>
      <w:pPr>
        <w:spacing w:after="60" w:before="60" w:line="360" w:lineRule="auto"/>
      </w:pPr>
      <w:r>
        <w:rPr>
          <w:rFonts w:ascii="宋体" w:hAnsi="宋体" w:eastAsia="宋体"/>
          <w:b w:val="0"/>
          <w:sz w:val="22"/>
        </w:rPr>
        <w:t xml:space="preserve">  D.模拟到数字变换集成在相机内部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正确答案为C（智能摄像机包含智能处理芯片，可以脱离PC进行图像处理）。 A项（接口方式不同）不符合题意。 B项（传感器类型不同）不符合题意。 D项（模拟到数字变换集成在相机内部）不符合题意。</w:t>
      </w:r>
    </w:p>
    <w:p/>
    <w:p>
      <w:pPr>
        <w:spacing w:after="60" w:before="60" w:line="360" w:lineRule="auto"/>
      </w:pPr>
      <w:r>
        <w:rPr>
          <w:rFonts w:ascii="宋体" w:hAnsi="宋体" w:eastAsia="宋体"/>
          <w:b w:val="0"/>
          <w:sz w:val="24"/>
        </w:rPr>
        <w:t>94. 模型压缩的主要方法有哪些？（  ）</w:t>
      </w:r>
    </w:p>
    <w:p>
      <w:pPr>
        <w:spacing w:after="60" w:before="60" w:line="360" w:lineRule="auto"/>
      </w:pPr>
      <w:r>
        <w:rPr>
          <w:rFonts w:ascii="宋体" w:hAnsi="宋体" w:eastAsia="宋体"/>
          <w:b w:val="0"/>
          <w:sz w:val="22"/>
        </w:rPr>
        <w:t xml:space="preserve">  A.①②④</w:t>
      </w:r>
    </w:p>
    <w:p>
      <w:pPr>
        <w:spacing w:after="60" w:before="60" w:line="360" w:lineRule="auto"/>
      </w:pPr>
      <w:r>
        <w:rPr>
          <w:rFonts w:ascii="宋体" w:hAnsi="宋体" w:eastAsia="宋体"/>
          <w:b w:val="0"/>
          <w:sz w:val="22"/>
        </w:rPr>
        <w:t xml:space="preserve">  B.②④</w:t>
      </w:r>
    </w:p>
    <w:p>
      <w:pPr>
        <w:spacing w:after="60" w:before="60" w:line="360" w:lineRule="auto"/>
      </w:pPr>
      <w:r>
        <w:rPr>
          <w:rFonts w:ascii="宋体" w:hAnsi="宋体" w:eastAsia="宋体"/>
          <w:b w:val="0"/>
          <w:sz w:val="22"/>
        </w:rPr>
        <w:t xml:space="preserve">  C.③④</w:t>
      </w:r>
    </w:p>
    <w:p>
      <w:pPr>
        <w:spacing w:after="60" w:before="60" w:line="360" w:lineRule="auto"/>
      </w:pPr>
      <w:r>
        <w:rPr>
          <w:rFonts w:ascii="宋体" w:hAnsi="宋体" w:eastAsia="宋体"/>
          <w:b w:val="0"/>
          <w:sz w:val="22"/>
        </w:rPr>
        <w:t xml:space="preserve">  D.①②③④</w:t>
      </w:r>
    </w:p>
    <w:p>
      <w:pPr>
        <w:spacing w:after="60" w:before="60" w:line="360" w:lineRule="auto"/>
      </w:pPr>
      <w:r>
        <w:rPr>
          <w:rFonts w:ascii="宋体" w:hAnsi="宋体" w:eastAsia="宋体"/>
          <w:b w:val="0"/>
          <w:sz w:val="22"/>
        </w:rPr>
        <w:t xml:space="preserve">  ①模型剪枝</w:t>
      </w:r>
    </w:p>
    <w:p>
      <w:pPr>
        <w:spacing w:after="60" w:before="60" w:line="360" w:lineRule="auto"/>
      </w:pPr>
      <w:r>
        <w:rPr>
          <w:rFonts w:ascii="宋体" w:hAnsi="宋体" w:eastAsia="宋体"/>
          <w:b w:val="0"/>
          <w:sz w:val="22"/>
        </w:rPr>
        <w:t xml:space="preserve">  ①模型蒸馏</w:t>
      </w:r>
    </w:p>
    <w:p>
      <w:pPr>
        <w:spacing w:after="60" w:before="60" w:line="360" w:lineRule="auto"/>
      </w:pPr>
      <w:r>
        <w:rPr>
          <w:rFonts w:ascii="宋体" w:hAnsi="宋体" w:eastAsia="宋体"/>
          <w:b w:val="0"/>
          <w:sz w:val="22"/>
        </w:rPr>
        <w:t xml:space="preserve">  ③automl直接学习出简单的结构</w:t>
      </w:r>
    </w:p>
    <w:p>
      <w:pPr>
        <w:spacing w:after="60" w:before="60" w:line="360" w:lineRule="auto"/>
      </w:pPr>
      <w:r>
        <w:rPr>
          <w:rFonts w:ascii="宋体" w:hAnsi="宋体" w:eastAsia="宋体"/>
          <w:b w:val="0"/>
          <w:sz w:val="22"/>
        </w:rPr>
        <w:t xml:space="preserve">  ④模型参数量化将FP32的数值精度量化到FP16、INT8、二值网络、三值网络</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正确答案为D（①②③④）。 A项（①②④）不符合题意。 B项（②④）不符合题意。 C项（③④）不符合题意。</w:t>
      </w:r>
    </w:p>
    <w:p/>
    <w:p>
      <w:pPr>
        <w:spacing w:after="60" w:before="60" w:line="360" w:lineRule="auto"/>
      </w:pPr>
      <w:r>
        <w:rPr>
          <w:rFonts w:ascii="宋体" w:hAnsi="宋体" w:eastAsia="宋体"/>
          <w:b w:val="0"/>
          <w:sz w:val="24"/>
        </w:rPr>
        <w:t>95. 不属于深度学习中的激活函数需要具有的属性？（  ）</w:t>
      </w:r>
    </w:p>
    <w:p>
      <w:pPr>
        <w:spacing w:after="60" w:before="60" w:line="360" w:lineRule="auto"/>
      </w:pPr>
      <w:r>
        <w:rPr>
          <w:rFonts w:ascii="宋体" w:hAnsi="宋体" w:eastAsia="宋体"/>
          <w:b w:val="0"/>
          <w:sz w:val="22"/>
        </w:rPr>
        <w:t xml:space="preserve">  A.计算简单</w:t>
      </w:r>
    </w:p>
    <w:p>
      <w:pPr>
        <w:spacing w:after="60" w:before="60" w:line="360" w:lineRule="auto"/>
      </w:pPr>
      <w:r>
        <w:rPr>
          <w:rFonts w:ascii="宋体" w:hAnsi="宋体" w:eastAsia="宋体"/>
          <w:b w:val="0"/>
          <w:sz w:val="22"/>
        </w:rPr>
        <w:t xml:space="preserve">  B.非线性</w:t>
      </w:r>
    </w:p>
    <w:p>
      <w:pPr>
        <w:spacing w:after="60" w:before="60" w:line="360" w:lineRule="auto"/>
      </w:pPr>
      <w:r>
        <w:rPr>
          <w:rFonts w:ascii="宋体" w:hAnsi="宋体" w:eastAsia="宋体"/>
          <w:b w:val="0"/>
          <w:sz w:val="22"/>
        </w:rPr>
        <w:t xml:space="preserve">  C.具有饱和区</w:t>
      </w:r>
    </w:p>
    <w:p>
      <w:pPr>
        <w:spacing w:after="60" w:before="60" w:line="360" w:lineRule="auto"/>
      </w:pPr>
      <w:r>
        <w:rPr>
          <w:rFonts w:ascii="宋体" w:hAnsi="宋体" w:eastAsia="宋体"/>
          <w:b w:val="0"/>
          <w:sz w:val="22"/>
        </w:rPr>
        <w:t xml:space="preserve">  D.几乎处处可微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正确答案为C（具有饱和区）。 A项（计算简单）不符合题意。 B项（非线性）不符合题意。 D项（几乎处处可微）不符合题意。</w:t>
      </w:r>
    </w:p>
    <w:p/>
    <w:p>
      <w:pPr>
        <w:spacing w:after="60" w:before="60" w:line="360" w:lineRule="auto"/>
      </w:pPr>
      <w:r>
        <w:rPr>
          <w:rFonts w:ascii="宋体" w:hAnsi="宋体" w:eastAsia="宋体"/>
          <w:b w:val="0"/>
          <w:sz w:val="24"/>
        </w:rPr>
        <w:t>96. 下面说法不正确的是（  ）。</w:t>
      </w:r>
    </w:p>
    <w:p>
      <w:pPr>
        <w:spacing w:after="60" w:before="60" w:line="360" w:lineRule="auto"/>
      </w:pPr>
      <w:r>
        <w:rPr>
          <w:rFonts w:ascii="宋体" w:hAnsi="宋体" w:eastAsia="宋体"/>
          <w:b w:val="0"/>
          <w:sz w:val="22"/>
        </w:rPr>
        <w:t xml:space="preserve">  A.机器学习分为有监督和无监督等</w:t>
      </w:r>
    </w:p>
    <w:p>
      <w:pPr>
        <w:spacing w:after="60" w:before="60" w:line="360" w:lineRule="auto"/>
      </w:pPr>
      <w:r>
        <w:rPr>
          <w:rFonts w:ascii="宋体" w:hAnsi="宋体" w:eastAsia="宋体"/>
          <w:b w:val="0"/>
          <w:sz w:val="22"/>
        </w:rPr>
        <w:t xml:space="preserve">  B.在数据挖掘中，数据清洗的任务是将不完全或有噪声的数据预先去掉</w:t>
      </w:r>
    </w:p>
    <w:p>
      <w:pPr>
        <w:spacing w:after="60" w:before="60" w:line="360" w:lineRule="auto"/>
      </w:pPr>
      <w:r>
        <w:rPr>
          <w:rFonts w:ascii="宋体" w:hAnsi="宋体" w:eastAsia="宋体"/>
          <w:b w:val="0"/>
          <w:sz w:val="22"/>
        </w:rPr>
        <w:t xml:space="preserve">  C.卷积神经网络（CNN）主要用于计算机视觉</w:t>
      </w:r>
    </w:p>
    <w:p>
      <w:pPr>
        <w:spacing w:after="60" w:before="60" w:line="360" w:lineRule="auto"/>
      </w:pPr>
      <w:r>
        <w:rPr>
          <w:rFonts w:ascii="宋体" w:hAnsi="宋体" w:eastAsia="宋体"/>
          <w:b w:val="0"/>
          <w:sz w:val="22"/>
        </w:rPr>
        <w:t xml:space="preserve">  D.基于神经网络，机器在图像识别的速度和准确率上也不能超越人类</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正确答案为D（基于神经网络，机器在图像识别的速度和准确率上也不能超越人类）。 A项（机器学习分为有监督和无监督等）不符合题意。 B项（在数据挖掘中，数据清洗的任务是将不完全或有噪声的数据预先去掉）不符合题意。 C项（卷积神经网络（CNN）主要用于计算机视觉）不符合题意。</w:t>
      </w:r>
    </w:p>
    <w:p/>
    <w:p>
      <w:pPr>
        <w:spacing w:after="60" w:before="60" w:line="360" w:lineRule="auto"/>
      </w:pPr>
      <w:r>
        <w:rPr>
          <w:rFonts w:ascii="宋体" w:hAnsi="宋体" w:eastAsia="宋体"/>
          <w:b w:val="0"/>
          <w:sz w:val="24"/>
        </w:rPr>
        <w:t>97. 当训练样本数量趋向于无穷大时，在该数据集上训练的模型变化趋势，对于其描述正确的是（  ）。</w:t>
      </w:r>
    </w:p>
    <w:p>
      <w:pPr>
        <w:spacing w:after="60" w:before="60" w:line="360" w:lineRule="auto"/>
      </w:pPr>
      <w:r>
        <w:rPr>
          <w:rFonts w:ascii="宋体" w:hAnsi="宋体" w:eastAsia="宋体"/>
          <w:b w:val="0"/>
          <w:sz w:val="22"/>
        </w:rPr>
        <w:t xml:space="preserve">  A.偏差（bias）变小</w:t>
      </w:r>
    </w:p>
    <w:p>
      <w:pPr>
        <w:spacing w:after="60" w:before="60" w:line="360" w:lineRule="auto"/>
      </w:pPr>
      <w:r>
        <w:rPr>
          <w:rFonts w:ascii="宋体" w:hAnsi="宋体" w:eastAsia="宋体"/>
          <w:b w:val="0"/>
          <w:sz w:val="22"/>
        </w:rPr>
        <w:t xml:space="preserve">  B.偏差变大</w:t>
      </w:r>
    </w:p>
    <w:p>
      <w:pPr>
        <w:spacing w:after="60" w:before="60" w:line="360" w:lineRule="auto"/>
      </w:pPr>
      <w:r>
        <w:rPr>
          <w:rFonts w:ascii="宋体" w:hAnsi="宋体" w:eastAsia="宋体"/>
          <w:b w:val="0"/>
          <w:sz w:val="22"/>
        </w:rPr>
        <w:t xml:space="preserve">  C.偏差不变</w:t>
      </w:r>
    </w:p>
    <w:p>
      <w:pPr>
        <w:spacing w:after="60" w:before="60" w:line="360" w:lineRule="auto"/>
      </w:pPr>
      <w:r>
        <w:rPr>
          <w:rFonts w:ascii="宋体" w:hAnsi="宋体" w:eastAsia="宋体"/>
          <w:b w:val="0"/>
          <w:sz w:val="22"/>
        </w:rPr>
        <w:t xml:space="preserve">  D.不变</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正确答案为A（偏差（bias）变小）。 B项（偏差变大）不符合题意。 C项（偏差不变）不符合题意。 D项（不变）不符合题意。</w:t>
      </w:r>
    </w:p>
    <w:p/>
    <w:p>
      <w:pPr>
        <w:spacing w:after="60" w:before="60" w:line="360" w:lineRule="auto"/>
      </w:pPr>
      <w:r>
        <w:rPr>
          <w:rFonts w:ascii="宋体" w:hAnsi="宋体" w:eastAsia="宋体"/>
          <w:b w:val="0"/>
          <w:sz w:val="24"/>
        </w:rPr>
        <w:t>98. SVM（支持向量机）与LR（逻辑回归）的数学本质上的区别是什么？（  ）</w:t>
      </w:r>
    </w:p>
    <w:p>
      <w:pPr>
        <w:spacing w:after="60" w:before="60" w:line="360" w:lineRule="auto"/>
      </w:pPr>
      <w:r>
        <w:rPr>
          <w:rFonts w:ascii="宋体" w:hAnsi="宋体" w:eastAsia="宋体"/>
          <w:b w:val="0"/>
          <w:sz w:val="22"/>
        </w:rPr>
        <w:t xml:space="preserve">  A.损失函数</w:t>
      </w:r>
    </w:p>
    <w:p>
      <w:pPr>
        <w:spacing w:after="60" w:before="60" w:line="360" w:lineRule="auto"/>
      </w:pPr>
      <w:r>
        <w:rPr>
          <w:rFonts w:ascii="宋体" w:hAnsi="宋体" w:eastAsia="宋体"/>
          <w:b w:val="0"/>
          <w:sz w:val="22"/>
        </w:rPr>
        <w:t xml:space="preserve">  B.是否有核技巧</w:t>
      </w:r>
    </w:p>
    <w:p>
      <w:pPr>
        <w:spacing w:after="60" w:before="60" w:line="360" w:lineRule="auto"/>
      </w:pPr>
      <w:r>
        <w:rPr>
          <w:rFonts w:ascii="宋体" w:hAnsi="宋体" w:eastAsia="宋体"/>
          <w:b w:val="0"/>
          <w:sz w:val="22"/>
        </w:rPr>
        <w:t xml:space="preserve">  C.是否支持多分类</w:t>
      </w:r>
    </w:p>
    <w:p>
      <w:pPr>
        <w:spacing w:after="60" w:before="60" w:line="360" w:lineRule="auto"/>
      </w:pPr>
      <w:r>
        <w:rPr>
          <w:rFonts w:ascii="宋体" w:hAnsi="宋体" w:eastAsia="宋体"/>
          <w:b w:val="0"/>
          <w:sz w:val="22"/>
        </w:rPr>
        <w:t xml:space="preserve">  D.其余选项皆错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正确答案为A（损失函数）。 B项（是否有核技巧）不符合题意。 C项（是否支持多分类）不符合题意。 D项（其余选项皆错）不符合题意。</w:t>
      </w:r>
    </w:p>
    <w:p/>
    <w:p>
      <w:pPr>
        <w:spacing w:after="60" w:before="60" w:line="360" w:lineRule="auto"/>
      </w:pPr>
      <w:r>
        <w:rPr>
          <w:rFonts w:ascii="宋体" w:hAnsi="宋体" w:eastAsia="宋体"/>
          <w:b w:val="0"/>
          <w:sz w:val="24"/>
        </w:rPr>
        <w:t>99. 能够自己找出问题、思考问题、解决问题的人工智能是（  ）。</w:t>
      </w:r>
    </w:p>
    <w:p>
      <w:pPr>
        <w:spacing w:after="60" w:before="60" w:line="360" w:lineRule="auto"/>
      </w:pPr>
      <w:r>
        <w:rPr>
          <w:rFonts w:ascii="宋体" w:hAnsi="宋体" w:eastAsia="宋体"/>
          <w:b w:val="0"/>
          <w:sz w:val="22"/>
        </w:rPr>
        <w:t xml:space="preserve">  A.超人工智能</w:t>
      </w:r>
    </w:p>
    <w:p>
      <w:pPr>
        <w:spacing w:after="60" w:before="60" w:line="360" w:lineRule="auto"/>
      </w:pPr>
      <w:r>
        <w:rPr>
          <w:rFonts w:ascii="宋体" w:hAnsi="宋体" w:eastAsia="宋体"/>
          <w:b w:val="0"/>
          <w:sz w:val="22"/>
        </w:rPr>
        <w:t xml:space="preserve">  B.强人工智能</w:t>
      </w:r>
    </w:p>
    <w:p>
      <w:pPr>
        <w:spacing w:after="60" w:before="60" w:line="360" w:lineRule="auto"/>
      </w:pPr>
      <w:r>
        <w:rPr>
          <w:rFonts w:ascii="宋体" w:hAnsi="宋体" w:eastAsia="宋体"/>
          <w:b w:val="0"/>
          <w:sz w:val="22"/>
        </w:rPr>
        <w:t xml:space="preserve">  C.弱人工智能</w:t>
      </w:r>
    </w:p>
    <w:p>
      <w:pPr>
        <w:spacing w:after="60" w:before="60" w:line="360" w:lineRule="auto"/>
      </w:pPr>
      <w:r>
        <w:rPr>
          <w:rFonts w:ascii="宋体" w:hAnsi="宋体" w:eastAsia="宋体"/>
          <w:b w:val="0"/>
          <w:sz w:val="22"/>
        </w:rPr>
        <w:t xml:space="preserve">  D.人工智能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正确答案为B（强人工智能）。 A项（超人工智能）不符合题意。 C项（弱人工智能）不符合题意。 D项（人工智能）不符合题意。</w:t>
      </w:r>
    </w:p>
    <w:p/>
    <w:p>
      <w:pPr>
        <w:spacing w:after="60" w:before="60" w:line="360" w:lineRule="auto"/>
      </w:pPr>
      <w:r>
        <w:rPr>
          <w:rFonts w:ascii="宋体" w:hAnsi="宋体" w:eastAsia="宋体"/>
          <w:b w:val="0"/>
          <w:sz w:val="24"/>
        </w:rPr>
        <w:t>100. 人工智能可以通过（  ）等解决方案有效地应对当今制造业面临的挑战。</w:t>
      </w:r>
    </w:p>
    <w:p>
      <w:pPr>
        <w:spacing w:after="60" w:before="60" w:line="360" w:lineRule="auto"/>
      </w:pPr>
      <w:r>
        <w:rPr>
          <w:rFonts w:ascii="宋体" w:hAnsi="宋体" w:eastAsia="宋体"/>
          <w:b w:val="0"/>
          <w:sz w:val="22"/>
        </w:rPr>
        <w:t xml:space="preserve">  A.①②</w:t>
      </w:r>
    </w:p>
    <w:p>
      <w:pPr>
        <w:spacing w:after="60" w:before="60" w:line="360" w:lineRule="auto"/>
      </w:pPr>
      <w:r>
        <w:rPr>
          <w:rFonts w:ascii="宋体" w:hAnsi="宋体" w:eastAsia="宋体"/>
          <w:b w:val="0"/>
          <w:sz w:val="22"/>
        </w:rPr>
        <w:t xml:space="preserve">  B.②③</w:t>
      </w:r>
    </w:p>
    <w:p>
      <w:pPr>
        <w:spacing w:after="60" w:before="60" w:line="360" w:lineRule="auto"/>
      </w:pPr>
      <w:r>
        <w:rPr>
          <w:rFonts w:ascii="宋体" w:hAnsi="宋体" w:eastAsia="宋体"/>
          <w:b w:val="0"/>
          <w:sz w:val="22"/>
        </w:rPr>
        <w:t xml:space="preserve">  C.①③</w:t>
      </w:r>
    </w:p>
    <w:p>
      <w:pPr>
        <w:spacing w:after="60" w:before="60" w:line="360" w:lineRule="auto"/>
      </w:pPr>
      <w:r>
        <w:rPr>
          <w:rFonts w:ascii="宋体" w:hAnsi="宋体" w:eastAsia="宋体"/>
          <w:b w:val="0"/>
          <w:sz w:val="22"/>
        </w:rPr>
        <w:t xml:space="preserve">  D.①②③</w:t>
      </w:r>
    </w:p>
    <w:p>
      <w:pPr>
        <w:spacing w:after="60" w:before="60" w:line="360" w:lineRule="auto"/>
      </w:pPr>
      <w:r>
        <w:rPr>
          <w:rFonts w:ascii="宋体" w:hAnsi="宋体" w:eastAsia="宋体"/>
          <w:b w:val="0"/>
          <w:sz w:val="22"/>
        </w:rPr>
        <w:t xml:space="preserve">  ①自适应制造</w:t>
      </w:r>
    </w:p>
    <w:p>
      <w:pPr>
        <w:spacing w:after="60" w:before="60" w:line="360" w:lineRule="auto"/>
      </w:pPr>
      <w:r>
        <w:rPr>
          <w:rFonts w:ascii="宋体" w:hAnsi="宋体" w:eastAsia="宋体"/>
          <w:b w:val="0"/>
          <w:sz w:val="22"/>
        </w:rPr>
        <w:t xml:space="preserve">  ②自动质量控制</w:t>
      </w:r>
    </w:p>
    <w:p>
      <w:pPr>
        <w:spacing w:after="60" w:before="60" w:line="360" w:lineRule="auto"/>
      </w:pPr>
      <w:r>
        <w:rPr>
          <w:rFonts w:ascii="宋体" w:hAnsi="宋体" w:eastAsia="宋体"/>
          <w:b w:val="0"/>
          <w:sz w:val="22"/>
        </w:rPr>
        <w:t xml:space="preserve">  ③预防性维护</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正确答案为D（①②③）。 A项（①②）不符合题意。 B项（②③）不符合题意。 C项（①③）不符合题意。</w:t>
      </w:r>
    </w:p>
    <w:p/>
    <w:p>
      <w:pPr>
        <w:spacing w:after="60" w:before="60" w:line="360" w:lineRule="auto"/>
      </w:pPr>
      <w:r>
        <w:rPr>
          <w:rFonts w:ascii="宋体" w:hAnsi="宋体" w:eastAsia="宋体"/>
          <w:b w:val="0"/>
          <w:sz w:val="24"/>
        </w:rPr>
        <w:t>101. 在机器翻译中，哪种方法能够更好地处理一词多义的问题？（  ）</w:t>
      </w:r>
    </w:p>
    <w:p>
      <w:pPr>
        <w:spacing w:after="60" w:before="60" w:line="360" w:lineRule="auto"/>
      </w:pPr>
      <w:r>
        <w:rPr>
          <w:rFonts w:ascii="宋体" w:hAnsi="宋体" w:eastAsia="宋体"/>
          <w:b w:val="0"/>
          <w:sz w:val="22"/>
        </w:rPr>
        <w:t xml:space="preserve">  A.基于规则的翻译</w:t>
      </w:r>
    </w:p>
    <w:p>
      <w:pPr>
        <w:spacing w:after="60" w:before="60" w:line="360" w:lineRule="auto"/>
      </w:pPr>
      <w:r>
        <w:rPr>
          <w:rFonts w:ascii="宋体" w:hAnsi="宋体" w:eastAsia="宋体"/>
          <w:b w:val="0"/>
          <w:sz w:val="22"/>
        </w:rPr>
        <w:t xml:space="preserve">  B.基于统计的翻译</w:t>
      </w:r>
    </w:p>
    <w:p>
      <w:pPr>
        <w:spacing w:after="60" w:before="60" w:line="360" w:lineRule="auto"/>
      </w:pPr>
      <w:r>
        <w:rPr>
          <w:rFonts w:ascii="宋体" w:hAnsi="宋体" w:eastAsia="宋体"/>
          <w:b w:val="0"/>
          <w:sz w:val="22"/>
        </w:rPr>
        <w:t xml:space="preserve">  C.基于深度学习的翻译，特别是使用了上下文嵌入</w:t>
      </w:r>
    </w:p>
    <w:p>
      <w:pPr>
        <w:spacing w:after="60" w:before="60" w:line="360" w:lineRule="auto"/>
      </w:pPr>
      <w:r>
        <w:rPr>
          <w:rFonts w:ascii="宋体" w:hAnsi="宋体" w:eastAsia="宋体"/>
          <w:b w:val="0"/>
          <w:sz w:val="22"/>
        </w:rPr>
        <w:t xml:space="preserve">  D.基于模板的翻译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正确答案为C（基于深度学习的翻译，特别是使用了上下文嵌入）。 A项（基于规则的翻译）不符合题意。 B项（基于统计的翻译）不符合题意。 D项（基于模板的翻译）不符合题意。</w:t>
      </w:r>
    </w:p>
    <w:p/>
    <w:p>
      <w:pPr>
        <w:spacing w:after="60" w:before="60" w:line="360" w:lineRule="auto"/>
      </w:pPr>
      <w:r>
        <w:rPr>
          <w:rFonts w:ascii="宋体" w:hAnsi="宋体" w:eastAsia="宋体"/>
          <w:b w:val="0"/>
          <w:sz w:val="24"/>
        </w:rPr>
        <w:t>102. 人工智能中的决策树主要用于哪种类型的任务？（  ）</w:t>
      </w:r>
    </w:p>
    <w:p>
      <w:pPr>
        <w:spacing w:after="60" w:before="60" w:line="360" w:lineRule="auto"/>
      </w:pPr>
      <w:r>
        <w:rPr>
          <w:rFonts w:ascii="宋体" w:hAnsi="宋体" w:eastAsia="宋体"/>
          <w:b w:val="0"/>
          <w:sz w:val="22"/>
        </w:rPr>
        <w:t xml:space="preserve">  A.图像处理</w:t>
      </w:r>
    </w:p>
    <w:p>
      <w:pPr>
        <w:spacing w:after="60" w:before="60" w:line="360" w:lineRule="auto"/>
      </w:pPr>
      <w:r>
        <w:rPr>
          <w:rFonts w:ascii="宋体" w:hAnsi="宋体" w:eastAsia="宋体"/>
          <w:b w:val="0"/>
          <w:sz w:val="22"/>
        </w:rPr>
        <w:t xml:space="preserve">  B.文本生成</w:t>
      </w:r>
    </w:p>
    <w:p>
      <w:pPr>
        <w:spacing w:after="60" w:before="60" w:line="360" w:lineRule="auto"/>
      </w:pPr>
      <w:r>
        <w:rPr>
          <w:rFonts w:ascii="宋体" w:hAnsi="宋体" w:eastAsia="宋体"/>
          <w:b w:val="0"/>
          <w:sz w:val="22"/>
        </w:rPr>
        <w:t xml:space="preserve">  C.分类和回归</w:t>
      </w:r>
    </w:p>
    <w:p>
      <w:pPr>
        <w:spacing w:after="60" w:before="60" w:line="360" w:lineRule="auto"/>
      </w:pPr>
      <w:r>
        <w:rPr>
          <w:rFonts w:ascii="宋体" w:hAnsi="宋体" w:eastAsia="宋体"/>
          <w:b w:val="0"/>
          <w:sz w:val="22"/>
        </w:rPr>
        <w:t xml:space="preserve">  D.语音识别</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正确答案为C（分类和回归）。 A项（图像处理）不符合题意。 B项（文本生成）不符合题意。 D项（语音识别）不符合题意。</w:t>
      </w:r>
    </w:p>
    <w:p/>
    <w:p>
      <w:pPr>
        <w:spacing w:after="60" w:before="60" w:line="360" w:lineRule="auto"/>
      </w:pPr>
      <w:r>
        <w:rPr>
          <w:rFonts w:ascii="宋体" w:hAnsi="宋体" w:eastAsia="宋体"/>
          <w:b w:val="0"/>
          <w:sz w:val="24"/>
        </w:rPr>
        <w:t>103. 在自动驾驶系统中，哪种技术对于理解和预测其他道路使用者的行为至关重要？（  ）</w:t>
      </w:r>
    </w:p>
    <w:p>
      <w:pPr>
        <w:spacing w:after="60" w:before="60" w:line="360" w:lineRule="auto"/>
      </w:pPr>
      <w:r>
        <w:rPr>
          <w:rFonts w:ascii="宋体" w:hAnsi="宋体" w:eastAsia="宋体"/>
          <w:b w:val="0"/>
          <w:sz w:val="22"/>
        </w:rPr>
        <w:t xml:space="preserve">  A.传感器融合</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C.路径规划</w:t>
      </w:r>
    </w:p>
    <w:p>
      <w:pPr>
        <w:spacing w:after="60" w:before="60" w:line="360" w:lineRule="auto"/>
      </w:pPr>
      <w:r>
        <w:rPr>
          <w:rFonts w:ascii="宋体" w:hAnsi="宋体" w:eastAsia="宋体"/>
          <w:b w:val="0"/>
          <w:sz w:val="22"/>
        </w:rPr>
        <w:t xml:space="preserve">  D.强化学习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正确答案为B（深度学习）。 A项（传感器融合）不符合题意。 C项（路径规划）不符合题意。 D项（强化学习）不符合题意。</w:t>
      </w:r>
    </w:p>
    <w:p/>
    <w:p>
      <w:pPr>
        <w:spacing w:after="60" w:before="60" w:line="360" w:lineRule="auto"/>
      </w:pPr>
      <w:r>
        <w:rPr>
          <w:rFonts w:ascii="宋体" w:hAnsi="宋体" w:eastAsia="宋体"/>
          <w:b w:val="0"/>
          <w:sz w:val="24"/>
        </w:rPr>
        <w:t>104. 在人工智能中，迁移学习的主要目的是什么？（  ）</w:t>
      </w:r>
    </w:p>
    <w:p>
      <w:pPr>
        <w:spacing w:after="60" w:before="60" w:line="360" w:lineRule="auto"/>
      </w:pPr>
      <w:r>
        <w:rPr>
          <w:rFonts w:ascii="宋体" w:hAnsi="宋体" w:eastAsia="宋体"/>
          <w:b w:val="0"/>
          <w:sz w:val="22"/>
        </w:rPr>
        <w:t xml:space="preserve">  A.提高模型在新任务上的泛化能力</w:t>
      </w:r>
    </w:p>
    <w:p>
      <w:pPr>
        <w:spacing w:after="60" w:before="60" w:line="360" w:lineRule="auto"/>
      </w:pPr>
      <w:r>
        <w:rPr>
          <w:rFonts w:ascii="宋体" w:hAnsi="宋体" w:eastAsia="宋体"/>
          <w:b w:val="0"/>
          <w:sz w:val="22"/>
        </w:rPr>
        <w:t xml:space="preserve">  B.加速模型训练速度</w:t>
      </w:r>
    </w:p>
    <w:p>
      <w:pPr>
        <w:spacing w:after="60" w:before="60" w:line="360" w:lineRule="auto"/>
      </w:pPr>
      <w:r>
        <w:rPr>
          <w:rFonts w:ascii="宋体" w:hAnsi="宋体" w:eastAsia="宋体"/>
          <w:b w:val="0"/>
          <w:sz w:val="22"/>
        </w:rPr>
        <w:t xml:space="preserve">  C.减少模型过拟合</w:t>
      </w:r>
    </w:p>
    <w:p>
      <w:pPr>
        <w:spacing w:after="60" w:before="60" w:line="360" w:lineRule="auto"/>
      </w:pPr>
      <w:r>
        <w:rPr>
          <w:rFonts w:ascii="宋体" w:hAnsi="宋体" w:eastAsia="宋体"/>
          <w:b w:val="0"/>
          <w:sz w:val="22"/>
        </w:rPr>
        <w:t xml:space="preserve">  D.简化模型结构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正确答案为A（提高模型在新任务上的泛化能力）。 B项（加速模型训练速度）不符合题意。 C项（减少模型过拟合）不符合题意。 D项（简化模型结构）不符合题意。</w:t>
      </w:r>
    </w:p>
    <w:p/>
    <w:p>
      <w:pPr>
        <w:spacing w:after="60" w:before="60" w:line="360" w:lineRule="auto"/>
      </w:pPr>
      <w:r>
        <w:rPr>
          <w:rFonts w:ascii="宋体" w:hAnsi="宋体" w:eastAsia="宋体"/>
          <w:b w:val="0"/>
          <w:sz w:val="24"/>
        </w:rPr>
        <w:t>105. 以下哪种方法是人工智能中用于处理不确定性的常用方法？（  ）</w:t>
      </w:r>
    </w:p>
    <w:p>
      <w:pPr>
        <w:spacing w:after="60" w:before="60" w:line="360" w:lineRule="auto"/>
      </w:pPr>
      <w:r>
        <w:rPr>
          <w:rFonts w:ascii="宋体" w:hAnsi="宋体" w:eastAsia="宋体"/>
          <w:b w:val="0"/>
          <w:sz w:val="22"/>
        </w:rPr>
        <w:t xml:space="preserve">  A.贝叶斯网络</w:t>
      </w:r>
    </w:p>
    <w:p>
      <w:pPr>
        <w:spacing w:after="60" w:before="60" w:line="360" w:lineRule="auto"/>
      </w:pPr>
      <w:r>
        <w:rPr>
          <w:rFonts w:ascii="宋体" w:hAnsi="宋体" w:eastAsia="宋体"/>
          <w:b w:val="0"/>
          <w:sz w:val="22"/>
        </w:rPr>
        <w:t xml:space="preserve">  B.神经网络</w:t>
      </w:r>
    </w:p>
    <w:p>
      <w:pPr>
        <w:spacing w:after="60" w:before="60" w:line="360" w:lineRule="auto"/>
      </w:pPr>
      <w:r>
        <w:rPr>
          <w:rFonts w:ascii="宋体" w:hAnsi="宋体" w:eastAsia="宋体"/>
          <w:b w:val="0"/>
          <w:sz w:val="22"/>
        </w:rPr>
        <w:t xml:space="preserve">  C.决策树</w:t>
      </w:r>
    </w:p>
    <w:p>
      <w:pPr>
        <w:spacing w:after="60" w:before="60" w:line="360" w:lineRule="auto"/>
      </w:pPr>
      <w:r>
        <w:rPr>
          <w:rFonts w:ascii="宋体" w:hAnsi="宋体" w:eastAsia="宋体"/>
          <w:b w:val="0"/>
          <w:sz w:val="22"/>
        </w:rPr>
        <w:t xml:space="preserve">  D.支持向量机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正确答案为A（贝叶斯网络）。 B项（神经网络）不符合题意。 C项（决策树）不符合题意。 D项（支持向量机）不符合题意。</w:t>
      </w:r>
    </w:p>
    <w:p/>
    <w:p>
      <w:pPr>
        <w:spacing w:after="60" w:before="60" w:line="360" w:lineRule="auto"/>
      </w:pPr>
      <w:r>
        <w:rPr>
          <w:rFonts w:ascii="宋体" w:hAnsi="宋体" w:eastAsia="宋体"/>
          <w:b w:val="0"/>
          <w:sz w:val="24"/>
        </w:rPr>
        <w:t>106. 在智能推荐系统中，为了处理冷启动问题（即新用户或新物品），通常采取哪种策略？（  ）</w:t>
      </w:r>
    </w:p>
    <w:p>
      <w:pPr>
        <w:spacing w:after="60" w:before="60" w:line="360" w:lineRule="auto"/>
      </w:pPr>
      <w:r>
        <w:rPr>
          <w:rFonts w:ascii="宋体" w:hAnsi="宋体" w:eastAsia="宋体"/>
          <w:b w:val="0"/>
          <w:sz w:val="22"/>
        </w:rPr>
        <w:t xml:space="preserve">  A.使用基于内容的推荐</w:t>
      </w:r>
    </w:p>
    <w:p>
      <w:pPr>
        <w:spacing w:after="60" w:before="60" w:line="360" w:lineRule="auto"/>
      </w:pPr>
      <w:r>
        <w:rPr>
          <w:rFonts w:ascii="宋体" w:hAnsi="宋体" w:eastAsia="宋体"/>
          <w:b w:val="0"/>
          <w:sz w:val="22"/>
        </w:rPr>
        <w:t xml:space="preserve">  B.使用基于协同过滤的推荐</w:t>
      </w:r>
    </w:p>
    <w:p>
      <w:pPr>
        <w:spacing w:after="60" w:before="60" w:line="360" w:lineRule="auto"/>
      </w:pPr>
      <w:r>
        <w:rPr>
          <w:rFonts w:ascii="宋体" w:hAnsi="宋体" w:eastAsia="宋体"/>
          <w:b w:val="0"/>
          <w:sz w:val="22"/>
        </w:rPr>
        <w:t xml:space="preserve">  C.使用混合推荐方法</w:t>
      </w:r>
    </w:p>
    <w:p>
      <w:pPr>
        <w:spacing w:after="60" w:before="60" w:line="360" w:lineRule="auto"/>
      </w:pPr>
      <w:r>
        <w:rPr>
          <w:rFonts w:ascii="宋体" w:hAnsi="宋体" w:eastAsia="宋体"/>
          <w:b w:val="0"/>
          <w:sz w:val="22"/>
        </w:rPr>
        <w:t xml:space="preserve">  D.仅依赖用户评分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正确答案为A（使用基于内容的推荐）。 B项（使用基于协同过滤的推荐）不符合题意。 C项（使用混合推荐方法）不符合题意。 D项（仅依赖用户评分）不符合题意。</w:t>
      </w:r>
    </w:p>
    <w:p/>
    <w:p>
      <w:pPr>
        <w:spacing w:after="60" w:before="60" w:line="360" w:lineRule="auto"/>
      </w:pPr>
      <w:r>
        <w:rPr>
          <w:rFonts w:ascii="宋体" w:hAnsi="宋体" w:eastAsia="宋体"/>
          <w:b w:val="0"/>
          <w:sz w:val="24"/>
        </w:rPr>
        <w:t>107. 在语音识别系统中，为了提高识别准确率，通常会对语音信号进行哪种预处理？（  ）</w:t>
      </w:r>
    </w:p>
    <w:p>
      <w:pPr>
        <w:spacing w:after="60" w:before="60" w:line="360" w:lineRule="auto"/>
      </w:pPr>
      <w:r>
        <w:rPr>
          <w:rFonts w:ascii="宋体" w:hAnsi="宋体" w:eastAsia="宋体"/>
          <w:b w:val="0"/>
          <w:sz w:val="22"/>
        </w:rPr>
        <w:t xml:space="preserve">  A.降噪</w:t>
      </w:r>
    </w:p>
    <w:p>
      <w:pPr>
        <w:spacing w:after="60" w:before="60" w:line="360" w:lineRule="auto"/>
      </w:pPr>
      <w:r>
        <w:rPr>
          <w:rFonts w:ascii="宋体" w:hAnsi="宋体" w:eastAsia="宋体"/>
          <w:b w:val="0"/>
          <w:sz w:val="22"/>
        </w:rPr>
        <w:t xml:space="preserve">  B.压缩</w:t>
      </w:r>
    </w:p>
    <w:p>
      <w:pPr>
        <w:spacing w:after="60" w:before="60" w:line="360" w:lineRule="auto"/>
      </w:pPr>
      <w:r>
        <w:rPr>
          <w:rFonts w:ascii="宋体" w:hAnsi="宋体" w:eastAsia="宋体"/>
          <w:b w:val="0"/>
          <w:sz w:val="22"/>
        </w:rPr>
        <w:t xml:space="preserve">  C.加密</w:t>
      </w:r>
    </w:p>
    <w:p>
      <w:pPr>
        <w:spacing w:after="60" w:before="60" w:line="360" w:lineRule="auto"/>
      </w:pPr>
      <w:r>
        <w:rPr>
          <w:rFonts w:ascii="宋体" w:hAnsi="宋体" w:eastAsia="宋体"/>
          <w:b w:val="0"/>
          <w:sz w:val="22"/>
        </w:rPr>
        <w:t xml:space="preserve">  D.量化</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正确答案为A（降噪）。 B项（压缩）不符合题意。 C项（加密）不符合题意。 D项（量化）不符合题意。</w:t>
      </w:r>
    </w:p>
    <w:p/>
    <w:p>
      <w:pPr>
        <w:spacing w:after="60" w:before="60" w:line="360" w:lineRule="auto"/>
      </w:pPr>
      <w:r>
        <w:rPr>
          <w:rFonts w:ascii="宋体" w:hAnsi="宋体" w:eastAsia="宋体"/>
          <w:b w:val="0"/>
          <w:sz w:val="24"/>
        </w:rPr>
        <w:t>108. 在人工智能领域中，生成对抗网络（GANs）主要用于哪种类型的任务？（  ）</w:t>
      </w:r>
    </w:p>
    <w:p>
      <w:pPr>
        <w:spacing w:after="60" w:before="60" w:line="360" w:lineRule="auto"/>
      </w:pPr>
      <w:r>
        <w:rPr>
          <w:rFonts w:ascii="宋体" w:hAnsi="宋体" w:eastAsia="宋体"/>
          <w:b w:val="0"/>
          <w:sz w:val="22"/>
        </w:rPr>
        <w:t xml:space="preserve">  A.图像生成</w:t>
      </w:r>
    </w:p>
    <w:p>
      <w:pPr>
        <w:spacing w:after="60" w:before="60" w:line="360" w:lineRule="auto"/>
      </w:pPr>
      <w:r>
        <w:rPr>
          <w:rFonts w:ascii="宋体" w:hAnsi="宋体" w:eastAsia="宋体"/>
          <w:b w:val="0"/>
          <w:sz w:val="22"/>
        </w:rPr>
        <w:t xml:space="preserve">  B.文本分类</w:t>
      </w:r>
    </w:p>
    <w:p>
      <w:pPr>
        <w:spacing w:after="60" w:before="60" w:line="360" w:lineRule="auto"/>
      </w:pPr>
      <w:r>
        <w:rPr>
          <w:rFonts w:ascii="宋体" w:hAnsi="宋体" w:eastAsia="宋体"/>
          <w:b w:val="0"/>
          <w:sz w:val="22"/>
        </w:rPr>
        <w:t xml:space="preserve">  C.序列预测</w:t>
      </w:r>
    </w:p>
    <w:p>
      <w:pPr>
        <w:spacing w:after="60" w:before="60" w:line="360" w:lineRule="auto"/>
      </w:pPr>
      <w:r>
        <w:rPr>
          <w:rFonts w:ascii="宋体" w:hAnsi="宋体" w:eastAsia="宋体"/>
          <w:b w:val="0"/>
          <w:sz w:val="22"/>
        </w:rPr>
        <w:t xml:space="preserve">  D.聚类分析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正确答案为A（图像生成）。 B项（文本分类）不符合题意。 C项（序列预测）不符合题意。 D项（聚类分析）不符合题意。</w:t>
      </w:r>
    </w:p>
    <w:p/>
    <w:p>
      <w:pPr>
        <w:spacing w:after="60" w:before="60" w:line="360" w:lineRule="auto"/>
      </w:pPr>
      <w:r>
        <w:rPr>
          <w:rFonts w:ascii="宋体" w:hAnsi="宋体" w:eastAsia="宋体"/>
          <w:b w:val="0"/>
          <w:sz w:val="24"/>
        </w:rPr>
        <w:t>109. 以下哪项技术不是人工智能领域的核心组成部分？（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C.量子计算</w:t>
      </w:r>
    </w:p>
    <w:p>
      <w:pPr>
        <w:spacing w:after="60" w:before="60" w:line="360" w:lineRule="auto"/>
      </w:pPr>
      <w:r>
        <w:rPr>
          <w:rFonts w:ascii="宋体" w:hAnsi="宋体" w:eastAsia="宋体"/>
          <w:b w:val="0"/>
          <w:sz w:val="22"/>
        </w:rPr>
        <w:t xml:space="preserve">  D.自然语言处理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正确答案为C（量子计算）。 A项（机器学习）不符合题意。 B项（深度学习）不符合题意。 D项（自然语言处理）不符合题意。</w:t>
      </w:r>
    </w:p>
    <w:p/>
    <w:p>
      <w:pPr>
        <w:spacing w:after="60" w:before="60" w:line="360" w:lineRule="auto"/>
      </w:pPr>
      <w:r>
        <w:rPr>
          <w:rFonts w:ascii="宋体" w:hAnsi="宋体" w:eastAsia="宋体"/>
          <w:b w:val="0"/>
          <w:sz w:val="24"/>
        </w:rPr>
        <w:t>110. 在人工智能的伦理讨论中，哪项原则强调了对个人隐私和数据的保护？（  ）</w:t>
      </w:r>
    </w:p>
    <w:p>
      <w:pPr>
        <w:spacing w:after="60" w:before="60" w:line="360" w:lineRule="auto"/>
      </w:pPr>
      <w:r>
        <w:rPr>
          <w:rFonts w:ascii="宋体" w:hAnsi="宋体" w:eastAsia="宋体"/>
          <w:b w:val="0"/>
          <w:sz w:val="22"/>
        </w:rPr>
        <w:t xml:space="preserve">  A.透明性原则</w:t>
      </w:r>
    </w:p>
    <w:p>
      <w:pPr>
        <w:spacing w:after="60" w:before="60" w:line="360" w:lineRule="auto"/>
      </w:pPr>
      <w:r>
        <w:rPr>
          <w:rFonts w:ascii="宋体" w:hAnsi="宋体" w:eastAsia="宋体"/>
          <w:b w:val="0"/>
          <w:sz w:val="22"/>
        </w:rPr>
        <w:t xml:space="preserve">  B.公正性原则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D.责任性原则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正确答案为C（隐私保护原则）。 A项（透明性原则）不符合题意。 B项（公正性原则）不符合题意。 D项（责任性原则）不符合题意。</w:t>
      </w:r>
    </w:p>
    <w:p/>
    <w:p>
      <w:pPr>
        <w:spacing w:after="60" w:before="60" w:line="360" w:lineRule="auto"/>
      </w:pPr>
      <w:r>
        <w:rPr>
          <w:rFonts w:ascii="宋体" w:hAnsi="宋体" w:eastAsia="宋体"/>
          <w:b w:val="0"/>
          <w:sz w:val="24"/>
        </w:rPr>
        <w:t>111. 在人工智能领域中，以下哪项技术使得机器能够模拟人类的决策过程？（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B.自动化</w:t>
      </w:r>
    </w:p>
    <w:p>
      <w:pPr>
        <w:spacing w:after="60" w:before="60" w:line="360" w:lineRule="auto"/>
      </w:pPr>
      <w:r>
        <w:rPr>
          <w:rFonts w:ascii="宋体" w:hAnsi="宋体" w:eastAsia="宋体"/>
          <w:b w:val="0"/>
          <w:sz w:val="22"/>
        </w:rPr>
        <w:t xml:space="preserve">  C.机器人技术</w:t>
      </w:r>
    </w:p>
    <w:p>
      <w:pPr>
        <w:spacing w:after="60" w:before="60" w:line="360" w:lineRule="auto"/>
      </w:pPr>
      <w:r>
        <w:rPr>
          <w:rFonts w:ascii="宋体" w:hAnsi="宋体" w:eastAsia="宋体"/>
          <w:b w:val="0"/>
          <w:sz w:val="22"/>
        </w:rPr>
        <w:t xml:space="preserve">  D.自然语言处理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正确答案为A（机器学习）。 B项（自动化）不符合题意。 C项（机器人技术）不符合题意。 D项（自然语言处理）不符合题意。</w:t>
      </w:r>
    </w:p>
    <w:p/>
    <w:p>
      <w:pPr>
        <w:spacing w:after="60" w:before="60" w:line="360" w:lineRule="auto"/>
      </w:pPr>
      <w:r>
        <w:rPr>
          <w:rFonts w:ascii="宋体" w:hAnsi="宋体" w:eastAsia="宋体"/>
          <w:b w:val="0"/>
          <w:sz w:val="24"/>
        </w:rPr>
        <w:t>112. 在构建智能推荐系统时，哪种方法可以有效地处理用户偏好的动态变化？（  ）</w:t>
      </w:r>
    </w:p>
    <w:p>
      <w:pPr>
        <w:spacing w:after="60" w:before="60" w:line="360" w:lineRule="auto"/>
      </w:pPr>
      <w:r>
        <w:rPr>
          <w:rFonts w:ascii="宋体" w:hAnsi="宋体" w:eastAsia="宋体"/>
          <w:b w:val="0"/>
          <w:sz w:val="22"/>
        </w:rPr>
        <w:t xml:space="preserve">  A.基于内容的推荐</w:t>
      </w:r>
    </w:p>
    <w:p>
      <w:pPr>
        <w:spacing w:after="60" w:before="60" w:line="360" w:lineRule="auto"/>
      </w:pPr>
      <w:r>
        <w:rPr>
          <w:rFonts w:ascii="宋体" w:hAnsi="宋体" w:eastAsia="宋体"/>
          <w:b w:val="0"/>
          <w:sz w:val="22"/>
        </w:rPr>
        <w:t xml:space="preserve">  B.协同过滤</w:t>
      </w:r>
    </w:p>
    <w:p>
      <w:pPr>
        <w:spacing w:after="60" w:before="60" w:line="360" w:lineRule="auto"/>
      </w:pPr>
      <w:r>
        <w:rPr>
          <w:rFonts w:ascii="宋体" w:hAnsi="宋体" w:eastAsia="宋体"/>
          <w:b w:val="0"/>
          <w:sz w:val="22"/>
        </w:rPr>
        <w:t xml:space="preserve">  C.实时用户反馈</w:t>
      </w:r>
    </w:p>
    <w:p>
      <w:pPr>
        <w:spacing w:after="60" w:before="60" w:line="360" w:lineRule="auto"/>
      </w:pPr>
      <w:r>
        <w:rPr>
          <w:rFonts w:ascii="宋体" w:hAnsi="宋体" w:eastAsia="宋体"/>
          <w:b w:val="0"/>
          <w:sz w:val="22"/>
        </w:rPr>
        <w:t xml:space="preserve">  D.深度学习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正确答案为C（实时用户反馈）。 A项（基于内容的推荐）不符合题意。 B项（协同过滤）不符合题意。 D项（深度学习）不符合题意。</w:t>
      </w:r>
    </w:p>
    <w:p/>
    <w:p>
      <w:pPr>
        <w:spacing w:after="60" w:before="60" w:line="360" w:lineRule="auto"/>
      </w:pPr>
      <w:r>
        <w:rPr>
          <w:rFonts w:ascii="宋体" w:hAnsi="宋体" w:eastAsia="宋体"/>
          <w:b w:val="0"/>
          <w:sz w:val="24"/>
        </w:rPr>
        <w:t>113. 在智能客服系统中，以下哪项技术使得系统能够理解和生成自然语言文本？（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B.自然语言处理</w:t>
      </w:r>
    </w:p>
    <w:p>
      <w:pPr>
        <w:spacing w:after="60" w:before="60" w:line="360" w:lineRule="auto"/>
      </w:pPr>
      <w:r>
        <w:rPr>
          <w:rFonts w:ascii="宋体" w:hAnsi="宋体" w:eastAsia="宋体"/>
          <w:b w:val="0"/>
          <w:sz w:val="22"/>
        </w:rPr>
        <w:t xml:space="preserve">  C.深度学习</w:t>
      </w:r>
    </w:p>
    <w:p>
      <w:pPr>
        <w:spacing w:after="60" w:before="60" w:line="360" w:lineRule="auto"/>
      </w:pPr>
      <w:r>
        <w:rPr>
          <w:rFonts w:ascii="宋体" w:hAnsi="宋体" w:eastAsia="宋体"/>
          <w:b w:val="0"/>
          <w:sz w:val="22"/>
        </w:rPr>
        <w:t xml:space="preserve">  D.图像处理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正确答案为B（自然语言处理）。 A项（语音识别）不符合题意。 C项（深度学习）不符合题意。 D项（图像处理）不符合题意。</w:t>
      </w:r>
    </w:p>
    <w:p/>
    <w:p>
      <w:pPr>
        <w:spacing w:after="60" w:before="60" w:line="360" w:lineRule="auto"/>
      </w:pPr>
      <w:r>
        <w:rPr>
          <w:rFonts w:ascii="宋体" w:hAnsi="宋体" w:eastAsia="宋体"/>
          <w:b w:val="0"/>
          <w:sz w:val="24"/>
        </w:rPr>
        <w:t>114. 在人工智能中，强化学习通常用于哪种类型的任务？（  ）</w:t>
      </w:r>
    </w:p>
    <w:p>
      <w:pPr>
        <w:spacing w:after="60" w:before="60" w:line="360" w:lineRule="auto"/>
      </w:pPr>
      <w:r>
        <w:rPr>
          <w:rFonts w:ascii="宋体" w:hAnsi="宋体" w:eastAsia="宋体"/>
          <w:b w:val="0"/>
          <w:sz w:val="22"/>
        </w:rPr>
        <w:t xml:space="preserve">  A.监督学习</w:t>
      </w:r>
    </w:p>
    <w:p>
      <w:pPr>
        <w:spacing w:after="60" w:before="60" w:line="360" w:lineRule="auto"/>
      </w:pPr>
      <w:r>
        <w:rPr>
          <w:rFonts w:ascii="宋体" w:hAnsi="宋体" w:eastAsia="宋体"/>
          <w:b w:val="0"/>
          <w:sz w:val="22"/>
        </w:rPr>
        <w:t xml:space="preserve">  B.非监督学习</w:t>
      </w:r>
    </w:p>
    <w:p>
      <w:pPr>
        <w:spacing w:after="60" w:before="60" w:line="360" w:lineRule="auto"/>
      </w:pPr>
      <w:r>
        <w:rPr>
          <w:rFonts w:ascii="宋体" w:hAnsi="宋体" w:eastAsia="宋体"/>
          <w:b w:val="0"/>
          <w:sz w:val="22"/>
        </w:rPr>
        <w:t xml:space="preserve">  C.序列决策</w:t>
      </w:r>
    </w:p>
    <w:p>
      <w:pPr>
        <w:spacing w:after="60" w:before="60" w:line="360" w:lineRule="auto"/>
      </w:pPr>
      <w:r>
        <w:rPr>
          <w:rFonts w:ascii="宋体" w:hAnsi="宋体" w:eastAsia="宋体"/>
          <w:b w:val="0"/>
          <w:sz w:val="22"/>
        </w:rPr>
        <w:t xml:space="preserve">  D.聚类分析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正确答案为C（序列决策）。 A项（监督学习）不符合题意。 B项（非监督学习）不符合题意。 D项（聚类分析）不符合题意。</w:t>
      </w:r>
    </w:p>
    <w:p/>
    <w:p>
      <w:pPr>
        <w:spacing w:after="60" w:before="60" w:line="360" w:lineRule="auto"/>
      </w:pPr>
      <w:r>
        <w:rPr>
          <w:rFonts w:ascii="宋体" w:hAnsi="宋体" w:eastAsia="宋体"/>
          <w:b w:val="0"/>
          <w:sz w:val="24"/>
        </w:rPr>
        <w:t>115. 以下哪项技术通常用于实现图像识别中的目标检测？（  ）</w:t>
      </w:r>
    </w:p>
    <w:p>
      <w:pPr>
        <w:spacing w:after="60" w:before="60" w:line="360" w:lineRule="auto"/>
      </w:pPr>
      <w:r>
        <w:rPr>
          <w:rFonts w:ascii="宋体" w:hAnsi="宋体" w:eastAsia="宋体"/>
          <w:b w:val="0"/>
          <w:sz w:val="22"/>
        </w:rPr>
        <w:t xml:space="preserve">  A.神经网络</w:t>
      </w:r>
    </w:p>
    <w:p>
      <w:pPr>
        <w:spacing w:after="60" w:before="60" w:line="360" w:lineRule="auto"/>
      </w:pPr>
      <w:r>
        <w:rPr>
          <w:rFonts w:ascii="宋体" w:hAnsi="宋体" w:eastAsia="宋体"/>
          <w:b w:val="0"/>
          <w:sz w:val="22"/>
        </w:rPr>
        <w:t xml:space="preserve">  B.决策树</w:t>
      </w:r>
    </w:p>
    <w:p>
      <w:pPr>
        <w:spacing w:after="60" w:before="60" w:line="360" w:lineRule="auto"/>
      </w:pPr>
      <w:r>
        <w:rPr>
          <w:rFonts w:ascii="宋体" w:hAnsi="宋体" w:eastAsia="宋体"/>
          <w:b w:val="0"/>
          <w:sz w:val="22"/>
        </w:rPr>
        <w:t xml:space="preserve">  C.朴素贝叶斯</w:t>
      </w:r>
    </w:p>
    <w:p>
      <w:pPr>
        <w:spacing w:after="60" w:before="60" w:line="360" w:lineRule="auto"/>
      </w:pPr>
      <w:r>
        <w:rPr>
          <w:rFonts w:ascii="宋体" w:hAnsi="宋体" w:eastAsia="宋体"/>
          <w:b w:val="0"/>
          <w:sz w:val="22"/>
        </w:rPr>
        <w:t xml:space="preserve">  D.逻辑回归</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正确答案为A（神经网络）。 B项（决策树）不符合题意。 C项（朴素贝叶斯）不符合题意。 D项（逻辑回归）不符合题意。</w:t>
      </w:r>
    </w:p>
    <w:p/>
    <w:p>
      <w:pPr>
        <w:spacing w:after="60" w:before="60" w:line="360" w:lineRule="auto"/>
      </w:pPr>
      <w:r>
        <w:rPr>
          <w:rFonts w:ascii="宋体" w:hAnsi="宋体" w:eastAsia="宋体"/>
          <w:b w:val="0"/>
          <w:sz w:val="24"/>
        </w:rPr>
        <w:t>116. 在自动驾驶汽车的感知系统中，哪种传感器对于获取周围环境的3D信息至关重要？（  ）</w:t>
      </w:r>
    </w:p>
    <w:p>
      <w:pPr>
        <w:spacing w:after="60" w:before="60" w:line="360" w:lineRule="auto"/>
      </w:pPr>
      <w:r>
        <w:rPr>
          <w:rFonts w:ascii="宋体" w:hAnsi="宋体" w:eastAsia="宋体"/>
          <w:b w:val="0"/>
          <w:sz w:val="22"/>
        </w:rPr>
        <w:t xml:space="preserve">  A.摄像头</w:t>
      </w:r>
    </w:p>
    <w:p>
      <w:pPr>
        <w:spacing w:after="60" w:before="60" w:line="360" w:lineRule="auto"/>
      </w:pPr>
      <w:r>
        <w:rPr>
          <w:rFonts w:ascii="宋体" w:hAnsi="宋体" w:eastAsia="宋体"/>
          <w:b w:val="0"/>
          <w:sz w:val="22"/>
        </w:rPr>
        <w:t xml:space="preserve">  B.激光雷达（LiDAR）</w:t>
      </w:r>
    </w:p>
    <w:p>
      <w:pPr>
        <w:spacing w:after="60" w:before="60" w:line="360" w:lineRule="auto"/>
      </w:pPr>
      <w:r>
        <w:rPr>
          <w:rFonts w:ascii="宋体" w:hAnsi="宋体" w:eastAsia="宋体"/>
          <w:b w:val="0"/>
          <w:sz w:val="22"/>
        </w:rPr>
        <w:t xml:space="preserve">  C.超声波传感器</w:t>
      </w:r>
    </w:p>
    <w:p>
      <w:pPr>
        <w:spacing w:after="60" w:before="60" w:line="360" w:lineRule="auto"/>
      </w:pPr>
      <w:r>
        <w:rPr>
          <w:rFonts w:ascii="宋体" w:hAnsi="宋体" w:eastAsia="宋体"/>
          <w:b w:val="0"/>
          <w:sz w:val="22"/>
        </w:rPr>
        <w:t xml:space="preserve">  D.红外传感器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正确答案为B（激光雷达（LiDAR））。 A项（摄像头）不符合题意。 C项（超声波传感器）不符合题意。 D项（红外传感器）不符合题意。</w:t>
      </w:r>
    </w:p>
    <w:p/>
    <w:p>
      <w:pPr>
        <w:spacing w:after="60" w:before="60" w:line="360" w:lineRule="auto"/>
      </w:pPr>
      <w:r>
        <w:rPr>
          <w:rFonts w:ascii="宋体" w:hAnsi="宋体" w:eastAsia="宋体"/>
          <w:b w:val="0"/>
          <w:sz w:val="24"/>
        </w:rPr>
        <w:t>117. 在医疗领域，人工智能通常用于哪种类型的任务？（  ）</w:t>
      </w:r>
    </w:p>
    <w:p>
      <w:pPr>
        <w:spacing w:after="60" w:before="60" w:line="360" w:lineRule="auto"/>
      </w:pPr>
      <w:r>
        <w:rPr>
          <w:rFonts w:ascii="宋体" w:hAnsi="宋体" w:eastAsia="宋体"/>
          <w:b w:val="0"/>
          <w:sz w:val="22"/>
        </w:rPr>
        <w:t xml:space="preserve">  A.医学影像分析</w:t>
      </w:r>
    </w:p>
    <w:p>
      <w:pPr>
        <w:spacing w:after="60" w:before="60" w:line="360" w:lineRule="auto"/>
      </w:pPr>
      <w:r>
        <w:rPr>
          <w:rFonts w:ascii="宋体" w:hAnsi="宋体" w:eastAsia="宋体"/>
          <w:b w:val="0"/>
          <w:sz w:val="22"/>
        </w:rPr>
        <w:t xml:space="preserve">  B.外科手术</w:t>
      </w:r>
    </w:p>
    <w:p>
      <w:pPr>
        <w:spacing w:after="60" w:before="60" w:line="360" w:lineRule="auto"/>
      </w:pPr>
      <w:r>
        <w:rPr>
          <w:rFonts w:ascii="宋体" w:hAnsi="宋体" w:eastAsia="宋体"/>
          <w:b w:val="0"/>
          <w:sz w:val="22"/>
        </w:rPr>
        <w:t xml:space="preserve">  C.药物研发</w:t>
      </w:r>
    </w:p>
    <w:p>
      <w:pPr>
        <w:spacing w:after="60" w:before="60" w:line="360" w:lineRule="auto"/>
      </w:pPr>
      <w:r>
        <w:rPr>
          <w:rFonts w:ascii="宋体" w:hAnsi="宋体" w:eastAsia="宋体"/>
          <w:b w:val="0"/>
          <w:sz w:val="22"/>
        </w:rPr>
        <w:t xml:space="preserve">  D.以上都是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正确答案为D（以上都是）。 A项（医学影像分析）不符合题意。 B项（外科手术）不符合题意。 C项（药物研发）不符合题意。</w:t>
      </w:r>
    </w:p>
    <w:p/>
    <w:p>
      <w:pPr>
        <w:spacing w:after="60" w:before="60" w:line="360" w:lineRule="auto"/>
      </w:pPr>
      <w:r>
        <w:rPr>
          <w:rFonts w:ascii="宋体" w:hAnsi="宋体" w:eastAsia="宋体"/>
          <w:b w:val="0"/>
          <w:sz w:val="24"/>
        </w:rPr>
        <w:t>118. 在人工智能的伦理问题中，哪项原则强调了对人工智能系统决策的可解释性？（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D.责任性原则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正确答案为B（透明性原则）。 A项（公正性原则）不符合题意。 C项（隐私保护原则）不符合题意。 D项（责任性原则）不符合题意。</w:t>
      </w:r>
    </w:p>
    <w:p/>
    <w:p>
      <w:pPr>
        <w:spacing w:after="60" w:before="60" w:line="360" w:lineRule="auto"/>
      </w:pPr>
      <w:r>
        <w:rPr>
          <w:rFonts w:ascii="宋体" w:hAnsi="宋体" w:eastAsia="宋体"/>
          <w:b w:val="0"/>
          <w:sz w:val="24"/>
        </w:rPr>
        <w:t>119. 以下哪项不是人工智能在金融领域的主要应用？（  ）</w:t>
      </w:r>
    </w:p>
    <w:p>
      <w:pPr>
        <w:spacing w:after="60" w:before="60" w:line="360" w:lineRule="auto"/>
      </w:pPr>
      <w:r>
        <w:rPr>
          <w:rFonts w:ascii="宋体" w:hAnsi="宋体" w:eastAsia="宋体"/>
          <w:b w:val="0"/>
          <w:sz w:val="22"/>
        </w:rPr>
        <w:t xml:space="preserve">  A.风险评估</w:t>
      </w:r>
    </w:p>
    <w:p>
      <w:pPr>
        <w:spacing w:after="60" w:before="60" w:line="360" w:lineRule="auto"/>
      </w:pPr>
      <w:r>
        <w:rPr>
          <w:rFonts w:ascii="宋体" w:hAnsi="宋体" w:eastAsia="宋体"/>
          <w:b w:val="0"/>
          <w:sz w:val="22"/>
        </w:rPr>
        <w:t xml:space="preserve">  B.投资决策</w:t>
      </w:r>
    </w:p>
    <w:p>
      <w:pPr>
        <w:spacing w:after="60" w:before="60" w:line="360" w:lineRule="auto"/>
      </w:pPr>
      <w:r>
        <w:rPr>
          <w:rFonts w:ascii="宋体" w:hAnsi="宋体" w:eastAsia="宋体"/>
          <w:b w:val="0"/>
          <w:sz w:val="22"/>
        </w:rPr>
        <w:t xml:space="preserve">  C.客户服务</w:t>
      </w:r>
    </w:p>
    <w:p>
      <w:pPr>
        <w:spacing w:after="60" w:before="60" w:line="360" w:lineRule="auto"/>
      </w:pPr>
      <w:r>
        <w:rPr>
          <w:rFonts w:ascii="宋体" w:hAnsi="宋体" w:eastAsia="宋体"/>
          <w:b w:val="0"/>
          <w:sz w:val="22"/>
        </w:rPr>
        <w:t xml:space="preserve">  D.手工记账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正确答案为D（手工记账）。 A项（风险评估）不符合题意。 B项（投资决策）不符合题意。 C项（客户服务）不符合题意。</w:t>
      </w:r>
    </w:p>
    <w:p/>
    <w:p>
      <w:pPr>
        <w:spacing w:after="60" w:before="60" w:line="360" w:lineRule="auto"/>
      </w:pPr>
      <w:r>
        <w:rPr>
          <w:rFonts w:ascii="宋体" w:hAnsi="宋体" w:eastAsia="宋体"/>
          <w:b w:val="0"/>
          <w:sz w:val="24"/>
        </w:rPr>
        <w:t>120. 在人工智能的模型评估中，哪项指标用于评估模型在未见过的数据上的性能？（  ）</w:t>
      </w:r>
    </w:p>
    <w:p>
      <w:pPr>
        <w:spacing w:after="60" w:before="60" w:line="360" w:lineRule="auto"/>
      </w:pPr>
      <w:r>
        <w:rPr>
          <w:rFonts w:ascii="宋体" w:hAnsi="宋体" w:eastAsia="宋体"/>
          <w:b w:val="0"/>
          <w:sz w:val="22"/>
        </w:rPr>
        <w:t xml:space="preserve">  A.准确率</w:t>
      </w:r>
    </w:p>
    <w:p>
      <w:pPr>
        <w:spacing w:after="60" w:before="60" w:line="360" w:lineRule="auto"/>
      </w:pPr>
      <w:r>
        <w:rPr>
          <w:rFonts w:ascii="宋体" w:hAnsi="宋体" w:eastAsia="宋体"/>
          <w:b w:val="0"/>
          <w:sz w:val="22"/>
        </w:rPr>
        <w:t xml:space="preserve">  B.召回率</w:t>
      </w:r>
    </w:p>
    <w:p>
      <w:pPr>
        <w:spacing w:after="60" w:before="60" w:line="360" w:lineRule="auto"/>
      </w:pPr>
      <w:r>
        <w:rPr>
          <w:rFonts w:ascii="宋体" w:hAnsi="宋体" w:eastAsia="宋体"/>
          <w:b w:val="0"/>
          <w:sz w:val="22"/>
        </w:rPr>
        <w:t xml:space="preserve">  C.交叉验证得分</w:t>
      </w:r>
    </w:p>
    <w:p>
      <w:pPr>
        <w:spacing w:after="60" w:before="60" w:line="360" w:lineRule="auto"/>
      </w:pPr>
      <w:r>
        <w:rPr>
          <w:rFonts w:ascii="宋体" w:hAnsi="宋体" w:eastAsia="宋体"/>
          <w:b w:val="0"/>
          <w:sz w:val="22"/>
        </w:rPr>
        <w:t xml:space="preserve">  D.泛化误差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正确答案为D（泛化误差）。 A项（准确率）不符合题意。 B项（召回率）不符合题意。 C项（交叉验证得分）不符合题意。</w:t>
      </w:r>
    </w:p>
    <w:p/>
    <w:p>
      <w:pPr>
        <w:spacing w:after="60" w:before="60" w:line="360" w:lineRule="auto"/>
      </w:pPr>
      <w:r>
        <w:rPr>
          <w:rFonts w:ascii="宋体" w:hAnsi="宋体" w:eastAsia="宋体"/>
          <w:b w:val="0"/>
          <w:sz w:val="24"/>
        </w:rPr>
        <w:t>121. 在人工智能领域，哪项技术通常用于模拟人类的创造性和想象力？（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C.生成式对抗网络（GANs）</w:t>
      </w:r>
    </w:p>
    <w:p>
      <w:pPr>
        <w:spacing w:after="60" w:before="60" w:line="360" w:lineRule="auto"/>
      </w:pPr>
      <w:r>
        <w:rPr>
          <w:rFonts w:ascii="宋体" w:hAnsi="宋体" w:eastAsia="宋体"/>
          <w:b w:val="0"/>
          <w:sz w:val="22"/>
        </w:rPr>
        <w:t xml:space="preserve">  D.强化学习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正确答案为C（生成式对抗网络（GANs））。 A项（机器学习）不符合题意。 B项（深度学习）不符合题意。 D项（强化学习）不符合题意。</w:t>
      </w:r>
    </w:p>
    <w:p/>
    <w:p>
      <w:pPr>
        <w:spacing w:after="60" w:before="60" w:line="360" w:lineRule="auto"/>
      </w:pPr>
      <w:r>
        <w:rPr>
          <w:rFonts w:ascii="宋体" w:hAnsi="宋体" w:eastAsia="宋体"/>
          <w:b w:val="0"/>
          <w:sz w:val="24"/>
        </w:rPr>
        <w:t>122. 以下哪种技术可以用于预测和分析社交媒体上的舆情趋势？（  ）</w:t>
      </w:r>
    </w:p>
    <w:p>
      <w:pPr>
        <w:spacing w:after="60" w:before="60" w:line="360" w:lineRule="auto"/>
      </w:pPr>
      <w:r>
        <w:rPr>
          <w:rFonts w:ascii="宋体" w:hAnsi="宋体" w:eastAsia="宋体"/>
          <w:b w:val="0"/>
          <w:sz w:val="22"/>
        </w:rPr>
        <w:t xml:space="preserve">  A.自然语言处理</w:t>
      </w:r>
    </w:p>
    <w:p>
      <w:pPr>
        <w:spacing w:after="60" w:before="60" w:line="360" w:lineRule="auto"/>
      </w:pPr>
      <w:r>
        <w:rPr>
          <w:rFonts w:ascii="宋体" w:hAnsi="宋体" w:eastAsia="宋体"/>
          <w:b w:val="0"/>
          <w:sz w:val="22"/>
        </w:rPr>
        <w:t xml:space="preserve">  B.情感分析</w:t>
      </w:r>
    </w:p>
    <w:p>
      <w:pPr>
        <w:spacing w:after="60" w:before="60" w:line="360" w:lineRule="auto"/>
      </w:pPr>
      <w:r>
        <w:rPr>
          <w:rFonts w:ascii="宋体" w:hAnsi="宋体" w:eastAsia="宋体"/>
          <w:b w:val="0"/>
          <w:sz w:val="22"/>
        </w:rPr>
        <w:t xml:space="preserve">  C.文本分类</w:t>
      </w:r>
    </w:p>
    <w:p>
      <w:pPr>
        <w:spacing w:after="60" w:before="60" w:line="360" w:lineRule="auto"/>
      </w:pPr>
      <w:r>
        <w:rPr>
          <w:rFonts w:ascii="宋体" w:hAnsi="宋体" w:eastAsia="宋体"/>
          <w:b w:val="0"/>
          <w:sz w:val="22"/>
        </w:rPr>
        <w:t xml:space="preserve">  D.语音识别</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正确答案为B（情感分析）。 A项（自然语言处理）不符合题意。 C项（文本分类）不符合题意。 D项（语音识别）不符合题意。</w:t>
      </w:r>
    </w:p>
    <w:p/>
    <w:p>
      <w:pPr>
        <w:spacing w:after="60" w:before="60" w:line="360" w:lineRule="auto"/>
      </w:pPr>
      <w:r>
        <w:rPr>
          <w:rFonts w:ascii="宋体" w:hAnsi="宋体" w:eastAsia="宋体"/>
          <w:b w:val="0"/>
          <w:sz w:val="24"/>
        </w:rPr>
        <w:t>123. 在人工智能的语音合成中，哪项技术用于将文本转换为自然流畅的语音？（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B.语音编码</w:t>
      </w:r>
    </w:p>
    <w:p>
      <w:pPr>
        <w:spacing w:after="60" w:before="60" w:line="360" w:lineRule="auto"/>
      </w:pPr>
      <w:r>
        <w:rPr>
          <w:rFonts w:ascii="宋体" w:hAnsi="宋体" w:eastAsia="宋体"/>
          <w:b w:val="0"/>
          <w:sz w:val="22"/>
        </w:rPr>
        <w:t xml:space="preserve">  C.文本到语音（TTS）</w:t>
      </w:r>
    </w:p>
    <w:p>
      <w:pPr>
        <w:spacing w:after="60" w:before="60" w:line="360" w:lineRule="auto"/>
      </w:pPr>
      <w:r>
        <w:rPr>
          <w:rFonts w:ascii="宋体" w:hAnsi="宋体" w:eastAsia="宋体"/>
          <w:b w:val="0"/>
          <w:sz w:val="22"/>
        </w:rPr>
        <w:t xml:space="preserve">  D.语音压缩</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正确答案为C（文本到语音（TTS））。 A项（语音识别）不符合题意。 B项（语音编码）不符合题意。 D项（语音压缩）不符合题意。</w:t>
      </w:r>
    </w:p>
    <w:p/>
    <w:p>
      <w:pPr>
        <w:spacing w:after="60" w:before="60" w:line="360" w:lineRule="auto"/>
      </w:pPr>
      <w:r>
        <w:rPr>
          <w:rFonts w:ascii="宋体" w:hAnsi="宋体" w:eastAsia="宋体"/>
          <w:b w:val="0"/>
          <w:sz w:val="24"/>
        </w:rPr>
        <w:t>124. 在人工智能的决策支持系统中，哪项技术可以帮助决策者处理和分析大量复杂数据？（  ）</w:t>
      </w:r>
    </w:p>
    <w:p>
      <w:pPr>
        <w:spacing w:after="60" w:before="60" w:line="360" w:lineRule="auto"/>
      </w:pPr>
      <w:r>
        <w:rPr>
          <w:rFonts w:ascii="宋体" w:hAnsi="宋体" w:eastAsia="宋体"/>
          <w:b w:val="0"/>
          <w:sz w:val="22"/>
        </w:rPr>
        <w:t xml:space="preserve">  A.数据挖掘</w:t>
      </w:r>
    </w:p>
    <w:p>
      <w:pPr>
        <w:spacing w:after="60" w:before="60" w:line="360" w:lineRule="auto"/>
      </w:pPr>
      <w:r>
        <w:rPr>
          <w:rFonts w:ascii="宋体" w:hAnsi="宋体" w:eastAsia="宋体"/>
          <w:b w:val="0"/>
          <w:sz w:val="22"/>
        </w:rPr>
        <w:t xml:space="preserve">  B.自动化</w:t>
      </w:r>
    </w:p>
    <w:p>
      <w:pPr>
        <w:spacing w:after="60" w:before="60" w:line="360" w:lineRule="auto"/>
      </w:pPr>
      <w:r>
        <w:rPr>
          <w:rFonts w:ascii="宋体" w:hAnsi="宋体" w:eastAsia="宋体"/>
          <w:b w:val="0"/>
          <w:sz w:val="22"/>
        </w:rPr>
        <w:t xml:space="preserve">  C.机器学习</w:t>
      </w:r>
    </w:p>
    <w:p>
      <w:pPr>
        <w:spacing w:after="60" w:before="60" w:line="360" w:lineRule="auto"/>
      </w:pPr>
      <w:r>
        <w:rPr>
          <w:rFonts w:ascii="宋体" w:hAnsi="宋体" w:eastAsia="宋体"/>
          <w:b w:val="0"/>
          <w:sz w:val="22"/>
        </w:rPr>
        <w:t xml:space="preserve">  D.云计算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正确答案为A（数据挖掘）。 B项（自动化）不符合题意。 C项（机器学习）不符合题意。 D项（云计算）不符合题意。</w:t>
      </w:r>
    </w:p>
    <w:p/>
    <w:p>
      <w:pPr>
        <w:spacing w:after="60" w:before="60" w:line="360" w:lineRule="auto"/>
      </w:pPr>
      <w:r>
        <w:rPr>
          <w:rFonts w:ascii="宋体" w:hAnsi="宋体" w:eastAsia="宋体"/>
          <w:b w:val="0"/>
          <w:sz w:val="24"/>
        </w:rPr>
        <w:t>125. 在人工智能的聊天机器人中，哪项技术使得机器人能够理解和生成复杂的对话？（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B.自然语言处理</w:t>
      </w:r>
    </w:p>
    <w:p>
      <w:pPr>
        <w:spacing w:after="60" w:before="60" w:line="360" w:lineRule="auto"/>
      </w:pPr>
      <w:r>
        <w:rPr>
          <w:rFonts w:ascii="宋体" w:hAnsi="宋体" w:eastAsia="宋体"/>
          <w:b w:val="0"/>
          <w:sz w:val="22"/>
        </w:rPr>
        <w:t xml:space="preserve">  C.机器人编程</w:t>
      </w:r>
    </w:p>
    <w:p>
      <w:pPr>
        <w:spacing w:after="60" w:before="60" w:line="360" w:lineRule="auto"/>
      </w:pPr>
      <w:r>
        <w:rPr>
          <w:rFonts w:ascii="宋体" w:hAnsi="宋体" w:eastAsia="宋体"/>
          <w:b w:val="0"/>
          <w:sz w:val="22"/>
        </w:rPr>
        <w:t xml:space="preserve">  D.深度学习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正确答案为B（自然语言处理）。 A项（语音识别）不符合题意。 C项（机器人编程）不符合题意。 D项（深度学习）不符合题意。</w:t>
      </w:r>
    </w:p>
    <w:p/>
    <w:p>
      <w:pPr>
        <w:spacing w:after="60" w:before="60" w:line="360" w:lineRule="auto"/>
      </w:pPr>
      <w:r>
        <w:rPr>
          <w:rFonts w:ascii="宋体" w:hAnsi="宋体" w:eastAsia="宋体"/>
          <w:b w:val="0"/>
          <w:sz w:val="24"/>
        </w:rPr>
        <w:t>126. 以下哪项不是人工智能在智慧城市建设中的潜在应用？（  ）</w:t>
      </w:r>
    </w:p>
    <w:p>
      <w:pPr>
        <w:spacing w:after="60" w:before="60" w:line="360" w:lineRule="auto"/>
      </w:pPr>
      <w:r>
        <w:rPr>
          <w:rFonts w:ascii="宋体" w:hAnsi="宋体" w:eastAsia="宋体"/>
          <w:b w:val="0"/>
          <w:sz w:val="22"/>
        </w:rPr>
        <w:t xml:space="preserve">  A.交通流量预测</w:t>
      </w:r>
    </w:p>
    <w:p>
      <w:pPr>
        <w:spacing w:after="60" w:before="60" w:line="360" w:lineRule="auto"/>
      </w:pPr>
      <w:r>
        <w:rPr>
          <w:rFonts w:ascii="宋体" w:hAnsi="宋体" w:eastAsia="宋体"/>
          <w:b w:val="0"/>
          <w:sz w:val="22"/>
        </w:rPr>
        <w:t xml:space="preserve">  B.环境监测</w:t>
      </w:r>
    </w:p>
    <w:p>
      <w:pPr>
        <w:spacing w:after="60" w:before="60" w:line="360" w:lineRule="auto"/>
      </w:pPr>
      <w:r>
        <w:rPr>
          <w:rFonts w:ascii="宋体" w:hAnsi="宋体" w:eastAsia="宋体"/>
          <w:b w:val="0"/>
          <w:sz w:val="22"/>
        </w:rPr>
        <w:t xml:space="preserve">  C.城市规划决策</w:t>
      </w:r>
    </w:p>
    <w:p>
      <w:pPr>
        <w:spacing w:after="60" w:before="60" w:line="360" w:lineRule="auto"/>
      </w:pPr>
      <w:r>
        <w:rPr>
          <w:rFonts w:ascii="宋体" w:hAnsi="宋体" w:eastAsia="宋体"/>
          <w:b w:val="0"/>
          <w:sz w:val="22"/>
        </w:rPr>
        <w:t xml:space="preserve">  D.手工制作工艺品</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正确答案为D（手工制作工艺品）。 A项（交通流量预测）不符合题意。 B项（环境监测）不符合题意。 C项（城市规划决策）不符合题意。</w:t>
      </w:r>
    </w:p>
    <w:p/>
    <w:p>
      <w:pPr>
        <w:spacing w:after="60" w:before="60" w:line="360" w:lineRule="auto"/>
      </w:pPr>
      <w:r>
        <w:rPr>
          <w:rFonts w:ascii="宋体" w:hAnsi="宋体" w:eastAsia="宋体"/>
          <w:b w:val="0"/>
          <w:sz w:val="24"/>
        </w:rPr>
        <w:t>127. 在人工智能的伦理问题中，哪项原则关注人工智能系统对社会的潜在影响？（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C.社会责任原则</w:t>
      </w:r>
    </w:p>
    <w:p>
      <w:pPr>
        <w:spacing w:after="60" w:before="60" w:line="360" w:lineRule="auto"/>
      </w:pPr>
      <w:r>
        <w:rPr>
          <w:rFonts w:ascii="宋体" w:hAnsi="宋体" w:eastAsia="宋体"/>
          <w:b w:val="0"/>
          <w:sz w:val="22"/>
        </w:rPr>
        <w:t xml:space="preserve">  D.隐私保护原则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正确答案为C（社会责任原则）。 A项（公正性原则）不符合题意。 B项（透明性原则）不符合题意。 D项（隐私保护原则）不符合题意。</w:t>
      </w:r>
    </w:p>
    <w:p/>
    <w:p>
      <w:pPr>
        <w:spacing w:after="60" w:before="60" w:line="360" w:lineRule="auto"/>
      </w:pPr>
      <w:r>
        <w:rPr>
          <w:rFonts w:ascii="宋体" w:hAnsi="宋体" w:eastAsia="宋体"/>
          <w:b w:val="0"/>
          <w:sz w:val="24"/>
        </w:rPr>
        <w:t>128. 在人工智能的模型训练中，哪项技术用于防止模型在训练数据上过度拟合？（  ）</w:t>
      </w:r>
    </w:p>
    <w:p>
      <w:pPr>
        <w:spacing w:after="60" w:before="60" w:line="360" w:lineRule="auto"/>
      </w:pPr>
      <w:r>
        <w:rPr>
          <w:rFonts w:ascii="宋体" w:hAnsi="宋体" w:eastAsia="宋体"/>
          <w:b w:val="0"/>
          <w:sz w:val="22"/>
        </w:rPr>
        <w:t xml:space="preserve">  A.交叉验证</w:t>
      </w:r>
    </w:p>
    <w:p>
      <w:pPr>
        <w:spacing w:after="60" w:before="60" w:line="360" w:lineRule="auto"/>
      </w:pPr>
      <w:r>
        <w:rPr>
          <w:rFonts w:ascii="宋体" w:hAnsi="宋体" w:eastAsia="宋体"/>
          <w:b w:val="0"/>
          <w:sz w:val="22"/>
        </w:rPr>
        <w:t xml:space="preserve">  B.梯度下降</w:t>
      </w:r>
    </w:p>
    <w:p>
      <w:pPr>
        <w:spacing w:after="60" w:before="60" w:line="360" w:lineRule="auto"/>
      </w:pPr>
      <w:r>
        <w:rPr>
          <w:rFonts w:ascii="宋体" w:hAnsi="宋体" w:eastAsia="宋体"/>
          <w:b w:val="0"/>
          <w:sz w:val="22"/>
        </w:rPr>
        <w:t xml:space="preserve">  C.正则化</w:t>
      </w:r>
    </w:p>
    <w:p>
      <w:pPr>
        <w:spacing w:after="60" w:before="60" w:line="360" w:lineRule="auto"/>
      </w:pPr>
      <w:r>
        <w:rPr>
          <w:rFonts w:ascii="宋体" w:hAnsi="宋体" w:eastAsia="宋体"/>
          <w:b w:val="0"/>
          <w:sz w:val="22"/>
        </w:rPr>
        <w:t xml:space="preserve">  D.批量处理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正确答案为C（正则化）。 A项（交叉验证）不符合题意。 B项（梯度下降）不符合题意。 D项（批量处理）不符合题意。</w:t>
      </w:r>
    </w:p>
    <w:p/>
    <w:p>
      <w:pPr>
        <w:spacing w:after="60" w:before="60" w:line="360" w:lineRule="auto"/>
      </w:pPr>
      <w:r>
        <w:rPr>
          <w:rFonts w:ascii="宋体" w:hAnsi="宋体" w:eastAsia="宋体"/>
          <w:b w:val="0"/>
          <w:sz w:val="24"/>
        </w:rPr>
        <w:t>129. 在人工智能的计算机视觉中，哪项技术用于从图像或视频中识别出特定对象？（  ）</w:t>
      </w:r>
    </w:p>
    <w:p>
      <w:pPr>
        <w:spacing w:after="60" w:before="60" w:line="360" w:lineRule="auto"/>
      </w:pPr>
      <w:r>
        <w:rPr>
          <w:rFonts w:ascii="宋体" w:hAnsi="宋体" w:eastAsia="宋体"/>
          <w:b w:val="0"/>
          <w:sz w:val="22"/>
        </w:rPr>
        <w:t xml:space="preserve">  A.目标检测</w:t>
      </w:r>
    </w:p>
    <w:p>
      <w:pPr>
        <w:spacing w:after="60" w:before="60" w:line="360" w:lineRule="auto"/>
      </w:pPr>
      <w:r>
        <w:rPr>
          <w:rFonts w:ascii="宋体" w:hAnsi="宋体" w:eastAsia="宋体"/>
          <w:b w:val="0"/>
          <w:sz w:val="22"/>
        </w:rPr>
        <w:t xml:space="preserve">  B.语音识别</w:t>
      </w:r>
    </w:p>
    <w:p>
      <w:pPr>
        <w:spacing w:after="60" w:before="60" w:line="360" w:lineRule="auto"/>
      </w:pPr>
      <w:r>
        <w:rPr>
          <w:rFonts w:ascii="宋体" w:hAnsi="宋体" w:eastAsia="宋体"/>
          <w:b w:val="0"/>
          <w:sz w:val="22"/>
        </w:rPr>
        <w:t xml:space="preserve">  C.文本分类</w:t>
      </w:r>
    </w:p>
    <w:p>
      <w:pPr>
        <w:spacing w:after="60" w:before="60" w:line="360" w:lineRule="auto"/>
      </w:pPr>
      <w:r>
        <w:rPr>
          <w:rFonts w:ascii="宋体" w:hAnsi="宋体" w:eastAsia="宋体"/>
          <w:b w:val="0"/>
          <w:sz w:val="22"/>
        </w:rPr>
        <w:t xml:space="preserve">  D.情感分析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正确答案为A（目标检测）。 B项（语音识别）不符合题意。 C项（文本分类）不符合题意。 D项（情感分析）不符合题意。</w:t>
      </w:r>
    </w:p>
    <w:p/>
    <w:p>
      <w:pPr>
        <w:spacing w:after="60" w:before="60" w:line="360" w:lineRule="auto"/>
      </w:pPr>
      <w:r>
        <w:rPr>
          <w:rFonts w:ascii="宋体" w:hAnsi="宋体" w:eastAsia="宋体"/>
          <w:b w:val="0"/>
          <w:sz w:val="24"/>
        </w:rPr>
        <w:t>130. 在人工智能的自动化系统中，哪项技术使得机器能够自动执行重复性和预测性任务？（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B.机器人技术</w:t>
      </w:r>
    </w:p>
    <w:p>
      <w:pPr>
        <w:spacing w:after="60" w:before="60" w:line="360" w:lineRule="auto"/>
      </w:pPr>
      <w:r>
        <w:rPr>
          <w:rFonts w:ascii="宋体" w:hAnsi="宋体" w:eastAsia="宋体"/>
          <w:b w:val="0"/>
          <w:sz w:val="22"/>
        </w:rPr>
        <w:t xml:space="preserve">  C.自动化控制</w:t>
      </w:r>
    </w:p>
    <w:p>
      <w:pPr>
        <w:spacing w:after="60" w:before="60" w:line="360" w:lineRule="auto"/>
      </w:pPr>
      <w:r>
        <w:rPr>
          <w:rFonts w:ascii="宋体" w:hAnsi="宋体" w:eastAsia="宋体"/>
          <w:b w:val="0"/>
          <w:sz w:val="22"/>
        </w:rPr>
        <w:t xml:space="preserve">  D.自然语言处理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正确答案为C（自动化控制）。 A项（机器学习）不符合题意。 B项（机器人技术）不符合题意。 D项（自然语言处理）不符合题意。</w:t>
      </w:r>
    </w:p>
    <w:p/>
    <w:p>
      <w:pPr>
        <w:spacing w:after="60" w:before="60" w:line="360" w:lineRule="auto"/>
      </w:pPr>
      <w:r>
        <w:rPr>
          <w:rFonts w:ascii="宋体" w:hAnsi="宋体" w:eastAsia="宋体"/>
          <w:b w:val="0"/>
          <w:sz w:val="24"/>
        </w:rPr>
        <w:t>131. 在人工智能领域，哪种技术能够自动发现数据中的隐藏模式或关系？（  ）</w:t>
      </w:r>
    </w:p>
    <w:p>
      <w:pPr>
        <w:spacing w:after="60" w:before="60" w:line="360" w:lineRule="auto"/>
      </w:pPr>
      <w:r>
        <w:rPr>
          <w:rFonts w:ascii="宋体" w:hAnsi="宋体" w:eastAsia="宋体"/>
          <w:b w:val="0"/>
          <w:sz w:val="22"/>
        </w:rPr>
        <w:t xml:space="preserve">  A.数据挖掘</w:t>
      </w:r>
    </w:p>
    <w:p>
      <w:pPr>
        <w:spacing w:after="60" w:before="60" w:line="360" w:lineRule="auto"/>
      </w:pPr>
      <w:r>
        <w:rPr>
          <w:rFonts w:ascii="宋体" w:hAnsi="宋体" w:eastAsia="宋体"/>
          <w:b w:val="0"/>
          <w:sz w:val="22"/>
        </w:rPr>
        <w:t xml:space="preserve">  B.云计算</w:t>
      </w:r>
    </w:p>
    <w:p>
      <w:pPr>
        <w:spacing w:after="60" w:before="60" w:line="360" w:lineRule="auto"/>
      </w:pPr>
      <w:r>
        <w:rPr>
          <w:rFonts w:ascii="宋体" w:hAnsi="宋体" w:eastAsia="宋体"/>
          <w:b w:val="0"/>
          <w:sz w:val="22"/>
        </w:rPr>
        <w:t xml:space="preserve">  C.区块链</w:t>
      </w:r>
    </w:p>
    <w:p>
      <w:pPr>
        <w:spacing w:after="60" w:before="60" w:line="360" w:lineRule="auto"/>
      </w:pPr>
      <w:r>
        <w:rPr>
          <w:rFonts w:ascii="宋体" w:hAnsi="宋体" w:eastAsia="宋体"/>
          <w:b w:val="0"/>
          <w:sz w:val="22"/>
        </w:rPr>
        <w:t xml:space="preserve">  D.物联网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正确答案为A（数据挖掘）。 B项（云计算）不符合题意。 C项（区块链）不符合题意。 D项（物联网）不符合题意。</w:t>
      </w:r>
    </w:p>
    <w:p/>
    <w:p>
      <w:pPr>
        <w:spacing w:after="60" w:before="60" w:line="360" w:lineRule="auto"/>
      </w:pPr>
      <w:r>
        <w:rPr>
          <w:rFonts w:ascii="宋体" w:hAnsi="宋体" w:eastAsia="宋体"/>
          <w:b w:val="0"/>
          <w:sz w:val="24"/>
        </w:rPr>
        <w:t>132. 在智能医疗系统中，以下哪项技术通常用于疾病的早期诊断？（  ）</w:t>
      </w:r>
    </w:p>
    <w:p>
      <w:pPr>
        <w:spacing w:after="60" w:before="60" w:line="360" w:lineRule="auto"/>
      </w:pPr>
      <w:r>
        <w:rPr>
          <w:rFonts w:ascii="宋体" w:hAnsi="宋体" w:eastAsia="宋体"/>
          <w:b w:val="0"/>
          <w:sz w:val="22"/>
        </w:rPr>
        <w:t xml:space="preserve">  A.自然语言处理</w:t>
      </w:r>
    </w:p>
    <w:p>
      <w:pPr>
        <w:spacing w:after="60" w:before="60" w:line="360" w:lineRule="auto"/>
      </w:pPr>
      <w:r>
        <w:rPr>
          <w:rFonts w:ascii="宋体" w:hAnsi="宋体" w:eastAsia="宋体"/>
          <w:b w:val="0"/>
          <w:sz w:val="22"/>
        </w:rPr>
        <w:t xml:space="preserve">  B.机器学习辅助的图像分析</w:t>
      </w:r>
    </w:p>
    <w:p>
      <w:pPr>
        <w:spacing w:after="60" w:before="60" w:line="360" w:lineRule="auto"/>
      </w:pPr>
      <w:r>
        <w:rPr>
          <w:rFonts w:ascii="宋体" w:hAnsi="宋体" w:eastAsia="宋体"/>
          <w:b w:val="0"/>
          <w:sz w:val="22"/>
        </w:rPr>
        <w:t xml:space="preserve">  C.语音识别</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正确答案为B（机器学习辅助的图像分析）。 A项（自然语言处理）不符合题意。 C项（语音识别）不符合题意。 D项（虚拟现实）不符合题意。</w:t>
      </w:r>
    </w:p>
    <w:p/>
    <w:p>
      <w:pPr>
        <w:spacing w:after="60" w:before="60" w:line="360" w:lineRule="auto"/>
      </w:pPr>
      <w:r>
        <w:rPr>
          <w:rFonts w:ascii="宋体" w:hAnsi="宋体" w:eastAsia="宋体"/>
          <w:b w:val="0"/>
          <w:sz w:val="24"/>
        </w:rPr>
        <w:t>133. 在人工智能的语音识别中，哪种技术可以处理不同口音和方言带来的挑战？（  ）</w:t>
      </w:r>
    </w:p>
    <w:p>
      <w:pPr>
        <w:spacing w:after="60" w:before="60" w:line="360" w:lineRule="auto"/>
      </w:pPr>
      <w:r>
        <w:rPr>
          <w:rFonts w:ascii="宋体" w:hAnsi="宋体" w:eastAsia="宋体"/>
          <w:b w:val="0"/>
          <w:sz w:val="22"/>
        </w:rPr>
        <w:t xml:space="preserve">  A.深度学习</w:t>
      </w:r>
    </w:p>
    <w:p>
      <w:pPr>
        <w:spacing w:after="60" w:before="60" w:line="360" w:lineRule="auto"/>
      </w:pPr>
      <w:r>
        <w:rPr>
          <w:rFonts w:ascii="宋体" w:hAnsi="宋体" w:eastAsia="宋体"/>
          <w:b w:val="0"/>
          <w:sz w:val="22"/>
        </w:rPr>
        <w:t xml:space="preserve">  B.声纹识别</w:t>
      </w:r>
    </w:p>
    <w:p>
      <w:pPr>
        <w:spacing w:after="60" w:before="60" w:line="360" w:lineRule="auto"/>
      </w:pPr>
      <w:r>
        <w:rPr>
          <w:rFonts w:ascii="宋体" w:hAnsi="宋体" w:eastAsia="宋体"/>
          <w:b w:val="0"/>
          <w:sz w:val="22"/>
        </w:rPr>
        <w:t xml:space="preserve">  C.模板匹配</w:t>
      </w:r>
    </w:p>
    <w:p>
      <w:pPr>
        <w:spacing w:after="60" w:before="60" w:line="360" w:lineRule="auto"/>
      </w:pPr>
      <w:r>
        <w:rPr>
          <w:rFonts w:ascii="宋体" w:hAnsi="宋体" w:eastAsia="宋体"/>
          <w:b w:val="0"/>
          <w:sz w:val="22"/>
        </w:rPr>
        <w:t xml:space="preserve">  D.频谱分析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正确答案为A（深度学习）。 B项（声纹识别）不符合题意。 C项（模板匹配）不符合题意。 D项（频谱分析）不符合题意。</w:t>
      </w:r>
    </w:p>
    <w:p/>
    <w:p>
      <w:pPr>
        <w:spacing w:after="60" w:before="60" w:line="360" w:lineRule="auto"/>
      </w:pPr>
      <w:r>
        <w:rPr>
          <w:rFonts w:ascii="宋体" w:hAnsi="宋体" w:eastAsia="宋体"/>
          <w:b w:val="0"/>
          <w:sz w:val="24"/>
        </w:rPr>
        <w:t>134. 以下哪项技术不是人工智能在农业领域的典型应用？（  ）</w:t>
      </w:r>
    </w:p>
    <w:p>
      <w:pPr>
        <w:spacing w:after="60" w:before="60" w:line="360" w:lineRule="auto"/>
      </w:pPr>
      <w:r>
        <w:rPr>
          <w:rFonts w:ascii="宋体" w:hAnsi="宋体" w:eastAsia="宋体"/>
          <w:b w:val="0"/>
          <w:sz w:val="22"/>
        </w:rPr>
        <w:t xml:space="preserve">  A.作物疾病诊断</w:t>
      </w:r>
    </w:p>
    <w:p>
      <w:pPr>
        <w:spacing w:after="60" w:before="60" w:line="360" w:lineRule="auto"/>
      </w:pPr>
      <w:r>
        <w:rPr>
          <w:rFonts w:ascii="宋体" w:hAnsi="宋体" w:eastAsia="宋体"/>
          <w:b w:val="0"/>
          <w:sz w:val="22"/>
        </w:rPr>
        <w:t xml:space="preserve">  B.自动化播种</w:t>
      </w:r>
    </w:p>
    <w:p>
      <w:pPr>
        <w:spacing w:after="60" w:before="60" w:line="360" w:lineRule="auto"/>
      </w:pPr>
      <w:r>
        <w:rPr>
          <w:rFonts w:ascii="宋体" w:hAnsi="宋体" w:eastAsia="宋体"/>
          <w:b w:val="0"/>
          <w:sz w:val="22"/>
        </w:rPr>
        <w:t xml:space="preserve">  C.天气预报</w:t>
      </w:r>
    </w:p>
    <w:p>
      <w:pPr>
        <w:spacing w:after="60" w:before="60" w:line="360" w:lineRule="auto"/>
      </w:pPr>
      <w:r>
        <w:rPr>
          <w:rFonts w:ascii="宋体" w:hAnsi="宋体" w:eastAsia="宋体"/>
          <w:b w:val="0"/>
          <w:sz w:val="22"/>
        </w:rPr>
        <w:t xml:space="preserve">  D.土壤成分分析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正确答案为C（天气预报）。 A项（作物疾病诊断）不符合题意。 B项（自动化播种）不符合题意。 D项（土壤成分分析）不符合题意。</w:t>
      </w:r>
    </w:p>
    <w:p/>
    <w:p>
      <w:pPr>
        <w:spacing w:after="60" w:before="60" w:line="360" w:lineRule="auto"/>
      </w:pPr>
      <w:r>
        <w:rPr>
          <w:rFonts w:ascii="宋体" w:hAnsi="宋体" w:eastAsia="宋体"/>
          <w:b w:val="0"/>
          <w:sz w:val="24"/>
        </w:rPr>
        <w:t>135. 在智能推荐系统中，以下哪种方法能够更好地处理新用户的冷启动问题？（  ）</w:t>
      </w:r>
    </w:p>
    <w:p>
      <w:pPr>
        <w:spacing w:after="60" w:before="60" w:line="360" w:lineRule="auto"/>
      </w:pPr>
      <w:r>
        <w:rPr>
          <w:rFonts w:ascii="宋体" w:hAnsi="宋体" w:eastAsia="宋体"/>
          <w:b w:val="0"/>
          <w:sz w:val="22"/>
        </w:rPr>
        <w:t xml:space="preserve">  A.基于内容的推荐</w:t>
      </w:r>
    </w:p>
    <w:p>
      <w:pPr>
        <w:spacing w:after="60" w:before="60" w:line="360" w:lineRule="auto"/>
      </w:pPr>
      <w:r>
        <w:rPr>
          <w:rFonts w:ascii="宋体" w:hAnsi="宋体" w:eastAsia="宋体"/>
          <w:b w:val="0"/>
          <w:sz w:val="22"/>
        </w:rPr>
        <w:t xml:space="preserve">  B.协同过滤</w:t>
      </w:r>
    </w:p>
    <w:p>
      <w:pPr>
        <w:spacing w:after="60" w:before="60" w:line="360" w:lineRule="auto"/>
      </w:pPr>
      <w:r>
        <w:rPr>
          <w:rFonts w:ascii="宋体" w:hAnsi="宋体" w:eastAsia="宋体"/>
          <w:b w:val="0"/>
          <w:sz w:val="22"/>
        </w:rPr>
        <w:t xml:space="preserve">  C.社交推荐</w:t>
      </w:r>
    </w:p>
    <w:p>
      <w:pPr>
        <w:spacing w:after="60" w:before="60" w:line="360" w:lineRule="auto"/>
      </w:pPr>
      <w:r>
        <w:rPr>
          <w:rFonts w:ascii="宋体" w:hAnsi="宋体" w:eastAsia="宋体"/>
          <w:b w:val="0"/>
          <w:sz w:val="22"/>
        </w:rPr>
        <w:t xml:space="preserve">  D.深度学习辅助的内容嵌入</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正确答案为D（深度学习辅助的内容嵌入）。 A项（基于内容的推荐）不符合题意。 B项（协同过滤）不符合题意。 C项（社交推荐）不符合题意。</w:t>
      </w:r>
    </w:p>
    <w:p/>
    <w:p>
      <w:pPr>
        <w:spacing w:after="60" w:before="60" w:line="360" w:lineRule="auto"/>
      </w:pPr>
      <w:r>
        <w:rPr>
          <w:rFonts w:ascii="宋体" w:hAnsi="宋体" w:eastAsia="宋体"/>
          <w:b w:val="0"/>
          <w:sz w:val="24"/>
        </w:rPr>
        <w:t>136. 在人工智能的伦理讨论中，哪项原则关注人工智能系统对个体和群体权益的尊重？（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D.尊重人权原则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正确答案为D（尊重人权原则）。 A项（公正性原则）不符合题意。 B项（透明性原则）不符合题意。 C项（隐私保护原则）不符合题意。</w:t>
      </w:r>
    </w:p>
    <w:p/>
    <w:p>
      <w:pPr>
        <w:spacing w:after="60" w:before="60" w:line="360" w:lineRule="auto"/>
      </w:pPr>
      <w:r>
        <w:rPr>
          <w:rFonts w:ascii="宋体" w:hAnsi="宋体" w:eastAsia="宋体"/>
          <w:b w:val="0"/>
          <w:sz w:val="24"/>
        </w:rPr>
        <w:t>137. 在人工智能的模型训练中，哪种方法可以有效地处理不平衡数据集的问题？（  ）</w:t>
      </w:r>
    </w:p>
    <w:p>
      <w:pPr>
        <w:spacing w:after="60" w:before="60" w:line="360" w:lineRule="auto"/>
      </w:pPr>
      <w:r>
        <w:rPr>
          <w:rFonts w:ascii="宋体" w:hAnsi="宋体" w:eastAsia="宋体"/>
          <w:b w:val="0"/>
          <w:sz w:val="22"/>
        </w:rPr>
        <w:t xml:space="preserve">  A.过采样</w:t>
      </w:r>
    </w:p>
    <w:p>
      <w:pPr>
        <w:spacing w:after="60" w:before="60" w:line="360" w:lineRule="auto"/>
      </w:pPr>
      <w:r>
        <w:rPr>
          <w:rFonts w:ascii="宋体" w:hAnsi="宋体" w:eastAsia="宋体"/>
          <w:b w:val="0"/>
          <w:sz w:val="22"/>
        </w:rPr>
        <w:t xml:space="preserve">  B.欠采样</w:t>
      </w:r>
    </w:p>
    <w:p>
      <w:pPr>
        <w:spacing w:after="60" w:before="60" w:line="360" w:lineRule="auto"/>
      </w:pPr>
      <w:r>
        <w:rPr>
          <w:rFonts w:ascii="宋体" w:hAnsi="宋体" w:eastAsia="宋体"/>
          <w:b w:val="0"/>
          <w:sz w:val="22"/>
        </w:rPr>
        <w:t xml:space="preserve">  C.数据增强</w:t>
      </w:r>
    </w:p>
    <w:p>
      <w:pPr>
        <w:spacing w:after="60" w:before="60" w:line="360" w:lineRule="auto"/>
      </w:pPr>
      <w:r>
        <w:rPr>
          <w:rFonts w:ascii="宋体" w:hAnsi="宋体" w:eastAsia="宋体"/>
          <w:b w:val="0"/>
          <w:sz w:val="22"/>
        </w:rPr>
        <w:t xml:space="preserve">  D.以上都是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正确答案为D（以上都是）。 A项（过采样）不符合题意。 B项（欠采样）不符合题意。 C项（数据增强）不符合题意。</w:t>
      </w:r>
    </w:p>
    <w:p/>
    <w:p>
      <w:pPr>
        <w:spacing w:after="60" w:before="60" w:line="360" w:lineRule="auto"/>
      </w:pPr>
      <w:r>
        <w:rPr>
          <w:rFonts w:ascii="宋体" w:hAnsi="宋体" w:eastAsia="宋体"/>
          <w:b w:val="0"/>
          <w:sz w:val="24"/>
        </w:rPr>
        <w:t>138. 在自动驾驶汽车的导航系统中，哪种技术对于实现高精度定位和地图构建至关重要？（  ）</w:t>
      </w:r>
    </w:p>
    <w:p>
      <w:pPr>
        <w:spacing w:after="60" w:before="60" w:line="360" w:lineRule="auto"/>
      </w:pPr>
      <w:r>
        <w:rPr>
          <w:rFonts w:ascii="宋体" w:hAnsi="宋体" w:eastAsia="宋体"/>
          <w:b w:val="0"/>
          <w:sz w:val="22"/>
        </w:rPr>
        <w:t xml:space="preserve">  A.激光雷达（LiDAR）</w:t>
      </w:r>
    </w:p>
    <w:p>
      <w:pPr>
        <w:spacing w:after="60" w:before="60" w:line="360" w:lineRule="auto"/>
      </w:pPr>
      <w:r>
        <w:rPr>
          <w:rFonts w:ascii="宋体" w:hAnsi="宋体" w:eastAsia="宋体"/>
          <w:b w:val="0"/>
          <w:sz w:val="22"/>
        </w:rPr>
        <w:t xml:space="preserve">  B.全球定位系统（GPS）</w:t>
      </w:r>
    </w:p>
    <w:p>
      <w:pPr>
        <w:spacing w:after="60" w:before="60" w:line="360" w:lineRule="auto"/>
      </w:pPr>
      <w:r>
        <w:rPr>
          <w:rFonts w:ascii="宋体" w:hAnsi="宋体" w:eastAsia="宋体"/>
          <w:b w:val="0"/>
          <w:sz w:val="22"/>
        </w:rPr>
        <w:t xml:space="preserve">  C.惯性测量单元（IMU）</w:t>
      </w:r>
    </w:p>
    <w:p>
      <w:pPr>
        <w:spacing w:after="60" w:before="60" w:line="360" w:lineRule="auto"/>
      </w:pPr>
      <w:r>
        <w:rPr>
          <w:rFonts w:ascii="宋体" w:hAnsi="宋体" w:eastAsia="宋体"/>
          <w:b w:val="0"/>
          <w:sz w:val="22"/>
        </w:rPr>
        <w:t xml:space="preserve">  D.同步定位与地图构建（SLAM）</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正确答案为D（同步定位与地图构建（SLAM））。 A项（激光雷达（LiDAR））不符合题意。 B项（全球定位系统（GPS））不符合题意。 C项（惯性测量单元（IMU））不符合题意。</w:t>
      </w:r>
    </w:p>
    <w:p/>
    <w:p>
      <w:pPr>
        <w:spacing w:after="60" w:before="60" w:line="360" w:lineRule="auto"/>
      </w:pPr>
      <w:r>
        <w:rPr>
          <w:rFonts w:ascii="宋体" w:hAnsi="宋体" w:eastAsia="宋体"/>
          <w:b w:val="0"/>
          <w:sz w:val="24"/>
        </w:rPr>
        <w:t>139. 在人工智能的语音识别中，哪项技术通常用于将语音转换为文本？（  ）</w:t>
      </w:r>
    </w:p>
    <w:p>
      <w:pPr>
        <w:spacing w:after="60" w:before="60" w:line="360" w:lineRule="auto"/>
      </w:pPr>
      <w:r>
        <w:rPr>
          <w:rFonts w:ascii="宋体" w:hAnsi="宋体" w:eastAsia="宋体"/>
          <w:b w:val="0"/>
          <w:sz w:val="22"/>
        </w:rPr>
        <w:t xml:space="preserve">  A.语音编码</w:t>
      </w:r>
    </w:p>
    <w:p>
      <w:pPr>
        <w:spacing w:after="60" w:before="60" w:line="360" w:lineRule="auto"/>
      </w:pPr>
      <w:r>
        <w:rPr>
          <w:rFonts w:ascii="宋体" w:hAnsi="宋体" w:eastAsia="宋体"/>
          <w:b w:val="0"/>
          <w:sz w:val="22"/>
        </w:rPr>
        <w:t xml:space="preserve">  B.语音合成</w:t>
      </w:r>
    </w:p>
    <w:p>
      <w:pPr>
        <w:spacing w:after="60" w:before="60" w:line="360" w:lineRule="auto"/>
      </w:pPr>
      <w:r>
        <w:rPr>
          <w:rFonts w:ascii="宋体" w:hAnsi="宋体" w:eastAsia="宋体"/>
          <w:b w:val="0"/>
          <w:sz w:val="22"/>
        </w:rPr>
        <w:t xml:space="preserve">  C.语音识别（ASR）</w:t>
      </w:r>
    </w:p>
    <w:p>
      <w:pPr>
        <w:spacing w:after="60" w:before="60" w:line="360" w:lineRule="auto"/>
      </w:pPr>
      <w:r>
        <w:rPr>
          <w:rFonts w:ascii="宋体" w:hAnsi="宋体" w:eastAsia="宋体"/>
          <w:b w:val="0"/>
          <w:sz w:val="22"/>
        </w:rPr>
        <w:t xml:space="preserve">  D.语音压缩</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正确答案为C（语音识别（ASR））。 A项（语音编码）不符合题意。 B项（语音合成）不符合题意。 D项（语音压缩）不符合题意。</w:t>
      </w:r>
    </w:p>
    <w:p/>
    <w:p>
      <w:pPr>
        <w:spacing w:after="60" w:before="60" w:line="360" w:lineRule="auto"/>
      </w:pPr>
      <w:r>
        <w:rPr>
          <w:rFonts w:ascii="宋体" w:hAnsi="宋体" w:eastAsia="宋体"/>
          <w:b w:val="0"/>
          <w:sz w:val="24"/>
        </w:rPr>
        <w:t>140. 在人工智能的文本生成中，哪种技术可以用于生成连贯且符合语法规则的句子或段落？（  ）</w:t>
      </w:r>
    </w:p>
    <w:p>
      <w:pPr>
        <w:spacing w:after="60" w:before="60" w:line="360" w:lineRule="auto"/>
      </w:pPr>
      <w:r>
        <w:rPr>
          <w:rFonts w:ascii="宋体" w:hAnsi="宋体" w:eastAsia="宋体"/>
          <w:b w:val="0"/>
          <w:sz w:val="22"/>
        </w:rPr>
        <w:t xml:space="preserve">  A.序列到序列模型</w:t>
      </w:r>
    </w:p>
    <w:p>
      <w:pPr>
        <w:spacing w:after="60" w:before="60" w:line="360" w:lineRule="auto"/>
      </w:pPr>
      <w:r>
        <w:rPr>
          <w:rFonts w:ascii="宋体" w:hAnsi="宋体" w:eastAsia="宋体"/>
          <w:b w:val="0"/>
          <w:sz w:val="22"/>
        </w:rPr>
        <w:t xml:space="preserve">  B.决策树</w:t>
      </w:r>
    </w:p>
    <w:p>
      <w:pPr>
        <w:spacing w:after="60" w:before="60" w:line="360" w:lineRule="auto"/>
      </w:pPr>
      <w:r>
        <w:rPr>
          <w:rFonts w:ascii="宋体" w:hAnsi="宋体" w:eastAsia="宋体"/>
          <w:b w:val="0"/>
          <w:sz w:val="22"/>
        </w:rPr>
        <w:t xml:space="preserve">  C.聚类分析</w:t>
      </w:r>
    </w:p>
    <w:p>
      <w:pPr>
        <w:spacing w:after="60" w:before="60" w:line="360" w:lineRule="auto"/>
      </w:pPr>
      <w:r>
        <w:rPr>
          <w:rFonts w:ascii="宋体" w:hAnsi="宋体" w:eastAsia="宋体"/>
          <w:b w:val="0"/>
          <w:sz w:val="22"/>
        </w:rPr>
        <w:t xml:space="preserve">  D.朴素贝叶斯分类器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正确答案为A（序列到序列模型）。 B项（决策树）不符合题意。 C项（聚类分析）不符合题意。 D项（朴素贝叶斯分类器）不符合题意。</w:t>
      </w:r>
    </w:p>
    <w:p/>
    <w:p>
      <w:pPr>
        <w:spacing w:after="60" w:before="60" w:line="360" w:lineRule="auto"/>
      </w:pPr>
      <w:r>
        <w:rPr>
          <w:rFonts w:ascii="宋体" w:hAnsi="宋体" w:eastAsia="宋体"/>
          <w:b w:val="0"/>
          <w:sz w:val="24"/>
        </w:rPr>
        <w:t>141. 在人工智能中，哪种方法通常用于实现智能对话系统的上下文理解？（  ）</w:t>
      </w:r>
    </w:p>
    <w:p>
      <w:pPr>
        <w:spacing w:after="60" w:before="60" w:line="360" w:lineRule="auto"/>
      </w:pPr>
      <w:r>
        <w:rPr>
          <w:rFonts w:ascii="宋体" w:hAnsi="宋体" w:eastAsia="宋体"/>
          <w:b w:val="0"/>
          <w:sz w:val="22"/>
        </w:rPr>
        <w:t xml:space="preserve">  A.深度学习</w:t>
      </w:r>
    </w:p>
    <w:p>
      <w:pPr>
        <w:spacing w:after="60" w:before="60" w:line="360" w:lineRule="auto"/>
      </w:pPr>
      <w:r>
        <w:rPr>
          <w:rFonts w:ascii="宋体" w:hAnsi="宋体" w:eastAsia="宋体"/>
          <w:b w:val="0"/>
          <w:sz w:val="22"/>
        </w:rPr>
        <w:t xml:space="preserve">  B.规则引擎</w:t>
      </w:r>
    </w:p>
    <w:p>
      <w:pPr>
        <w:spacing w:after="60" w:before="60" w:line="360" w:lineRule="auto"/>
      </w:pPr>
      <w:r>
        <w:rPr>
          <w:rFonts w:ascii="宋体" w:hAnsi="宋体" w:eastAsia="宋体"/>
          <w:b w:val="0"/>
          <w:sz w:val="22"/>
        </w:rPr>
        <w:t xml:space="preserve">  C.决策树</w:t>
      </w:r>
    </w:p>
    <w:p>
      <w:pPr>
        <w:spacing w:after="60" w:before="60" w:line="360" w:lineRule="auto"/>
      </w:pPr>
      <w:r>
        <w:rPr>
          <w:rFonts w:ascii="宋体" w:hAnsi="宋体" w:eastAsia="宋体"/>
          <w:b w:val="0"/>
          <w:sz w:val="22"/>
        </w:rPr>
        <w:t xml:space="preserve">  D.朴素贝叶斯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正确答案为A（深度学习）。 B项（规则引擎）不符合题意。 C项（决策树）不符合题意。 D项（朴素贝叶斯）不符合题意。</w:t>
      </w:r>
    </w:p>
    <w:p/>
    <w:p>
      <w:pPr>
        <w:spacing w:after="60" w:before="60" w:line="360" w:lineRule="auto"/>
      </w:pPr>
      <w:r>
        <w:rPr>
          <w:rFonts w:ascii="宋体" w:hAnsi="宋体" w:eastAsia="宋体"/>
          <w:b w:val="0"/>
          <w:sz w:val="24"/>
        </w:rPr>
        <w:t>142. 以下哪项技术使得机器人能够理解和响应人类的手势和动作？（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B.计算机视觉</w:t>
      </w:r>
    </w:p>
    <w:p>
      <w:pPr>
        <w:spacing w:after="60" w:before="60" w:line="360" w:lineRule="auto"/>
      </w:pPr>
      <w:r>
        <w:rPr>
          <w:rFonts w:ascii="宋体" w:hAnsi="宋体" w:eastAsia="宋体"/>
          <w:b w:val="0"/>
          <w:sz w:val="22"/>
        </w:rPr>
        <w:t xml:space="preserve">  C.自然语言处理</w:t>
      </w:r>
    </w:p>
    <w:p>
      <w:pPr>
        <w:spacing w:after="60" w:before="60" w:line="360" w:lineRule="auto"/>
      </w:pPr>
      <w:r>
        <w:rPr>
          <w:rFonts w:ascii="宋体" w:hAnsi="宋体" w:eastAsia="宋体"/>
          <w:b w:val="0"/>
          <w:sz w:val="22"/>
        </w:rPr>
        <w:t xml:space="preserve">  D.机器学习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正确答案为B（计算机视觉）。 A项（语音识别）不符合题意。 C项（自然语言处理）不符合题意。 D项（机器学习）不符合题意。</w:t>
      </w:r>
    </w:p>
    <w:p/>
    <w:p>
      <w:pPr>
        <w:spacing w:after="60" w:before="60" w:line="360" w:lineRule="auto"/>
      </w:pPr>
      <w:r>
        <w:rPr>
          <w:rFonts w:ascii="宋体" w:hAnsi="宋体" w:eastAsia="宋体"/>
          <w:b w:val="0"/>
          <w:sz w:val="24"/>
        </w:rPr>
        <w:t>143. 在人工智能的领域中，哪项技术对于实现智能家庭系统至关重要？（  ）</w:t>
      </w:r>
    </w:p>
    <w:p>
      <w:pPr>
        <w:spacing w:after="60" w:before="60" w:line="360" w:lineRule="auto"/>
      </w:pPr>
      <w:r>
        <w:rPr>
          <w:rFonts w:ascii="宋体" w:hAnsi="宋体" w:eastAsia="宋体"/>
          <w:b w:val="0"/>
          <w:sz w:val="22"/>
        </w:rPr>
        <w:t xml:space="preserve">  A.物联网</w:t>
      </w:r>
    </w:p>
    <w:p>
      <w:pPr>
        <w:spacing w:after="60" w:before="60" w:line="360" w:lineRule="auto"/>
      </w:pPr>
      <w:r>
        <w:rPr>
          <w:rFonts w:ascii="宋体" w:hAnsi="宋体" w:eastAsia="宋体"/>
          <w:b w:val="0"/>
          <w:sz w:val="22"/>
        </w:rPr>
        <w:t xml:space="preserve">  B.区块链</w:t>
      </w:r>
    </w:p>
    <w:p>
      <w:pPr>
        <w:spacing w:after="60" w:before="60" w:line="360" w:lineRule="auto"/>
      </w:pPr>
      <w:r>
        <w:rPr>
          <w:rFonts w:ascii="宋体" w:hAnsi="宋体" w:eastAsia="宋体"/>
          <w:b w:val="0"/>
          <w:sz w:val="22"/>
        </w:rPr>
        <w:t xml:space="preserve">  C.虚拟现实</w:t>
      </w:r>
    </w:p>
    <w:p>
      <w:pPr>
        <w:spacing w:after="60" w:before="60" w:line="360" w:lineRule="auto"/>
      </w:pPr>
      <w:r>
        <w:rPr>
          <w:rFonts w:ascii="宋体" w:hAnsi="宋体" w:eastAsia="宋体"/>
          <w:b w:val="0"/>
          <w:sz w:val="22"/>
        </w:rPr>
        <w:t xml:space="preserve">  D.云计算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正确答案为A（物联网）。 B项（区块链）不符合题意。 C项（虚拟现实）不符合题意。 D项（云计算）不符合题意。</w:t>
      </w:r>
    </w:p>
    <w:p/>
    <w:p>
      <w:pPr>
        <w:spacing w:after="60" w:before="60" w:line="360" w:lineRule="auto"/>
      </w:pPr>
      <w:r>
        <w:rPr>
          <w:rFonts w:ascii="宋体" w:hAnsi="宋体" w:eastAsia="宋体"/>
          <w:b w:val="0"/>
          <w:sz w:val="24"/>
        </w:rPr>
        <w:t>144. 在人工智能的模型训练中，哪种方法可以有效防止模型在训练过程中过拟合和欠拟合？（  ）</w:t>
      </w:r>
    </w:p>
    <w:p>
      <w:pPr>
        <w:spacing w:after="60" w:before="60" w:line="360" w:lineRule="auto"/>
      </w:pPr>
      <w:r>
        <w:rPr>
          <w:rFonts w:ascii="宋体" w:hAnsi="宋体" w:eastAsia="宋体"/>
          <w:b w:val="0"/>
          <w:sz w:val="22"/>
        </w:rPr>
        <w:t xml:space="preserve">  A.交叉验证</w:t>
      </w:r>
    </w:p>
    <w:p>
      <w:pPr>
        <w:spacing w:after="60" w:before="60" w:line="360" w:lineRule="auto"/>
      </w:pPr>
      <w:r>
        <w:rPr>
          <w:rFonts w:ascii="宋体" w:hAnsi="宋体" w:eastAsia="宋体"/>
          <w:b w:val="0"/>
          <w:sz w:val="22"/>
        </w:rPr>
        <w:t xml:space="preserve">  B.梯度下降</w:t>
      </w:r>
    </w:p>
    <w:p>
      <w:pPr>
        <w:spacing w:after="60" w:before="60" w:line="360" w:lineRule="auto"/>
      </w:pPr>
      <w:r>
        <w:rPr>
          <w:rFonts w:ascii="宋体" w:hAnsi="宋体" w:eastAsia="宋体"/>
          <w:b w:val="0"/>
          <w:sz w:val="22"/>
        </w:rPr>
        <w:t xml:space="preserve">  C.正则化</w:t>
      </w:r>
    </w:p>
    <w:p>
      <w:pPr>
        <w:spacing w:after="60" w:before="60" w:line="360" w:lineRule="auto"/>
      </w:pPr>
      <w:r>
        <w:rPr>
          <w:rFonts w:ascii="宋体" w:hAnsi="宋体" w:eastAsia="宋体"/>
          <w:b w:val="0"/>
          <w:sz w:val="22"/>
        </w:rPr>
        <w:t xml:space="preserve">  D.批处理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正确答案为C（正则化）。 A项（交叉验证）不符合题意。 B项（梯度下降）不符合题意。 D项（批处理）不符合题意。</w:t>
      </w:r>
    </w:p>
    <w:p/>
    <w:p>
      <w:pPr>
        <w:spacing w:after="60" w:before="60" w:line="360" w:lineRule="auto"/>
      </w:pPr>
      <w:r>
        <w:rPr>
          <w:rFonts w:ascii="宋体" w:hAnsi="宋体" w:eastAsia="宋体"/>
          <w:b w:val="0"/>
          <w:sz w:val="24"/>
        </w:rPr>
        <w:t>145. 在人工智能的伦理问题中，哪项原则强调了人工智能系统应当是可审计和可追溯的？（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D.问责制原则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正确答案为D（问责制原则）。 A项（公正性原则）不符合题意。 B项（透明性原则）不符合题意。 C项（隐私保护原则）不符合题意。</w:t>
      </w:r>
    </w:p>
    <w:p/>
    <w:p>
      <w:pPr>
        <w:spacing w:after="60" w:before="60" w:line="360" w:lineRule="auto"/>
      </w:pPr>
      <w:r>
        <w:rPr>
          <w:rFonts w:ascii="宋体" w:hAnsi="宋体" w:eastAsia="宋体"/>
          <w:b w:val="0"/>
          <w:sz w:val="24"/>
        </w:rPr>
        <w:t>146. 在智能金融领域中，以下哪项技术通常用于识别欺诈行为？（  ）</w:t>
      </w:r>
    </w:p>
    <w:p>
      <w:pPr>
        <w:spacing w:after="60" w:before="60" w:line="360" w:lineRule="auto"/>
      </w:pPr>
      <w:r>
        <w:rPr>
          <w:rFonts w:ascii="宋体" w:hAnsi="宋体" w:eastAsia="宋体"/>
          <w:b w:val="0"/>
          <w:sz w:val="22"/>
        </w:rPr>
        <w:t xml:space="preserve">  A.自然语言处理</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C.加密技术</w:t>
      </w:r>
    </w:p>
    <w:p>
      <w:pPr>
        <w:spacing w:after="60" w:before="60" w:line="360" w:lineRule="auto"/>
      </w:pPr>
      <w:r>
        <w:rPr>
          <w:rFonts w:ascii="宋体" w:hAnsi="宋体" w:eastAsia="宋体"/>
          <w:b w:val="0"/>
          <w:sz w:val="22"/>
        </w:rPr>
        <w:t xml:space="preserve">  D.云计算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正确答案为B（机器学习）。 A项（自然语言处理）不符合题意。 C项（加密技术）不符合题意。 D项（云计算）不符合题意。</w:t>
      </w:r>
    </w:p>
    <w:p/>
    <w:p>
      <w:pPr>
        <w:spacing w:after="60" w:before="60" w:line="360" w:lineRule="auto"/>
      </w:pPr>
      <w:r>
        <w:rPr>
          <w:rFonts w:ascii="宋体" w:hAnsi="宋体" w:eastAsia="宋体"/>
          <w:b w:val="0"/>
          <w:sz w:val="24"/>
        </w:rPr>
        <w:t>147. 在人工智能的文本情感分析中，哪种方法可以更好地处理复杂的情感表达？（  ）</w:t>
      </w:r>
    </w:p>
    <w:p>
      <w:pPr>
        <w:spacing w:after="60" w:before="60" w:line="360" w:lineRule="auto"/>
      </w:pPr>
      <w:r>
        <w:rPr>
          <w:rFonts w:ascii="宋体" w:hAnsi="宋体" w:eastAsia="宋体"/>
          <w:b w:val="0"/>
          <w:sz w:val="22"/>
        </w:rPr>
        <w:t xml:space="preserve">  A.基于规则的方法</w:t>
      </w:r>
    </w:p>
    <w:p>
      <w:pPr>
        <w:spacing w:after="60" w:before="60" w:line="360" w:lineRule="auto"/>
      </w:pPr>
      <w:r>
        <w:rPr>
          <w:rFonts w:ascii="宋体" w:hAnsi="宋体" w:eastAsia="宋体"/>
          <w:b w:val="0"/>
          <w:sz w:val="22"/>
        </w:rPr>
        <w:t xml:space="preserve">  B.基于词袋模型的方法</w:t>
      </w:r>
    </w:p>
    <w:p>
      <w:pPr>
        <w:spacing w:after="60" w:before="60" w:line="360" w:lineRule="auto"/>
      </w:pPr>
      <w:r>
        <w:rPr>
          <w:rFonts w:ascii="宋体" w:hAnsi="宋体" w:eastAsia="宋体"/>
          <w:b w:val="0"/>
          <w:sz w:val="22"/>
        </w:rPr>
        <w:t xml:space="preserve">  C.深度学习的方法</w:t>
      </w:r>
    </w:p>
    <w:p>
      <w:pPr>
        <w:spacing w:after="60" w:before="60" w:line="360" w:lineRule="auto"/>
      </w:pPr>
      <w:r>
        <w:rPr>
          <w:rFonts w:ascii="宋体" w:hAnsi="宋体" w:eastAsia="宋体"/>
          <w:b w:val="0"/>
          <w:sz w:val="22"/>
        </w:rPr>
        <w:t xml:space="preserve">  D.朴素贝叶斯分类器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正确答案为C（深度学习的方法）。 A项（基于规则的方法）不符合题意。 B项（基于词袋模型的方法）不符合题意。 D项（朴素贝叶斯分类器）不符合题意。</w:t>
      </w:r>
    </w:p>
    <w:p/>
    <w:p>
      <w:pPr>
        <w:spacing w:after="60" w:before="60" w:line="360" w:lineRule="auto"/>
      </w:pPr>
      <w:r>
        <w:rPr>
          <w:rFonts w:ascii="宋体" w:hAnsi="宋体" w:eastAsia="宋体"/>
          <w:b w:val="0"/>
          <w:sz w:val="24"/>
        </w:rPr>
        <w:t>148. 在智能教育系统中，以下哪项技术通常用于实现个性化学习推荐？（  ）</w:t>
      </w:r>
    </w:p>
    <w:p>
      <w:pPr>
        <w:spacing w:after="60" w:before="60" w:line="360" w:lineRule="auto"/>
      </w:pPr>
      <w:r>
        <w:rPr>
          <w:rFonts w:ascii="宋体" w:hAnsi="宋体" w:eastAsia="宋体"/>
          <w:b w:val="0"/>
          <w:sz w:val="22"/>
        </w:rPr>
        <w:t xml:space="preserve">  A.虚拟现实</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C.区块链</w:t>
      </w:r>
    </w:p>
    <w:p>
      <w:pPr>
        <w:spacing w:after="60" w:before="60" w:line="360" w:lineRule="auto"/>
      </w:pPr>
      <w:r>
        <w:rPr>
          <w:rFonts w:ascii="宋体" w:hAnsi="宋体" w:eastAsia="宋体"/>
          <w:b w:val="0"/>
          <w:sz w:val="22"/>
        </w:rPr>
        <w:t xml:space="preserve">  D.云计算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正确答案为B（机器学习）。 A项（虚拟现实）不符合题意。 C项（区块链）不符合题意。 D项（云计算）不符合题意。</w:t>
      </w:r>
    </w:p>
    <w:p/>
    <w:p>
      <w:pPr>
        <w:spacing w:after="60" w:before="60" w:line="360" w:lineRule="auto"/>
      </w:pPr>
      <w:r>
        <w:rPr>
          <w:rFonts w:ascii="宋体" w:hAnsi="宋体" w:eastAsia="宋体"/>
          <w:b w:val="0"/>
          <w:sz w:val="24"/>
        </w:rPr>
        <w:t>149. 在人工智能的图像分割中，哪种技术通常用于将图像分割成多个有意义的区域（  ）</w:t>
      </w:r>
    </w:p>
    <w:p>
      <w:pPr>
        <w:spacing w:after="60" w:before="60" w:line="360" w:lineRule="auto"/>
      </w:pPr>
      <w:r>
        <w:rPr>
          <w:rFonts w:ascii="宋体" w:hAnsi="宋体" w:eastAsia="宋体"/>
          <w:b w:val="0"/>
          <w:sz w:val="22"/>
        </w:rPr>
        <w:t xml:space="preserve">  A.边缘检测</w:t>
      </w:r>
    </w:p>
    <w:p>
      <w:pPr>
        <w:spacing w:after="60" w:before="60" w:line="360" w:lineRule="auto"/>
      </w:pPr>
      <w:r>
        <w:rPr>
          <w:rFonts w:ascii="宋体" w:hAnsi="宋体" w:eastAsia="宋体"/>
          <w:b w:val="0"/>
          <w:sz w:val="22"/>
        </w:rPr>
        <w:t xml:space="preserve">  B.语义分割</w:t>
      </w:r>
    </w:p>
    <w:p>
      <w:pPr>
        <w:spacing w:after="60" w:before="60" w:line="360" w:lineRule="auto"/>
      </w:pPr>
      <w:r>
        <w:rPr>
          <w:rFonts w:ascii="宋体" w:hAnsi="宋体" w:eastAsia="宋体"/>
          <w:b w:val="0"/>
          <w:sz w:val="22"/>
        </w:rPr>
        <w:t xml:space="preserve">  C.图像滤波</w:t>
      </w:r>
    </w:p>
    <w:p>
      <w:pPr>
        <w:spacing w:after="60" w:before="60" w:line="360" w:lineRule="auto"/>
      </w:pPr>
      <w:r>
        <w:rPr>
          <w:rFonts w:ascii="宋体" w:hAnsi="宋体" w:eastAsia="宋体"/>
          <w:b w:val="0"/>
          <w:sz w:val="22"/>
        </w:rPr>
        <w:t xml:space="preserve">  D.模板匹配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正确答案为B（语义分割）。 A项（边缘检测）不符合题意。 C项（图像滤波）不符合题意。 D项（模板匹配）不符合题意。</w:t>
      </w:r>
    </w:p>
    <w:p/>
    <w:p>
      <w:pPr>
        <w:spacing w:after="60" w:before="60" w:line="360" w:lineRule="auto"/>
      </w:pPr>
      <w:r>
        <w:rPr>
          <w:rFonts w:ascii="宋体" w:hAnsi="宋体" w:eastAsia="宋体"/>
          <w:b w:val="0"/>
          <w:sz w:val="24"/>
        </w:rPr>
        <w:t>150. 在人工智能的自动翻译系统中，哪种方法通常用于提高翻译的准确性和流畅性？（  ）</w:t>
      </w:r>
    </w:p>
    <w:p>
      <w:pPr>
        <w:spacing w:after="60" w:before="60" w:line="360" w:lineRule="auto"/>
      </w:pPr>
      <w:r>
        <w:rPr>
          <w:rFonts w:ascii="宋体" w:hAnsi="宋体" w:eastAsia="宋体"/>
          <w:b w:val="0"/>
          <w:sz w:val="22"/>
        </w:rPr>
        <w:t xml:space="preserve">  A.基于规则的翻译</w:t>
      </w:r>
    </w:p>
    <w:p>
      <w:pPr>
        <w:spacing w:after="60" w:before="60" w:line="360" w:lineRule="auto"/>
      </w:pPr>
      <w:r>
        <w:rPr>
          <w:rFonts w:ascii="宋体" w:hAnsi="宋体" w:eastAsia="宋体"/>
          <w:b w:val="0"/>
          <w:sz w:val="22"/>
        </w:rPr>
        <w:t xml:space="preserve">  B.统计机器翻译</w:t>
      </w:r>
    </w:p>
    <w:p>
      <w:pPr>
        <w:spacing w:after="60" w:before="60" w:line="360" w:lineRule="auto"/>
      </w:pPr>
      <w:r>
        <w:rPr>
          <w:rFonts w:ascii="宋体" w:hAnsi="宋体" w:eastAsia="宋体"/>
          <w:b w:val="0"/>
          <w:sz w:val="22"/>
        </w:rPr>
        <w:t xml:space="preserve">  C.神经机器翻译</w:t>
      </w:r>
    </w:p>
    <w:p>
      <w:pPr>
        <w:spacing w:after="60" w:before="60" w:line="360" w:lineRule="auto"/>
      </w:pPr>
      <w:r>
        <w:rPr>
          <w:rFonts w:ascii="宋体" w:hAnsi="宋体" w:eastAsia="宋体"/>
          <w:b w:val="0"/>
          <w:sz w:val="22"/>
        </w:rPr>
        <w:t xml:space="preserve">  D.模板匹配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正确答案为C（神经机器翻译）。 A项（基于规则的翻译）不符合题意。 B项（统计机器翻译）不符合题意。 D项（模板匹配）不符合题意。</w:t>
      </w:r>
    </w:p>
    <w:p/>
    <w:p>
      <w:pPr>
        <w:spacing w:after="60" w:before="60" w:line="360" w:lineRule="auto"/>
      </w:pPr>
      <w:r>
        <w:rPr>
          <w:rFonts w:ascii="宋体" w:hAnsi="宋体" w:eastAsia="宋体"/>
          <w:b w:val="0"/>
          <w:sz w:val="24"/>
        </w:rPr>
        <w:t>151. 在人工智能的语音识别系统中，哪项技术用于区分不同说话人的声音？（  ）</w:t>
      </w:r>
    </w:p>
    <w:p>
      <w:pPr>
        <w:spacing w:after="60" w:before="60" w:line="360" w:lineRule="auto"/>
      </w:pPr>
      <w:r>
        <w:rPr>
          <w:rFonts w:ascii="宋体" w:hAnsi="宋体" w:eastAsia="宋体"/>
          <w:b w:val="0"/>
          <w:sz w:val="22"/>
        </w:rPr>
        <w:t xml:space="preserve">  A.声纹识别</w:t>
      </w:r>
    </w:p>
    <w:p>
      <w:pPr>
        <w:spacing w:after="60" w:before="60" w:line="360" w:lineRule="auto"/>
      </w:pPr>
      <w:r>
        <w:rPr>
          <w:rFonts w:ascii="宋体" w:hAnsi="宋体" w:eastAsia="宋体"/>
          <w:b w:val="0"/>
          <w:sz w:val="22"/>
        </w:rPr>
        <w:t xml:space="preserve">  B.语音编码</w:t>
      </w:r>
    </w:p>
    <w:p>
      <w:pPr>
        <w:spacing w:after="60" w:before="60" w:line="360" w:lineRule="auto"/>
      </w:pPr>
      <w:r>
        <w:rPr>
          <w:rFonts w:ascii="宋体" w:hAnsi="宋体" w:eastAsia="宋体"/>
          <w:b w:val="0"/>
          <w:sz w:val="22"/>
        </w:rPr>
        <w:t xml:space="preserve">  C.语音识别（ASR）</w:t>
      </w:r>
    </w:p>
    <w:p>
      <w:pPr>
        <w:spacing w:after="60" w:before="60" w:line="360" w:lineRule="auto"/>
      </w:pPr>
      <w:r>
        <w:rPr>
          <w:rFonts w:ascii="宋体" w:hAnsi="宋体" w:eastAsia="宋体"/>
          <w:b w:val="0"/>
          <w:sz w:val="22"/>
        </w:rPr>
        <w:t xml:space="preserve">  D.语音合成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正确答案为A（声纹识别）。 B项（语音编码）不符合题意。 C项（语音识别（ASR））不符合题意。 D项（语音合成）不符合题意。</w:t>
      </w:r>
    </w:p>
    <w:p/>
    <w:p>
      <w:pPr>
        <w:spacing w:after="60" w:before="60" w:line="360" w:lineRule="auto"/>
      </w:pPr>
      <w:r>
        <w:rPr>
          <w:rFonts w:ascii="宋体" w:hAnsi="宋体" w:eastAsia="宋体"/>
          <w:b w:val="0"/>
          <w:sz w:val="24"/>
        </w:rPr>
        <w:t>152. 在智能推荐系统中，以下哪项技术常用于预测用户的潜在兴趣？（  ）</w:t>
      </w:r>
    </w:p>
    <w:p>
      <w:pPr>
        <w:spacing w:after="60" w:before="60" w:line="360" w:lineRule="auto"/>
      </w:pPr>
      <w:r>
        <w:rPr>
          <w:rFonts w:ascii="宋体" w:hAnsi="宋体" w:eastAsia="宋体"/>
          <w:b w:val="0"/>
          <w:sz w:val="22"/>
        </w:rPr>
        <w:t xml:space="preserve">  A.协同过滤</w:t>
      </w:r>
    </w:p>
    <w:p>
      <w:pPr>
        <w:spacing w:after="60" w:before="60" w:line="360" w:lineRule="auto"/>
      </w:pPr>
      <w:r>
        <w:rPr>
          <w:rFonts w:ascii="宋体" w:hAnsi="宋体" w:eastAsia="宋体"/>
          <w:b w:val="0"/>
          <w:sz w:val="22"/>
        </w:rPr>
        <w:t xml:space="preserve">  B.文本分类</w:t>
      </w:r>
    </w:p>
    <w:p>
      <w:pPr>
        <w:spacing w:after="60" w:before="60" w:line="360" w:lineRule="auto"/>
      </w:pPr>
      <w:r>
        <w:rPr>
          <w:rFonts w:ascii="宋体" w:hAnsi="宋体" w:eastAsia="宋体"/>
          <w:b w:val="0"/>
          <w:sz w:val="22"/>
        </w:rPr>
        <w:t xml:space="preserve">  C.情感分析</w:t>
      </w:r>
    </w:p>
    <w:p>
      <w:pPr>
        <w:spacing w:after="60" w:before="60" w:line="360" w:lineRule="auto"/>
      </w:pPr>
      <w:r>
        <w:rPr>
          <w:rFonts w:ascii="宋体" w:hAnsi="宋体" w:eastAsia="宋体"/>
          <w:b w:val="0"/>
          <w:sz w:val="22"/>
        </w:rPr>
        <w:t xml:space="preserve">  D.聚类分析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正确答案为A（协同过滤）。 B项（文本分类）不符合题意。 C项（情感分析）不符合题意。 D项（聚类分析）不符合题意。</w:t>
      </w:r>
    </w:p>
    <w:p/>
    <w:p>
      <w:pPr>
        <w:spacing w:after="60" w:before="60" w:line="360" w:lineRule="auto"/>
      </w:pPr>
      <w:r>
        <w:rPr>
          <w:rFonts w:ascii="宋体" w:hAnsi="宋体" w:eastAsia="宋体"/>
          <w:b w:val="0"/>
          <w:sz w:val="24"/>
        </w:rPr>
        <w:t>153. 在人工智能中，哪项技术可以模拟人类的归纳推理能力？（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B.逻辑编程</w:t>
      </w:r>
    </w:p>
    <w:p>
      <w:pPr>
        <w:spacing w:after="60" w:before="60" w:line="360" w:lineRule="auto"/>
      </w:pPr>
      <w:r>
        <w:rPr>
          <w:rFonts w:ascii="宋体" w:hAnsi="宋体" w:eastAsia="宋体"/>
          <w:b w:val="0"/>
          <w:sz w:val="22"/>
        </w:rPr>
        <w:t xml:space="preserve">  C.深度学习</w:t>
      </w:r>
    </w:p>
    <w:p>
      <w:pPr>
        <w:spacing w:after="60" w:before="60" w:line="360" w:lineRule="auto"/>
      </w:pPr>
      <w:r>
        <w:rPr>
          <w:rFonts w:ascii="宋体" w:hAnsi="宋体" w:eastAsia="宋体"/>
          <w:b w:val="0"/>
          <w:sz w:val="22"/>
        </w:rPr>
        <w:t xml:space="preserve">  D.模糊逻辑</w:t>
      </w:r>
    </w:p>
    <w:p>
      <w:pPr>
        <w:spacing w:after="120" w:before="60" w:line="360" w:lineRule="auto"/>
      </w:pPr>
      <w:r>
        <w:rPr>
          <w:b/>
        </w:rPr>
        <w:t>**解析：**正确答案为A（机器学习）。归纳推理是从特殊到一般的推理过程，正是机器学习的核心能力，机器学习通过从数据中归纳规律来实现智能。B项（逻辑编程）基于形式逻辑规则，不专门处理归纳推理。C项（深度学习）是机器学习的一个子集方法，虽能学习复杂模式，但归纳推理作为更广泛的概念，其直接对应的是机器学习整体。D项（模糊逻辑）处理的是模糊性和近似推理，而非归纳推理。</w:t>
      </w:r>
    </w:p>
    <w:p/>
    <w:p>
      <w:pPr>
        <w:spacing w:after="60" w:before="60" w:line="360" w:lineRule="auto"/>
      </w:pPr>
      <w:r>
        <w:rPr>
          <w:rFonts w:ascii="宋体" w:hAnsi="宋体" w:eastAsia="宋体"/>
          <w:b w:val="0"/>
          <w:sz w:val="24"/>
        </w:rPr>
        <w:t>154. 在人工智能的伦理问题中，哪项原则关注人工智能系统对环境的潜在影响？（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B.可持续发展原则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D.透明性原则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正确答案为B（可持续发展原则）。 A项（公正性原则）不符合题意。 C项（隐私保护原则）不符合题意。 D项（透明性原则）不符合题意。</w:t>
      </w:r>
    </w:p>
    <w:p/>
    <w:p>
      <w:pPr>
        <w:spacing w:after="60" w:before="60" w:line="360" w:lineRule="auto"/>
      </w:pPr>
      <w:r>
        <w:rPr>
          <w:rFonts w:ascii="宋体" w:hAnsi="宋体" w:eastAsia="宋体"/>
          <w:b w:val="0"/>
          <w:sz w:val="24"/>
        </w:rPr>
        <w:t>155. 在人工智能的计算机视觉中，哪项技术用于检测视频中的异常行为？（  ）</w:t>
      </w:r>
    </w:p>
    <w:p>
      <w:pPr>
        <w:spacing w:after="60" w:before="60" w:line="360" w:lineRule="auto"/>
      </w:pPr>
      <w:r>
        <w:rPr>
          <w:rFonts w:ascii="宋体" w:hAnsi="宋体" w:eastAsia="宋体"/>
          <w:b w:val="0"/>
          <w:sz w:val="22"/>
        </w:rPr>
        <w:t xml:space="preserve">  A.目标跟踪</w:t>
      </w:r>
    </w:p>
    <w:p>
      <w:pPr>
        <w:spacing w:after="60" w:before="60" w:line="360" w:lineRule="auto"/>
      </w:pPr>
      <w:r>
        <w:rPr>
          <w:rFonts w:ascii="宋体" w:hAnsi="宋体" w:eastAsia="宋体"/>
          <w:b w:val="0"/>
          <w:sz w:val="22"/>
        </w:rPr>
        <w:t xml:space="preserve">  B.行为识别</w:t>
      </w:r>
    </w:p>
    <w:p>
      <w:pPr>
        <w:spacing w:after="60" w:before="60" w:line="360" w:lineRule="auto"/>
      </w:pPr>
      <w:r>
        <w:rPr>
          <w:rFonts w:ascii="宋体" w:hAnsi="宋体" w:eastAsia="宋体"/>
          <w:b w:val="0"/>
          <w:sz w:val="22"/>
        </w:rPr>
        <w:t xml:space="preserve">  C.图像增强</w:t>
      </w:r>
    </w:p>
    <w:p>
      <w:pPr>
        <w:spacing w:after="60" w:before="60" w:line="360" w:lineRule="auto"/>
      </w:pPr>
      <w:r>
        <w:rPr>
          <w:rFonts w:ascii="宋体" w:hAnsi="宋体" w:eastAsia="宋体"/>
          <w:b w:val="0"/>
          <w:sz w:val="22"/>
        </w:rPr>
        <w:t xml:space="preserve">  D.图像分割</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正确答案为B（行为识别）。 A项（目标跟踪）不符合题意。 C项（图像增强）不符合题意。 D项（图像分割）不符合题意。</w:t>
      </w:r>
    </w:p>
    <w:p/>
    <w:p>
      <w:pPr>
        <w:spacing w:after="60" w:before="60" w:line="360" w:lineRule="auto"/>
      </w:pPr>
      <w:r>
        <w:rPr>
          <w:rFonts w:ascii="宋体" w:hAnsi="宋体" w:eastAsia="宋体"/>
          <w:b w:val="0"/>
          <w:sz w:val="24"/>
        </w:rPr>
        <w:t>156. 在自动驾驶系统中，哪项技术用于理解交通标志和路牌信息？（  ）</w:t>
      </w:r>
    </w:p>
    <w:p>
      <w:pPr>
        <w:spacing w:after="60" w:before="60" w:line="360" w:lineRule="auto"/>
      </w:pPr>
      <w:r>
        <w:rPr>
          <w:rFonts w:ascii="宋体" w:hAnsi="宋体" w:eastAsia="宋体"/>
          <w:b w:val="0"/>
          <w:sz w:val="22"/>
        </w:rPr>
        <w:t xml:space="preserve">  A.激光雷达（LiDAR）</w:t>
      </w:r>
    </w:p>
    <w:p>
      <w:pPr>
        <w:spacing w:after="60" w:before="60" w:line="360" w:lineRule="auto"/>
      </w:pPr>
      <w:r>
        <w:rPr>
          <w:rFonts w:ascii="宋体" w:hAnsi="宋体" w:eastAsia="宋体"/>
          <w:b w:val="0"/>
          <w:sz w:val="22"/>
        </w:rPr>
        <w:t xml:space="preserve">  B.视觉识别</w:t>
      </w:r>
    </w:p>
    <w:p>
      <w:pPr>
        <w:spacing w:after="60" w:before="60" w:line="360" w:lineRule="auto"/>
      </w:pPr>
      <w:r>
        <w:rPr>
          <w:rFonts w:ascii="宋体" w:hAnsi="宋体" w:eastAsia="宋体"/>
          <w:b w:val="0"/>
          <w:sz w:val="22"/>
        </w:rPr>
        <w:t xml:space="preserve">  C.惯性测量单元（IMU）</w:t>
      </w:r>
    </w:p>
    <w:p>
      <w:pPr>
        <w:spacing w:after="60" w:before="60" w:line="360" w:lineRule="auto"/>
      </w:pPr>
      <w:r>
        <w:rPr>
          <w:rFonts w:ascii="宋体" w:hAnsi="宋体" w:eastAsia="宋体"/>
          <w:b w:val="0"/>
          <w:sz w:val="22"/>
        </w:rPr>
        <w:t xml:space="preserve">  D.全球定位系统（GPS）</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正确答案为B（视觉识别）。 A项（激光雷达（LiDAR））不符合题意。 C项（惯性测量单元（IMU））不符合题意。 D项（全球定位系统（GPS））不符合题意。</w:t>
      </w:r>
    </w:p>
    <w:p/>
    <w:p>
      <w:pPr>
        <w:spacing w:after="60" w:before="60" w:line="360" w:lineRule="auto"/>
      </w:pPr>
      <w:r>
        <w:rPr>
          <w:rFonts w:ascii="宋体" w:hAnsi="宋体" w:eastAsia="宋体"/>
          <w:b w:val="0"/>
          <w:sz w:val="24"/>
        </w:rPr>
        <w:t>157. 在人工智能的文本生成中，以下哪种模型常用于生成连贯的文本段落？（  ）</w:t>
      </w:r>
    </w:p>
    <w:p>
      <w:pPr>
        <w:spacing w:after="60" w:before="60" w:line="360" w:lineRule="auto"/>
      </w:pPr>
      <w:r>
        <w:rPr>
          <w:rFonts w:ascii="宋体" w:hAnsi="宋体" w:eastAsia="宋体"/>
          <w:b w:val="0"/>
          <w:sz w:val="22"/>
        </w:rPr>
        <w:t xml:space="preserve">  A.循环神经网络（RNN）</w:t>
      </w:r>
    </w:p>
    <w:p>
      <w:pPr>
        <w:spacing w:after="60" w:before="60" w:line="360" w:lineRule="auto"/>
      </w:pPr>
      <w:r>
        <w:rPr>
          <w:rFonts w:ascii="宋体" w:hAnsi="宋体" w:eastAsia="宋体"/>
          <w:b w:val="0"/>
          <w:sz w:val="22"/>
        </w:rPr>
        <w:t xml:space="preserve">  B.卷积神经网络（CNN）</w:t>
      </w:r>
    </w:p>
    <w:p>
      <w:pPr>
        <w:spacing w:after="60" w:before="60" w:line="360" w:lineRule="auto"/>
      </w:pPr>
      <w:r>
        <w:rPr>
          <w:rFonts w:ascii="宋体" w:hAnsi="宋体" w:eastAsia="宋体"/>
          <w:b w:val="0"/>
          <w:sz w:val="22"/>
        </w:rPr>
        <w:t xml:space="preserve">  C.决策树</w:t>
      </w:r>
    </w:p>
    <w:p>
      <w:pPr>
        <w:spacing w:after="60" w:before="60" w:line="360" w:lineRule="auto"/>
      </w:pPr>
      <w:r>
        <w:rPr>
          <w:rFonts w:ascii="宋体" w:hAnsi="宋体" w:eastAsia="宋体"/>
          <w:b w:val="0"/>
          <w:sz w:val="22"/>
        </w:rPr>
        <w:t xml:space="preserve">  D.朴素贝叶斯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正确答案为A（循环神经网络（RNN））。 B项（卷积神经网络（CNN））不符合题意。 C项（决策树）不符合题意。 D项（朴素贝叶斯）不符合题意。</w:t>
      </w:r>
    </w:p>
    <w:p/>
    <w:p>
      <w:pPr>
        <w:spacing w:after="60" w:before="60" w:line="360" w:lineRule="auto"/>
      </w:pPr>
      <w:r>
        <w:rPr>
          <w:rFonts w:ascii="宋体" w:hAnsi="宋体" w:eastAsia="宋体"/>
          <w:b w:val="0"/>
          <w:sz w:val="24"/>
        </w:rPr>
        <w:t>158. 在智能医疗系统中，哪项技术通常用于药物研发中的化合物筛选？（  ）</w:t>
      </w:r>
    </w:p>
    <w:p>
      <w:pPr>
        <w:spacing w:after="60" w:before="60" w:line="360" w:lineRule="auto"/>
      </w:pPr>
      <w:r>
        <w:rPr>
          <w:rFonts w:ascii="宋体" w:hAnsi="宋体" w:eastAsia="宋体"/>
          <w:b w:val="0"/>
          <w:sz w:val="22"/>
        </w:rPr>
        <w:t xml:space="preserve">  A.自然语言处理</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C.机器人技术</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正确答案为B（机器学习）。 A项（自然语言处理）不符合题意。 C项（机器人技术）不符合题意。 D项（虚拟现实）不符合题意。</w:t>
      </w:r>
    </w:p>
    <w:p/>
    <w:p>
      <w:pPr>
        <w:spacing w:after="60" w:before="60" w:line="360" w:lineRule="auto"/>
      </w:pPr>
      <w:r>
        <w:rPr>
          <w:rFonts w:ascii="宋体" w:hAnsi="宋体" w:eastAsia="宋体"/>
          <w:b w:val="0"/>
          <w:sz w:val="24"/>
        </w:rPr>
        <w:t>159. 在人工智能的模型评估中，哪项指标用于评估模型对未见数据的泛化能力？（  ）</w:t>
      </w:r>
    </w:p>
    <w:p>
      <w:pPr>
        <w:spacing w:after="60" w:before="60" w:line="360" w:lineRule="auto"/>
      </w:pPr>
      <w:r>
        <w:rPr>
          <w:rFonts w:ascii="宋体" w:hAnsi="宋体" w:eastAsia="宋体"/>
          <w:b w:val="0"/>
          <w:sz w:val="22"/>
        </w:rPr>
        <w:t xml:space="preserve">  A.准确率</w:t>
      </w:r>
    </w:p>
    <w:p>
      <w:pPr>
        <w:spacing w:after="60" w:before="60" w:line="360" w:lineRule="auto"/>
      </w:pPr>
      <w:r>
        <w:rPr>
          <w:rFonts w:ascii="宋体" w:hAnsi="宋体" w:eastAsia="宋体"/>
          <w:b w:val="0"/>
          <w:sz w:val="22"/>
        </w:rPr>
        <w:t xml:space="preserve">  B.召回率</w:t>
      </w:r>
    </w:p>
    <w:p>
      <w:pPr>
        <w:spacing w:after="60" w:before="60" w:line="360" w:lineRule="auto"/>
      </w:pPr>
      <w:r>
        <w:rPr>
          <w:rFonts w:ascii="宋体" w:hAnsi="宋体" w:eastAsia="宋体"/>
          <w:b w:val="0"/>
          <w:sz w:val="22"/>
        </w:rPr>
        <w:t xml:space="preserve">  C.交叉验证得分</w:t>
      </w:r>
    </w:p>
    <w:p>
      <w:pPr>
        <w:spacing w:after="60" w:before="60" w:line="360" w:lineRule="auto"/>
      </w:pPr>
      <w:r>
        <w:rPr>
          <w:rFonts w:ascii="宋体" w:hAnsi="宋体" w:eastAsia="宋体"/>
          <w:b w:val="0"/>
          <w:sz w:val="22"/>
        </w:rPr>
        <w:t xml:space="preserve">  D.泛化误差</w:t>
      </w:r>
    </w:p>
    <w:p>
      <w:pPr>
        <w:spacing w:after="120" w:before="60" w:line="360" w:lineRule="auto"/>
      </w:pPr>
      <w:r>
        <w:rPr>
          <w:rFonts w:ascii="宋体" w:hAnsi="宋体" w:eastAsia="宋体"/>
          <w:b/>
          <w:color w:val="1C3A5E"/>
          <w:sz w:val="22"/>
        </w:rPr>
        <w:t>**解析：**正确答案为D（泛化误差）。 A项（准确率）不符合题意。 B项（召回率）不符合题意。 C项（交叉验证得分）不符合题意。</w:t>
      </w:r>
      <w:r>
        <w:rPr>
          <w:rFonts w:ascii="宋体" w:hAnsi="宋体" w:eastAsia="宋体"/>
          <w:color w:val="333333"/>
          <w:sz w:val="22"/>
        </w:rPr>
      </w:r>
    </w:p>
    <w:p/>
    <w:p>
      <w:pPr>
        <w:spacing w:after="60" w:before="60" w:line="360" w:lineRule="auto"/>
      </w:pPr>
      <w:r>
        <w:rPr>
          <w:rFonts w:ascii="宋体" w:hAnsi="宋体" w:eastAsia="宋体"/>
          <w:b w:val="0"/>
          <w:sz w:val="24"/>
        </w:rPr>
        <w:t>160. 在人工智能的伦理讨论中，哪项原则关注人工智能系统对隐私的尊重和保护？（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D.公平性原则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正确答案为C（隐私保护原则）。 A项（公正性原则）不符合题意。 B项（透明性原则）不符合题意。 D项（公平性原则）不符合题意。</w:t>
      </w:r>
    </w:p>
    <w:p/>
    <w:p>
      <w:pPr>
        <w:spacing w:after="60" w:before="60" w:line="360" w:lineRule="auto"/>
      </w:pPr>
      <w:r>
        <w:rPr>
          <w:rFonts w:ascii="宋体" w:hAnsi="宋体" w:eastAsia="宋体"/>
          <w:b w:val="0"/>
          <w:sz w:val="24"/>
        </w:rPr>
        <w:t>161. 在人工智能领域中，哪项技术通常用于实现图像中的目标检测与定位？（  ）</w:t>
      </w:r>
    </w:p>
    <w:p>
      <w:pPr>
        <w:spacing w:after="60" w:before="60" w:line="360" w:lineRule="auto"/>
      </w:pPr>
      <w:r>
        <w:rPr>
          <w:rFonts w:ascii="宋体" w:hAnsi="宋体" w:eastAsia="宋体"/>
          <w:b w:val="0"/>
          <w:sz w:val="22"/>
        </w:rPr>
        <w:t xml:space="preserve">  A.边缘检测</w:t>
      </w:r>
    </w:p>
    <w:p>
      <w:pPr>
        <w:spacing w:after="60" w:before="60" w:line="360" w:lineRule="auto"/>
      </w:pPr>
      <w:r>
        <w:rPr>
          <w:rFonts w:ascii="宋体" w:hAnsi="宋体" w:eastAsia="宋体"/>
          <w:b w:val="0"/>
          <w:sz w:val="22"/>
        </w:rPr>
        <w:t xml:space="preserve">  B.目标跟踪</w:t>
      </w:r>
    </w:p>
    <w:p>
      <w:pPr>
        <w:spacing w:after="60" w:before="60" w:line="360" w:lineRule="auto"/>
      </w:pPr>
      <w:r>
        <w:rPr>
          <w:rFonts w:ascii="宋体" w:hAnsi="宋体" w:eastAsia="宋体"/>
          <w:b w:val="0"/>
          <w:sz w:val="22"/>
        </w:rPr>
        <w:t xml:space="preserve">  C.物体识别</w:t>
      </w:r>
    </w:p>
    <w:p>
      <w:pPr>
        <w:spacing w:after="60" w:before="60" w:line="360" w:lineRule="auto"/>
      </w:pPr>
      <w:r>
        <w:rPr>
          <w:rFonts w:ascii="宋体" w:hAnsi="宋体" w:eastAsia="宋体"/>
          <w:b w:val="0"/>
          <w:sz w:val="22"/>
        </w:rPr>
        <w:t xml:space="preserve">  D.图像分割</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正确答案为C（物体识别）。 A项（边缘检测）不符合题意。 B项（目标跟踪）不符合题意。 D项（图像分割）不符合题意。</w:t>
      </w:r>
    </w:p>
    <w:p/>
    <w:p>
      <w:pPr>
        <w:spacing w:after="60" w:before="60" w:line="360" w:lineRule="auto"/>
      </w:pPr>
      <w:r>
        <w:rPr>
          <w:rFonts w:ascii="宋体" w:hAnsi="宋体" w:eastAsia="宋体"/>
          <w:b w:val="0"/>
          <w:sz w:val="24"/>
        </w:rPr>
        <w:t>162. 在智能机器人中，哪项技术使机器人能够理解和执行人类的语言指令？（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B.自然语言处理</w:t>
      </w:r>
    </w:p>
    <w:p>
      <w:pPr>
        <w:spacing w:after="60" w:before="60" w:line="360" w:lineRule="auto"/>
      </w:pPr>
      <w:r>
        <w:rPr>
          <w:rFonts w:ascii="宋体" w:hAnsi="宋体" w:eastAsia="宋体"/>
          <w:b w:val="0"/>
          <w:sz w:val="22"/>
        </w:rPr>
        <w:t xml:space="preserve">  C.机器人编程</w:t>
      </w:r>
    </w:p>
    <w:p>
      <w:pPr>
        <w:spacing w:after="60" w:before="60" w:line="360" w:lineRule="auto"/>
      </w:pPr>
      <w:r>
        <w:rPr>
          <w:rFonts w:ascii="宋体" w:hAnsi="宋体" w:eastAsia="宋体"/>
          <w:b w:val="0"/>
          <w:sz w:val="22"/>
        </w:rPr>
        <w:t xml:space="preserve">  D.机器学习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正确答案为B（自然语言处理）。 A项（语音识别）不符合题意。 C项（机器人编程）不符合题意。 D项（机器学习）不符合题意。</w:t>
      </w:r>
    </w:p>
    <w:p/>
    <w:p>
      <w:pPr>
        <w:spacing w:after="60" w:before="60" w:line="360" w:lineRule="auto"/>
      </w:pPr>
      <w:r>
        <w:rPr>
          <w:rFonts w:ascii="宋体" w:hAnsi="宋体" w:eastAsia="宋体"/>
          <w:b w:val="0"/>
          <w:sz w:val="24"/>
        </w:rPr>
        <w:t>163. 以下哪项技术对于实现智能家居系统的远程控制至关重要？（  ）</w:t>
      </w:r>
    </w:p>
    <w:p>
      <w:pPr>
        <w:spacing w:after="60" w:before="60" w:line="360" w:lineRule="auto"/>
      </w:pPr>
      <w:r>
        <w:rPr>
          <w:rFonts w:ascii="宋体" w:hAnsi="宋体" w:eastAsia="宋体"/>
          <w:b w:val="0"/>
          <w:sz w:val="22"/>
        </w:rPr>
        <w:t xml:space="preserve">  A.物联网</w:t>
      </w:r>
    </w:p>
    <w:p>
      <w:pPr>
        <w:spacing w:after="60" w:before="60" w:line="360" w:lineRule="auto"/>
      </w:pPr>
      <w:r>
        <w:rPr>
          <w:rFonts w:ascii="宋体" w:hAnsi="宋体" w:eastAsia="宋体"/>
          <w:b w:val="0"/>
          <w:sz w:val="22"/>
        </w:rPr>
        <w:t xml:space="preserve">  B.云计算</w:t>
      </w:r>
    </w:p>
    <w:p>
      <w:pPr>
        <w:spacing w:after="60" w:before="60" w:line="360" w:lineRule="auto"/>
      </w:pPr>
      <w:r>
        <w:rPr>
          <w:rFonts w:ascii="宋体" w:hAnsi="宋体" w:eastAsia="宋体"/>
          <w:b w:val="0"/>
          <w:sz w:val="22"/>
        </w:rPr>
        <w:t xml:space="preserve">  C.区块链</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正确答案为A（物联网）。 B项（云计算）不符合题意。 C项（区块链）不符合题意。 D项（虚拟现实）不符合题意。</w:t>
      </w:r>
    </w:p>
    <w:p/>
    <w:p>
      <w:pPr>
        <w:spacing w:after="60" w:before="60" w:line="360" w:lineRule="auto"/>
      </w:pPr>
      <w:r>
        <w:rPr>
          <w:rFonts w:ascii="宋体" w:hAnsi="宋体" w:eastAsia="宋体"/>
          <w:b w:val="0"/>
          <w:sz w:val="24"/>
        </w:rPr>
        <w:t>164. 在人工智能的伦理讨论中，哪项原则强调人工智能系统应当考虑其行为对人类社会的长期影响？（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B.可持续发展原则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D.道德责任原则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正确答案为B（可持续发展原则）。 A项（公正性原则）不符合题意。 C项（隐私保护原则）不符合题意。 D项（道德责任原则）不符合题意。</w:t>
      </w:r>
    </w:p>
    <w:p/>
    <w:p>
      <w:pPr>
        <w:spacing w:after="60" w:before="60" w:line="360" w:lineRule="auto"/>
      </w:pPr>
      <w:r>
        <w:rPr>
          <w:rFonts w:ascii="宋体" w:hAnsi="宋体" w:eastAsia="宋体"/>
          <w:b w:val="0"/>
          <w:sz w:val="24"/>
        </w:rPr>
        <w:t>165. 在人工智能的语音识别系统中，哪项技术用于提高语音识别的准确率和鲁棒性？（  ）</w:t>
      </w:r>
    </w:p>
    <w:p>
      <w:pPr>
        <w:spacing w:after="60" w:before="60" w:line="360" w:lineRule="auto"/>
      </w:pPr>
      <w:r>
        <w:rPr>
          <w:rFonts w:ascii="宋体" w:hAnsi="宋体" w:eastAsia="宋体"/>
          <w:b w:val="0"/>
          <w:sz w:val="22"/>
        </w:rPr>
        <w:t xml:space="preserve">  A.语音编码</w:t>
      </w:r>
    </w:p>
    <w:p>
      <w:pPr>
        <w:spacing w:after="60" w:before="60" w:line="360" w:lineRule="auto"/>
      </w:pPr>
      <w:r>
        <w:rPr>
          <w:rFonts w:ascii="宋体" w:hAnsi="宋体" w:eastAsia="宋体"/>
          <w:b w:val="0"/>
          <w:sz w:val="22"/>
        </w:rPr>
        <w:t xml:space="preserve">  B.语音识别（ASR）</w:t>
      </w:r>
    </w:p>
    <w:p>
      <w:pPr>
        <w:spacing w:after="60" w:before="60" w:line="360" w:lineRule="auto"/>
      </w:pPr>
      <w:r>
        <w:rPr>
          <w:rFonts w:ascii="宋体" w:hAnsi="宋体" w:eastAsia="宋体"/>
          <w:b w:val="0"/>
          <w:sz w:val="22"/>
        </w:rPr>
        <w:t xml:space="preserve">  C.语音增强</w:t>
      </w:r>
    </w:p>
    <w:p>
      <w:pPr>
        <w:spacing w:after="60" w:before="60" w:line="360" w:lineRule="auto"/>
      </w:pPr>
      <w:r>
        <w:rPr>
          <w:rFonts w:ascii="宋体" w:hAnsi="宋体" w:eastAsia="宋体"/>
          <w:b w:val="0"/>
          <w:sz w:val="22"/>
        </w:rPr>
        <w:t xml:space="preserve">  D.语音合成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正确答案为C（语音增强）。 A项（语音编码）不符合题意。 B项（语音识别（ASR））不符合题意。 D项（语音合成）不符合题意。</w:t>
      </w:r>
    </w:p>
    <w:p/>
    <w:p>
      <w:pPr>
        <w:spacing w:after="60" w:before="60" w:line="360" w:lineRule="auto"/>
      </w:pPr>
      <w:r>
        <w:rPr>
          <w:rFonts w:ascii="宋体" w:hAnsi="宋体" w:eastAsia="宋体"/>
          <w:b w:val="0"/>
          <w:sz w:val="24"/>
        </w:rPr>
        <w:t>166. 在人工智能的图像生成中，以下哪种模型常用于生成逼真的图像或视频？（  ）</w:t>
      </w:r>
    </w:p>
    <w:p>
      <w:pPr>
        <w:spacing w:after="60" w:before="60" w:line="360" w:lineRule="auto"/>
      </w:pPr>
      <w:r>
        <w:rPr>
          <w:rFonts w:ascii="宋体" w:hAnsi="宋体" w:eastAsia="宋体"/>
          <w:b w:val="0"/>
          <w:sz w:val="22"/>
        </w:rPr>
        <w:t xml:space="preserve">  A.生成式对抗网络（GANs）</w:t>
      </w:r>
    </w:p>
    <w:p>
      <w:pPr>
        <w:spacing w:after="60" w:before="60" w:line="360" w:lineRule="auto"/>
      </w:pPr>
      <w:r>
        <w:rPr>
          <w:rFonts w:ascii="宋体" w:hAnsi="宋体" w:eastAsia="宋体"/>
          <w:b w:val="0"/>
          <w:sz w:val="22"/>
        </w:rPr>
        <w:t xml:space="preserve">  B.决策树</w:t>
      </w:r>
    </w:p>
    <w:p>
      <w:pPr>
        <w:spacing w:after="60" w:before="60" w:line="360" w:lineRule="auto"/>
      </w:pPr>
      <w:r>
        <w:rPr>
          <w:rFonts w:ascii="宋体" w:hAnsi="宋体" w:eastAsia="宋体"/>
          <w:b w:val="0"/>
          <w:sz w:val="22"/>
        </w:rPr>
        <w:t xml:space="preserve">  C.朴素贝叶斯</w:t>
      </w:r>
    </w:p>
    <w:p>
      <w:pPr>
        <w:spacing w:after="60" w:before="60" w:line="360" w:lineRule="auto"/>
      </w:pPr>
      <w:r>
        <w:rPr>
          <w:rFonts w:ascii="宋体" w:hAnsi="宋体" w:eastAsia="宋体"/>
          <w:b w:val="0"/>
          <w:sz w:val="22"/>
        </w:rPr>
        <w:t xml:space="preserve">  D.隐马尔可夫模型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正确答案为A（生成式对抗网络（GANs））。 B项（决策树）不符合题意。 C项（朴素贝叶斯）不符合题意。 D项（隐马尔可夫模型）不符合题意。</w:t>
      </w:r>
    </w:p>
    <w:p/>
    <w:p>
      <w:pPr>
        <w:spacing w:after="60" w:before="60" w:line="360" w:lineRule="auto"/>
      </w:pPr>
      <w:r>
        <w:rPr>
          <w:rFonts w:ascii="宋体" w:hAnsi="宋体" w:eastAsia="宋体"/>
          <w:b w:val="0"/>
          <w:sz w:val="24"/>
        </w:rPr>
        <w:t>167. 在人工智能的文本分类任务中，哪项技术常用于处理文本数据中的特征提取？（  ）</w:t>
      </w:r>
    </w:p>
    <w:p>
      <w:pPr>
        <w:spacing w:after="60" w:before="60" w:line="360" w:lineRule="auto"/>
      </w:pPr>
      <w:r>
        <w:rPr>
          <w:rFonts w:ascii="宋体" w:hAnsi="宋体" w:eastAsia="宋体"/>
          <w:b w:val="0"/>
          <w:sz w:val="22"/>
        </w:rPr>
        <w:t xml:space="preserve">  A.词袋模型</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C.朴素贝叶斯</w:t>
      </w:r>
    </w:p>
    <w:p>
      <w:pPr>
        <w:spacing w:after="60" w:before="60" w:line="360" w:lineRule="auto"/>
      </w:pPr>
      <w:r>
        <w:rPr>
          <w:rFonts w:ascii="宋体" w:hAnsi="宋体" w:eastAsia="宋体"/>
          <w:b w:val="0"/>
          <w:sz w:val="22"/>
        </w:rPr>
        <w:t xml:space="preserve">  D.决策树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正确答案为B（深度学习）。 A项（词袋模型）不符合题意。 C项（朴素贝叶斯）不符合题意。 D项（决策树）不符合题意。</w:t>
      </w:r>
    </w:p>
    <w:p/>
    <w:p>
      <w:pPr>
        <w:spacing w:after="60" w:before="60" w:line="360" w:lineRule="auto"/>
      </w:pPr>
      <w:r>
        <w:rPr>
          <w:rFonts w:ascii="宋体" w:hAnsi="宋体" w:eastAsia="宋体"/>
          <w:b w:val="0"/>
          <w:sz w:val="24"/>
        </w:rPr>
        <w:t>168. 在人工智能的推荐系统中，以下哪项技术常用于解决冷启动问题？（  ）</w:t>
      </w:r>
    </w:p>
    <w:p>
      <w:pPr>
        <w:spacing w:after="60" w:before="60" w:line="360" w:lineRule="auto"/>
      </w:pPr>
      <w:r>
        <w:rPr>
          <w:rFonts w:ascii="宋体" w:hAnsi="宋体" w:eastAsia="宋体"/>
          <w:b w:val="0"/>
          <w:sz w:val="22"/>
        </w:rPr>
        <w:t xml:space="preserve">  A.基于内容的推荐</w:t>
      </w:r>
    </w:p>
    <w:p>
      <w:pPr>
        <w:spacing w:after="60" w:before="60" w:line="360" w:lineRule="auto"/>
      </w:pPr>
      <w:r>
        <w:rPr>
          <w:rFonts w:ascii="宋体" w:hAnsi="宋体" w:eastAsia="宋体"/>
          <w:b w:val="0"/>
          <w:sz w:val="22"/>
        </w:rPr>
        <w:t xml:space="preserve">  B.协同过滤</w:t>
      </w:r>
    </w:p>
    <w:p>
      <w:pPr>
        <w:spacing w:after="60" w:before="60" w:line="360" w:lineRule="auto"/>
      </w:pPr>
      <w:r>
        <w:rPr>
          <w:rFonts w:ascii="宋体" w:hAnsi="宋体" w:eastAsia="宋体"/>
          <w:b w:val="0"/>
          <w:sz w:val="22"/>
        </w:rPr>
        <w:t xml:space="preserve">  C.上下文感知推荐</w:t>
      </w:r>
    </w:p>
    <w:p>
      <w:pPr>
        <w:spacing w:after="60" w:before="60" w:line="360" w:lineRule="auto"/>
      </w:pPr>
      <w:r>
        <w:rPr>
          <w:rFonts w:ascii="宋体" w:hAnsi="宋体" w:eastAsia="宋体"/>
          <w:b w:val="0"/>
          <w:sz w:val="22"/>
        </w:rPr>
        <w:t xml:space="preserve">  D.深度学习辅助的推荐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正确答案为A（基于内容的推荐）。 B项（协同过滤）不符合题意。 C项（上下文感知推荐）不符合题意。 D项（深度学习辅助的推荐）不符合题意。</w:t>
      </w:r>
    </w:p>
    <w:p/>
    <w:p>
      <w:pPr>
        <w:spacing w:after="60" w:before="60" w:line="360" w:lineRule="auto"/>
      </w:pPr>
      <w:r>
        <w:rPr>
          <w:rFonts w:ascii="宋体" w:hAnsi="宋体" w:eastAsia="宋体"/>
          <w:b w:val="0"/>
          <w:sz w:val="24"/>
        </w:rPr>
        <w:t>169. 在人工智能的模型评估中，哪项指标用于评估模型在不同类别样本上的分类性能？（  ）</w:t>
      </w:r>
    </w:p>
    <w:p>
      <w:pPr>
        <w:spacing w:after="60" w:before="60" w:line="360" w:lineRule="auto"/>
      </w:pPr>
      <w:r>
        <w:rPr>
          <w:rFonts w:ascii="宋体" w:hAnsi="宋体" w:eastAsia="宋体"/>
          <w:b w:val="0"/>
          <w:sz w:val="22"/>
        </w:rPr>
        <w:t xml:space="preserve">  A.准确率</w:t>
      </w:r>
    </w:p>
    <w:p>
      <w:pPr>
        <w:spacing w:after="60" w:before="60" w:line="360" w:lineRule="auto"/>
      </w:pPr>
      <w:r>
        <w:rPr>
          <w:rFonts w:ascii="宋体" w:hAnsi="宋体" w:eastAsia="宋体"/>
          <w:b w:val="0"/>
          <w:sz w:val="22"/>
        </w:rPr>
        <w:t xml:space="preserve">  B.精确率</w:t>
      </w:r>
    </w:p>
    <w:p>
      <w:pPr>
        <w:spacing w:after="60" w:before="60" w:line="360" w:lineRule="auto"/>
      </w:pPr>
      <w:r>
        <w:rPr>
          <w:rFonts w:ascii="宋体" w:hAnsi="宋体" w:eastAsia="宋体"/>
          <w:b w:val="0"/>
          <w:sz w:val="22"/>
        </w:rPr>
        <w:t xml:space="preserve">  C.召回率</w:t>
      </w:r>
    </w:p>
    <w:p>
      <w:pPr>
        <w:spacing w:after="60" w:before="60" w:line="360" w:lineRule="auto"/>
      </w:pPr>
      <w:r>
        <w:rPr>
          <w:rFonts w:ascii="宋体" w:hAnsi="宋体" w:eastAsia="宋体"/>
          <w:b w:val="0"/>
          <w:sz w:val="22"/>
        </w:rPr>
        <w:t xml:space="preserve">  D.F1分数</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正确答案为D（F1分数）。 A项（准确率）不符合题意。 B项（精确率）不符合题意。 C项（召回率）不符合题意。</w:t>
      </w:r>
    </w:p>
    <w:p/>
    <w:p>
      <w:pPr>
        <w:spacing w:after="60" w:before="60" w:line="360" w:lineRule="auto"/>
      </w:pPr>
      <w:r>
        <w:rPr>
          <w:rFonts w:ascii="宋体" w:hAnsi="宋体" w:eastAsia="宋体"/>
          <w:b w:val="0"/>
          <w:sz w:val="24"/>
        </w:rPr>
        <w:t>170. 在人工智能的伦理问题中，哪项原则关注人工智能系统对弱势群体的保护？（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D.公平性原则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正确答案为A（公正性原则）。 B项（透明性原则）不符合题意。 C项（隐私保护原则）不符合题意。 D项（公平性原则）不符合题意。</w:t>
      </w:r>
    </w:p>
    <w:p/>
    <w:p>
      <w:pPr>
        <w:spacing w:after="60" w:before="60" w:line="360" w:lineRule="auto"/>
      </w:pPr>
      <w:r>
        <w:rPr>
          <w:rFonts w:ascii="宋体" w:hAnsi="宋体" w:eastAsia="宋体"/>
          <w:b w:val="0"/>
          <w:sz w:val="24"/>
        </w:rPr>
        <w:t>171. 在人工智能中，哪项技术使得机器人能够学习并模仿人类的行为？（  ）</w:t>
      </w:r>
    </w:p>
    <w:p>
      <w:pPr>
        <w:spacing w:after="60" w:before="60" w:line="360" w:lineRule="auto"/>
      </w:pPr>
      <w:r>
        <w:rPr>
          <w:rFonts w:ascii="宋体" w:hAnsi="宋体" w:eastAsia="宋体"/>
          <w:b w:val="0"/>
          <w:sz w:val="22"/>
        </w:rPr>
        <w:t xml:space="preserve">  A.强化学习</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C.机器人编程</w:t>
      </w:r>
    </w:p>
    <w:p>
      <w:pPr>
        <w:spacing w:after="60" w:before="60" w:line="360" w:lineRule="auto"/>
      </w:pPr>
      <w:r>
        <w:rPr>
          <w:rFonts w:ascii="宋体" w:hAnsi="宋体" w:eastAsia="宋体"/>
          <w:b w:val="0"/>
          <w:sz w:val="22"/>
        </w:rPr>
        <w:t xml:space="preserve">  D.自然语言处理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正确答案为A（强化学习）。 B项（机器学习）不符合题意。 C项（机器人编程）不符合题意。 D项（自然语言处理）不符合题意。</w:t>
      </w:r>
    </w:p>
    <w:p/>
    <w:p>
      <w:pPr>
        <w:spacing w:after="60" w:before="60" w:line="360" w:lineRule="auto"/>
      </w:pPr>
      <w:r>
        <w:rPr>
          <w:rFonts w:ascii="宋体" w:hAnsi="宋体" w:eastAsia="宋体"/>
          <w:b w:val="0"/>
          <w:sz w:val="24"/>
        </w:rPr>
        <w:t>172. 在智能客服系统中，以下哪项技术用于实现自动问答功能？（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B.自然语言处理</w:t>
      </w:r>
    </w:p>
    <w:p>
      <w:pPr>
        <w:spacing w:after="60" w:before="60" w:line="360" w:lineRule="auto"/>
      </w:pPr>
      <w:r>
        <w:rPr>
          <w:rFonts w:ascii="宋体" w:hAnsi="宋体" w:eastAsia="宋体"/>
          <w:b w:val="0"/>
          <w:sz w:val="22"/>
        </w:rPr>
        <w:t xml:space="preserve">  C.机器学习</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正确答案为B（自然语言处理）。 A项（语音识别）不符合题意。 C项（机器学习）不符合题意。 D项（虚拟现实）不符合题意。</w:t>
      </w:r>
    </w:p>
    <w:p/>
    <w:p>
      <w:pPr>
        <w:spacing w:after="60" w:before="60" w:line="360" w:lineRule="auto"/>
      </w:pPr>
      <w:r>
        <w:rPr>
          <w:rFonts w:ascii="宋体" w:hAnsi="宋体" w:eastAsia="宋体"/>
          <w:b w:val="0"/>
          <w:sz w:val="24"/>
        </w:rPr>
        <w:t>173. 在人工智能的伦理讨论中，哪项原则关注人工智能系统对个体自主权的尊重？（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B.自主原则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D.透明性原则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正确答案为B（自主原则）。 A项（公正性原则）不符合题意。 C项（隐私保护原则）不符合题意。 D项（透明性原则）不符合题意。</w:t>
      </w:r>
    </w:p>
    <w:p/>
    <w:p>
      <w:pPr>
        <w:spacing w:after="60" w:before="60" w:line="360" w:lineRule="auto"/>
      </w:pPr>
      <w:r>
        <w:rPr>
          <w:rFonts w:ascii="宋体" w:hAnsi="宋体" w:eastAsia="宋体"/>
          <w:b w:val="0"/>
          <w:sz w:val="24"/>
        </w:rPr>
        <w:t>174. 在人工智能的推荐系统中，以下哪种算法常用于实现个性化内容推荐？（  ）</w:t>
      </w:r>
    </w:p>
    <w:p>
      <w:pPr>
        <w:spacing w:after="60" w:before="60" w:line="360" w:lineRule="auto"/>
      </w:pPr>
      <w:r>
        <w:rPr>
          <w:rFonts w:ascii="宋体" w:hAnsi="宋体" w:eastAsia="宋体"/>
          <w:b w:val="0"/>
          <w:sz w:val="22"/>
        </w:rPr>
        <w:t xml:space="preserve">  A.K-means聚类</w:t>
      </w:r>
    </w:p>
    <w:p>
      <w:pPr>
        <w:spacing w:after="60" w:before="60" w:line="360" w:lineRule="auto"/>
      </w:pPr>
      <w:r>
        <w:rPr>
          <w:rFonts w:ascii="宋体" w:hAnsi="宋体" w:eastAsia="宋体"/>
          <w:b w:val="0"/>
          <w:sz w:val="22"/>
        </w:rPr>
        <w:t xml:space="preserve">  B.协同过滤</w:t>
      </w:r>
    </w:p>
    <w:p>
      <w:pPr>
        <w:spacing w:after="60" w:before="60" w:line="360" w:lineRule="auto"/>
      </w:pPr>
      <w:r>
        <w:rPr>
          <w:rFonts w:ascii="宋体" w:hAnsi="宋体" w:eastAsia="宋体"/>
          <w:b w:val="0"/>
          <w:sz w:val="22"/>
        </w:rPr>
        <w:t xml:space="preserve">  C.朴素贝叶斯</w:t>
      </w:r>
    </w:p>
    <w:p>
      <w:pPr>
        <w:spacing w:after="60" w:before="60" w:line="360" w:lineRule="auto"/>
      </w:pPr>
      <w:r>
        <w:rPr>
          <w:rFonts w:ascii="宋体" w:hAnsi="宋体" w:eastAsia="宋体"/>
          <w:b w:val="0"/>
          <w:sz w:val="22"/>
        </w:rPr>
        <w:t xml:space="preserve">  D.决策树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正确答案为B（协同过滤）。 A项（K-means聚类）不符合题意。 C项（朴素贝叶斯）不符合题意。 D项（决策树）不符合题意。</w:t>
      </w:r>
    </w:p>
    <w:p/>
    <w:p>
      <w:pPr>
        <w:spacing w:after="60" w:before="60" w:line="360" w:lineRule="auto"/>
      </w:pPr>
      <w:r>
        <w:rPr>
          <w:rFonts w:ascii="宋体" w:hAnsi="宋体" w:eastAsia="宋体"/>
          <w:b w:val="0"/>
          <w:sz w:val="24"/>
        </w:rPr>
        <w:t>175. 在自动驾驶汽车的决策系统中，哪项技术用于实现车辆的安全避障？（  ）</w:t>
      </w:r>
    </w:p>
    <w:p>
      <w:pPr>
        <w:spacing w:after="60" w:before="60" w:line="360" w:lineRule="auto"/>
      </w:pPr>
      <w:r>
        <w:rPr>
          <w:rFonts w:ascii="宋体" w:hAnsi="宋体" w:eastAsia="宋体"/>
          <w:b w:val="0"/>
          <w:sz w:val="22"/>
        </w:rPr>
        <w:t xml:space="preserve">  A.深度学习</w:t>
      </w:r>
    </w:p>
    <w:p>
      <w:pPr>
        <w:spacing w:after="60" w:before="60" w:line="360" w:lineRule="auto"/>
      </w:pPr>
      <w:r>
        <w:rPr>
          <w:rFonts w:ascii="宋体" w:hAnsi="宋体" w:eastAsia="宋体"/>
          <w:b w:val="0"/>
          <w:sz w:val="22"/>
        </w:rPr>
        <w:t xml:space="preserve">  B.传感器融合</w:t>
      </w:r>
    </w:p>
    <w:p>
      <w:pPr>
        <w:spacing w:after="60" w:before="60" w:line="360" w:lineRule="auto"/>
      </w:pPr>
      <w:r>
        <w:rPr>
          <w:rFonts w:ascii="宋体" w:hAnsi="宋体" w:eastAsia="宋体"/>
          <w:b w:val="0"/>
          <w:sz w:val="22"/>
        </w:rPr>
        <w:t xml:space="preserve">  C.地图构建</w:t>
      </w:r>
    </w:p>
    <w:p>
      <w:pPr>
        <w:spacing w:after="60" w:before="60" w:line="360" w:lineRule="auto"/>
      </w:pPr>
      <w:r>
        <w:rPr>
          <w:rFonts w:ascii="宋体" w:hAnsi="宋体" w:eastAsia="宋体"/>
          <w:b w:val="0"/>
          <w:sz w:val="22"/>
        </w:rPr>
        <w:t xml:space="preserve">  D.云计算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正确答案为B（传感器融合）。 A项（深度学习）不符合题意。 C项（地图构建）不符合题意。 D项（云计算）不符合题意。</w:t>
      </w:r>
    </w:p>
    <w:p/>
    <w:p>
      <w:pPr>
        <w:spacing w:after="60" w:before="60" w:line="360" w:lineRule="auto"/>
      </w:pPr>
      <w:r>
        <w:rPr>
          <w:rFonts w:ascii="宋体" w:hAnsi="宋体" w:eastAsia="宋体"/>
          <w:b w:val="0"/>
          <w:sz w:val="24"/>
        </w:rPr>
        <w:t>176. 在人工智能的计算机视觉中，哪项技术用于实现人脸识别？（  ）</w:t>
      </w:r>
    </w:p>
    <w:p>
      <w:pPr>
        <w:spacing w:after="60" w:before="60" w:line="360" w:lineRule="auto"/>
      </w:pPr>
      <w:r>
        <w:rPr>
          <w:rFonts w:ascii="宋体" w:hAnsi="宋体" w:eastAsia="宋体"/>
          <w:b w:val="0"/>
          <w:sz w:val="22"/>
        </w:rPr>
        <w:t xml:space="preserve">  A.边缘检测</w:t>
      </w:r>
    </w:p>
    <w:p>
      <w:pPr>
        <w:spacing w:after="60" w:before="60" w:line="360" w:lineRule="auto"/>
      </w:pPr>
      <w:r>
        <w:rPr>
          <w:rFonts w:ascii="宋体" w:hAnsi="宋体" w:eastAsia="宋体"/>
          <w:b w:val="0"/>
          <w:sz w:val="22"/>
        </w:rPr>
        <w:t xml:space="preserve">  B.特征点检测</w:t>
      </w:r>
    </w:p>
    <w:p>
      <w:pPr>
        <w:spacing w:after="60" w:before="60" w:line="360" w:lineRule="auto"/>
      </w:pPr>
      <w:r>
        <w:rPr>
          <w:rFonts w:ascii="宋体" w:hAnsi="宋体" w:eastAsia="宋体"/>
          <w:b w:val="0"/>
          <w:sz w:val="22"/>
        </w:rPr>
        <w:t xml:space="preserve">  C.物体识别</w:t>
      </w:r>
    </w:p>
    <w:p>
      <w:pPr>
        <w:spacing w:after="60" w:before="60" w:line="360" w:lineRule="auto"/>
      </w:pPr>
      <w:r>
        <w:rPr>
          <w:rFonts w:ascii="宋体" w:hAnsi="宋体" w:eastAsia="宋体"/>
          <w:b w:val="0"/>
          <w:sz w:val="22"/>
        </w:rPr>
        <w:t xml:space="preserve">  D.语义分割</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正确答案为B（特征点检测）。 A项（边缘检测）不符合题意。 C项（物体识别）不符合题意。 D项（语义分割）不符合题意。</w:t>
      </w:r>
    </w:p>
    <w:p/>
    <w:p>
      <w:pPr>
        <w:spacing w:after="60" w:before="60" w:line="360" w:lineRule="auto"/>
      </w:pPr>
      <w:r>
        <w:rPr>
          <w:rFonts w:ascii="宋体" w:hAnsi="宋体" w:eastAsia="宋体"/>
          <w:b w:val="0"/>
          <w:sz w:val="24"/>
        </w:rPr>
        <w:t>177. 在人工智能的模型训练中，哪项技术用于加速训练过程并减少计算资源消耗？（  ）</w:t>
      </w:r>
    </w:p>
    <w:p>
      <w:pPr>
        <w:spacing w:after="60" w:before="60" w:line="360" w:lineRule="auto"/>
      </w:pPr>
      <w:r>
        <w:rPr>
          <w:rFonts w:ascii="宋体" w:hAnsi="宋体" w:eastAsia="宋体"/>
          <w:b w:val="0"/>
          <w:sz w:val="22"/>
        </w:rPr>
        <w:t xml:space="preserve">  A.批量处理</w:t>
      </w:r>
    </w:p>
    <w:p>
      <w:pPr>
        <w:spacing w:after="60" w:before="60" w:line="360" w:lineRule="auto"/>
      </w:pPr>
      <w:r>
        <w:rPr>
          <w:rFonts w:ascii="宋体" w:hAnsi="宋体" w:eastAsia="宋体"/>
          <w:b w:val="0"/>
          <w:sz w:val="22"/>
        </w:rPr>
        <w:t xml:space="preserve">  B.并行计算</w:t>
      </w:r>
    </w:p>
    <w:p>
      <w:pPr>
        <w:spacing w:after="60" w:before="60" w:line="360" w:lineRule="auto"/>
      </w:pPr>
      <w:r>
        <w:rPr>
          <w:rFonts w:ascii="宋体" w:hAnsi="宋体" w:eastAsia="宋体"/>
          <w:b w:val="0"/>
          <w:sz w:val="22"/>
        </w:rPr>
        <w:t xml:space="preserve">  C.梯度下降</w:t>
      </w:r>
    </w:p>
    <w:p>
      <w:pPr>
        <w:spacing w:after="60" w:before="60" w:line="360" w:lineRule="auto"/>
      </w:pPr>
      <w:r>
        <w:rPr>
          <w:rFonts w:ascii="宋体" w:hAnsi="宋体" w:eastAsia="宋体"/>
          <w:b w:val="0"/>
          <w:sz w:val="22"/>
        </w:rPr>
        <w:t xml:space="preserve">  D.数据增强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正确答案为B（并行计算）。 A项（批量处理）不符合题意。 C项（梯度下降）不符合题意。 D项（数据增强）不符合题意。</w:t>
      </w:r>
    </w:p>
    <w:p/>
    <w:p>
      <w:pPr>
        <w:spacing w:after="60" w:before="60" w:line="360" w:lineRule="auto"/>
      </w:pPr>
      <w:r>
        <w:rPr>
          <w:rFonts w:ascii="宋体" w:hAnsi="宋体" w:eastAsia="宋体"/>
          <w:b w:val="0"/>
          <w:sz w:val="24"/>
        </w:rPr>
        <w:t>178. 在智能医疗系统中，哪项技术通常用于辅助医生进行疾病诊断？（  ）</w:t>
      </w:r>
    </w:p>
    <w:p>
      <w:pPr>
        <w:spacing w:after="60" w:before="60" w:line="360" w:lineRule="auto"/>
      </w:pPr>
      <w:r>
        <w:rPr>
          <w:rFonts w:ascii="宋体" w:hAnsi="宋体" w:eastAsia="宋体"/>
          <w:b w:val="0"/>
          <w:sz w:val="22"/>
        </w:rPr>
        <w:t xml:space="preserve">  A.自然语言处理</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C.机器人技术</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正确答案为B（机器学习）。 A项（自然语言处理）不符合题意。 C项（机器人技术）不符合题意。 D项（虚拟现实）不符合题意。</w:t>
      </w:r>
    </w:p>
    <w:p/>
    <w:p>
      <w:pPr>
        <w:spacing w:after="60" w:before="60" w:line="360" w:lineRule="auto"/>
      </w:pPr>
      <w:r>
        <w:rPr>
          <w:rFonts w:ascii="宋体" w:hAnsi="宋体" w:eastAsia="宋体"/>
          <w:b w:val="0"/>
          <w:sz w:val="24"/>
        </w:rPr>
        <w:t>179. 在人工智能的伦理问题中，哪项原则关注人工智能系统对可解释性的要求？（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D.道德责任原则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正确答案为B（透明性原则）。 A项（公正性原则）不符合题意。 C项（隐私保护原则）不符合题意。 D项（道德责任原则）不符合题意。</w:t>
      </w:r>
    </w:p>
    <w:p/>
    <w:p>
      <w:pPr>
        <w:spacing w:after="60" w:before="60" w:line="360" w:lineRule="auto"/>
      </w:pPr>
      <w:r>
        <w:rPr>
          <w:rFonts w:ascii="宋体" w:hAnsi="宋体" w:eastAsia="宋体"/>
          <w:b w:val="0"/>
          <w:sz w:val="24"/>
        </w:rPr>
        <w:t>180. 在人工智能的文本生成中，以下哪种模型常用于生成具有连贯性和多样性的文本？（  ）</w:t>
      </w:r>
    </w:p>
    <w:p>
      <w:pPr>
        <w:spacing w:after="60" w:before="60" w:line="360" w:lineRule="auto"/>
      </w:pPr>
      <w:r>
        <w:rPr>
          <w:rFonts w:ascii="宋体" w:hAnsi="宋体" w:eastAsia="宋体"/>
          <w:b w:val="0"/>
          <w:sz w:val="22"/>
        </w:rPr>
        <w:t xml:space="preserve">  A.序列到序列模型</w:t>
      </w:r>
    </w:p>
    <w:p>
      <w:pPr>
        <w:spacing w:after="60" w:before="60" w:line="360" w:lineRule="auto"/>
      </w:pPr>
      <w:r>
        <w:rPr>
          <w:rFonts w:ascii="宋体" w:hAnsi="宋体" w:eastAsia="宋体"/>
          <w:b w:val="0"/>
          <w:sz w:val="22"/>
        </w:rPr>
        <w:t xml:space="preserve">  B.决策树</w:t>
      </w:r>
    </w:p>
    <w:p>
      <w:pPr>
        <w:spacing w:after="60" w:before="60" w:line="360" w:lineRule="auto"/>
      </w:pPr>
      <w:r>
        <w:rPr>
          <w:rFonts w:ascii="宋体" w:hAnsi="宋体" w:eastAsia="宋体"/>
          <w:b w:val="0"/>
          <w:sz w:val="22"/>
        </w:rPr>
        <w:t xml:space="preserve">  C.朴素贝叶斯</w:t>
      </w:r>
    </w:p>
    <w:p>
      <w:pPr>
        <w:spacing w:after="60" w:before="60" w:line="360" w:lineRule="auto"/>
      </w:pPr>
      <w:r>
        <w:rPr>
          <w:rFonts w:ascii="宋体" w:hAnsi="宋体" w:eastAsia="宋体"/>
          <w:b w:val="0"/>
          <w:sz w:val="22"/>
        </w:rPr>
        <w:t xml:space="preserve">  D.递归神经网络（RNN）</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正确答案为A（序列到序列模型）。 B项（决策树）不符合题意。 C项（朴素贝叶斯）不符合题意。 D项（递归神经网络（RNN））不符合题意。</w:t>
      </w:r>
    </w:p>
    <w:p/>
    <w:p>
      <w:pPr>
        <w:spacing w:after="60" w:before="60" w:line="360" w:lineRule="auto"/>
      </w:pPr>
      <w:r>
        <w:rPr>
          <w:rFonts w:ascii="宋体" w:hAnsi="宋体" w:eastAsia="宋体"/>
          <w:b w:val="0"/>
          <w:sz w:val="24"/>
        </w:rPr>
        <w:t>181. 在人工智能的决策过程中，哪项技术常用于处理不确定性和风险？（  ）</w:t>
      </w:r>
    </w:p>
    <w:p>
      <w:pPr>
        <w:spacing w:after="60" w:before="60" w:line="360" w:lineRule="auto"/>
      </w:pPr>
      <w:r>
        <w:rPr>
          <w:rFonts w:ascii="宋体" w:hAnsi="宋体" w:eastAsia="宋体"/>
          <w:b w:val="0"/>
          <w:sz w:val="22"/>
        </w:rPr>
        <w:t xml:space="preserve">  A.模糊逻辑</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C.强化学习</w:t>
      </w:r>
    </w:p>
    <w:p>
      <w:pPr>
        <w:spacing w:after="60" w:before="60" w:line="360" w:lineRule="auto"/>
      </w:pPr>
      <w:r>
        <w:rPr>
          <w:rFonts w:ascii="宋体" w:hAnsi="宋体" w:eastAsia="宋体"/>
          <w:b w:val="0"/>
          <w:sz w:val="22"/>
        </w:rPr>
        <w:t xml:space="preserve">  D.遗传算法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正确答案为A（模糊逻辑）。 B项（深度学习）不符合题意。 C项（强化学习）不符合题意。 D项（遗传算法）不符合题意。</w:t>
      </w:r>
    </w:p>
    <w:p/>
    <w:p>
      <w:pPr>
        <w:spacing w:after="60" w:before="60" w:line="360" w:lineRule="auto"/>
      </w:pPr>
      <w:r>
        <w:rPr>
          <w:rFonts w:ascii="宋体" w:hAnsi="宋体" w:eastAsia="宋体"/>
          <w:b w:val="0"/>
          <w:sz w:val="24"/>
        </w:rPr>
        <w:t>182. 在智能客服系统中，哪项技术能够自动处理和分析大量的客户反馈数据？（  ）</w:t>
      </w:r>
    </w:p>
    <w:p>
      <w:pPr>
        <w:spacing w:after="60" w:before="60" w:line="360" w:lineRule="auto"/>
      </w:pPr>
      <w:r>
        <w:rPr>
          <w:rFonts w:ascii="宋体" w:hAnsi="宋体" w:eastAsia="宋体"/>
          <w:b w:val="0"/>
          <w:sz w:val="22"/>
        </w:rPr>
        <w:t xml:space="preserve">  A.情感分析</w:t>
      </w:r>
    </w:p>
    <w:p>
      <w:pPr>
        <w:spacing w:after="60" w:before="60" w:line="360" w:lineRule="auto"/>
      </w:pPr>
      <w:r>
        <w:rPr>
          <w:rFonts w:ascii="宋体" w:hAnsi="宋体" w:eastAsia="宋体"/>
          <w:b w:val="0"/>
          <w:sz w:val="22"/>
        </w:rPr>
        <w:t xml:space="preserve">  B.语音识别</w:t>
      </w:r>
    </w:p>
    <w:p>
      <w:pPr>
        <w:spacing w:after="60" w:before="60" w:line="360" w:lineRule="auto"/>
      </w:pPr>
      <w:r>
        <w:rPr>
          <w:rFonts w:ascii="宋体" w:hAnsi="宋体" w:eastAsia="宋体"/>
          <w:b w:val="0"/>
          <w:sz w:val="22"/>
        </w:rPr>
        <w:t xml:space="preserve">  C.机器学习</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正确答案为A（情感分析）。 B项（语音识别）不符合题意。 C项（机器学习）不符合题意。 D项（虚拟现实）不符合题意。</w:t>
      </w:r>
    </w:p>
    <w:p/>
    <w:p>
      <w:pPr>
        <w:spacing w:after="60" w:before="60" w:line="360" w:lineRule="auto"/>
      </w:pPr>
      <w:r>
        <w:rPr>
          <w:rFonts w:ascii="宋体" w:hAnsi="宋体" w:eastAsia="宋体"/>
          <w:b w:val="0"/>
          <w:sz w:val="24"/>
        </w:rPr>
        <w:t>183. 在人工智能的伦理讨论中，哪项原则关注人工智能系统对算法公平性的要求？（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C.算法公平性原则</w:t>
      </w:r>
    </w:p>
    <w:p>
      <w:pPr>
        <w:spacing w:after="60" w:before="60" w:line="360" w:lineRule="auto"/>
      </w:pPr>
      <w:r>
        <w:rPr>
          <w:rFonts w:ascii="宋体" w:hAnsi="宋体" w:eastAsia="宋体"/>
          <w:b w:val="0"/>
          <w:sz w:val="22"/>
        </w:rPr>
        <w:t xml:space="preserve">  D.隐私保护原则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正确答案为C（算法公平性原则）。 A项（公正性原则）不符合题意。 B项（透明性原则）不符合题意。 D项（隐私保护原则）不符合题意。</w:t>
      </w:r>
    </w:p>
    <w:p/>
    <w:p>
      <w:pPr>
        <w:spacing w:after="60" w:before="60" w:line="360" w:lineRule="auto"/>
      </w:pPr>
      <w:r>
        <w:rPr>
          <w:rFonts w:ascii="宋体" w:hAnsi="宋体" w:eastAsia="宋体"/>
          <w:b w:val="0"/>
          <w:sz w:val="24"/>
        </w:rPr>
        <w:t>184. 在人工智能的推荐系统中，哪项技术常用于解决新物品的冷启动问题？（  ）</w:t>
      </w:r>
    </w:p>
    <w:p>
      <w:pPr>
        <w:spacing w:after="60" w:before="60" w:line="360" w:lineRule="auto"/>
      </w:pPr>
      <w:r>
        <w:rPr>
          <w:rFonts w:ascii="宋体" w:hAnsi="宋体" w:eastAsia="宋体"/>
          <w:b w:val="0"/>
          <w:sz w:val="22"/>
        </w:rPr>
        <w:t xml:space="preserve">  A.基于内容的推荐</w:t>
      </w:r>
    </w:p>
    <w:p>
      <w:pPr>
        <w:spacing w:after="60" w:before="60" w:line="360" w:lineRule="auto"/>
      </w:pPr>
      <w:r>
        <w:rPr>
          <w:rFonts w:ascii="宋体" w:hAnsi="宋体" w:eastAsia="宋体"/>
          <w:b w:val="0"/>
          <w:sz w:val="22"/>
        </w:rPr>
        <w:t xml:space="preserve">  B.协同过滤</w:t>
      </w:r>
    </w:p>
    <w:p>
      <w:pPr>
        <w:spacing w:after="60" w:before="60" w:line="360" w:lineRule="auto"/>
      </w:pPr>
      <w:r>
        <w:rPr>
          <w:rFonts w:ascii="宋体" w:hAnsi="宋体" w:eastAsia="宋体"/>
          <w:b w:val="0"/>
          <w:sz w:val="22"/>
        </w:rPr>
        <w:t xml:space="preserve">  C.深度学习推荐</w:t>
      </w:r>
    </w:p>
    <w:p>
      <w:pPr>
        <w:spacing w:after="60" w:before="60" w:line="360" w:lineRule="auto"/>
      </w:pPr>
      <w:r>
        <w:rPr>
          <w:rFonts w:ascii="宋体" w:hAnsi="宋体" w:eastAsia="宋体"/>
          <w:b w:val="0"/>
          <w:sz w:val="22"/>
        </w:rPr>
        <w:t xml:space="preserve">  D.上下文感知推荐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正确答案为A（基于内容的推荐）。 B项（协同过滤）不符合题意。 C项（深度学习推荐）不符合题意。 D项（上下文感知推荐）不符合题意。</w:t>
      </w:r>
    </w:p>
    <w:p/>
    <w:p>
      <w:pPr>
        <w:spacing w:after="60" w:before="60" w:line="360" w:lineRule="auto"/>
      </w:pPr>
      <w:r>
        <w:rPr>
          <w:rFonts w:ascii="宋体" w:hAnsi="宋体" w:eastAsia="宋体"/>
          <w:b w:val="0"/>
          <w:sz w:val="24"/>
        </w:rPr>
        <w:t>185. 在自动驾驶汽车的传感器融合中，哪项技术用于整合来自不同传感器的数据以提高决策准确性？（  ）</w:t>
      </w:r>
    </w:p>
    <w:p>
      <w:pPr>
        <w:spacing w:after="60" w:before="60" w:line="360" w:lineRule="auto"/>
      </w:pPr>
      <w:r>
        <w:rPr>
          <w:rFonts w:ascii="宋体" w:hAnsi="宋体" w:eastAsia="宋体"/>
          <w:b w:val="0"/>
          <w:sz w:val="22"/>
        </w:rPr>
        <w:t xml:space="preserve">  A.深度学习</w:t>
      </w:r>
    </w:p>
    <w:p>
      <w:pPr>
        <w:spacing w:after="60" w:before="60" w:line="360" w:lineRule="auto"/>
      </w:pPr>
      <w:r>
        <w:rPr>
          <w:rFonts w:ascii="宋体" w:hAnsi="宋体" w:eastAsia="宋体"/>
          <w:b w:val="0"/>
          <w:sz w:val="22"/>
        </w:rPr>
        <w:t xml:space="preserve">  B.传感器校准</w:t>
      </w:r>
    </w:p>
    <w:p>
      <w:pPr>
        <w:spacing w:after="60" w:before="60" w:line="360" w:lineRule="auto"/>
      </w:pPr>
      <w:r>
        <w:rPr>
          <w:rFonts w:ascii="宋体" w:hAnsi="宋体" w:eastAsia="宋体"/>
          <w:b w:val="0"/>
          <w:sz w:val="22"/>
        </w:rPr>
        <w:t xml:space="preserve">  C.传感器融合算法</w:t>
      </w:r>
    </w:p>
    <w:p>
      <w:pPr>
        <w:spacing w:after="60" w:before="60" w:line="360" w:lineRule="auto"/>
      </w:pPr>
      <w:r>
        <w:rPr>
          <w:rFonts w:ascii="宋体" w:hAnsi="宋体" w:eastAsia="宋体"/>
          <w:b w:val="0"/>
          <w:sz w:val="22"/>
        </w:rPr>
        <w:t xml:space="preserve">  D.云计算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正确答案为C（传感器融合算法）。 A项（深度学习）不符合题意。 B项（传感器校准）不符合题意。 D项（云计算）不符合题意。</w:t>
      </w:r>
    </w:p>
    <w:p/>
    <w:p>
      <w:pPr>
        <w:spacing w:after="60" w:before="60" w:line="360" w:lineRule="auto"/>
      </w:pPr>
      <w:r>
        <w:rPr>
          <w:rFonts w:ascii="宋体" w:hAnsi="宋体" w:eastAsia="宋体"/>
          <w:b w:val="0"/>
          <w:sz w:val="24"/>
        </w:rPr>
        <w:t>186. 在人工智能的语音合成中，哪项技术用于将文本转换为自然流畅的语音？（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B.语音编码</w:t>
      </w:r>
    </w:p>
    <w:p>
      <w:pPr>
        <w:spacing w:after="60" w:before="60" w:line="360" w:lineRule="auto"/>
      </w:pPr>
      <w:r>
        <w:rPr>
          <w:rFonts w:ascii="宋体" w:hAnsi="宋体" w:eastAsia="宋体"/>
          <w:b w:val="0"/>
          <w:sz w:val="22"/>
        </w:rPr>
        <w:t xml:space="preserve">  C.语音合成</w:t>
      </w:r>
    </w:p>
    <w:p>
      <w:pPr>
        <w:spacing w:after="60" w:before="60" w:line="360" w:lineRule="auto"/>
      </w:pPr>
      <w:r>
        <w:rPr>
          <w:rFonts w:ascii="宋体" w:hAnsi="宋体" w:eastAsia="宋体"/>
          <w:b w:val="0"/>
          <w:sz w:val="22"/>
        </w:rPr>
        <w:t xml:space="preserve">  D.语音增强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正确答案为C（语音合成）。 A项（语音识别）不符合题意。 B项（语音编码）不符合题意。 D项（语音增强）不符合题意。</w:t>
      </w:r>
    </w:p>
    <w:p/>
    <w:p>
      <w:pPr>
        <w:spacing w:after="60" w:before="60" w:line="360" w:lineRule="auto"/>
      </w:pPr>
      <w:r>
        <w:rPr>
          <w:rFonts w:ascii="宋体" w:hAnsi="宋体" w:eastAsia="宋体"/>
          <w:b w:val="0"/>
          <w:sz w:val="24"/>
        </w:rPr>
        <w:t>187. 在人工智能的模型评估中，哪项指标用于评估模型对正负样本的判别能力？（  ）</w:t>
      </w:r>
    </w:p>
    <w:p>
      <w:pPr>
        <w:spacing w:after="60" w:before="60" w:line="360" w:lineRule="auto"/>
      </w:pPr>
      <w:r>
        <w:rPr>
          <w:rFonts w:ascii="宋体" w:hAnsi="宋体" w:eastAsia="宋体"/>
          <w:b w:val="0"/>
          <w:sz w:val="22"/>
        </w:rPr>
        <w:t xml:space="preserve">  A.准确率</w:t>
      </w:r>
    </w:p>
    <w:p>
      <w:pPr>
        <w:spacing w:after="60" w:before="60" w:line="360" w:lineRule="auto"/>
      </w:pPr>
      <w:r>
        <w:rPr>
          <w:rFonts w:ascii="宋体" w:hAnsi="宋体" w:eastAsia="宋体"/>
          <w:b w:val="0"/>
          <w:sz w:val="22"/>
        </w:rPr>
        <w:t xml:space="preserve">  B.精确率</w:t>
      </w:r>
    </w:p>
    <w:p>
      <w:pPr>
        <w:spacing w:after="60" w:before="60" w:line="360" w:lineRule="auto"/>
      </w:pPr>
      <w:r>
        <w:rPr>
          <w:rFonts w:ascii="宋体" w:hAnsi="宋体" w:eastAsia="宋体"/>
          <w:b w:val="0"/>
          <w:sz w:val="22"/>
        </w:rPr>
        <w:t xml:space="preserve">  C.召回率</w:t>
      </w:r>
    </w:p>
    <w:p>
      <w:pPr>
        <w:spacing w:after="60" w:before="60" w:line="360" w:lineRule="auto"/>
      </w:pPr>
      <w:r>
        <w:rPr>
          <w:rFonts w:ascii="宋体" w:hAnsi="宋体" w:eastAsia="宋体"/>
          <w:b w:val="0"/>
          <w:sz w:val="22"/>
        </w:rPr>
        <w:t xml:space="preserve">  D.ROC曲线下的面积（AUC）</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正确答案为D（ROC曲线下的面积（AUC））。 A项（准确率）不符合题意。 B项（精确率）不符合题意。 C项（召回率）不符合题意。</w:t>
      </w:r>
    </w:p>
    <w:p/>
    <w:p>
      <w:pPr>
        <w:spacing w:after="60" w:before="60" w:line="360" w:lineRule="auto"/>
      </w:pPr>
      <w:r>
        <w:rPr>
          <w:rFonts w:ascii="宋体" w:hAnsi="宋体" w:eastAsia="宋体"/>
          <w:b w:val="0"/>
          <w:sz w:val="24"/>
        </w:rPr>
        <w:t>188. 在智能教育中，哪项技术常用于实现自适应学习系统，以满足不同学生的学习需求（  ）</w:t>
      </w:r>
    </w:p>
    <w:p>
      <w:pPr>
        <w:spacing w:after="60" w:before="60" w:line="360" w:lineRule="auto"/>
      </w:pPr>
      <w:r>
        <w:rPr>
          <w:rFonts w:ascii="宋体" w:hAnsi="宋体" w:eastAsia="宋体"/>
          <w:b w:val="0"/>
          <w:sz w:val="22"/>
        </w:rPr>
        <w:t xml:space="preserve">  A.虚拟现实</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C.机器人技术</w:t>
      </w:r>
    </w:p>
    <w:p>
      <w:pPr>
        <w:spacing w:after="60" w:before="60" w:line="360" w:lineRule="auto"/>
      </w:pPr>
      <w:r>
        <w:rPr>
          <w:rFonts w:ascii="宋体" w:hAnsi="宋体" w:eastAsia="宋体"/>
          <w:b w:val="0"/>
          <w:sz w:val="22"/>
        </w:rPr>
        <w:t xml:space="preserve">  D.自然语言处理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正确答案为B（机器学习）。 A项（虚拟现实）不符合题意。 C项（机器人技术）不符合题意。 D项（自然语言处理）不符合题意。</w:t>
      </w:r>
    </w:p>
    <w:p/>
    <w:p>
      <w:pPr>
        <w:spacing w:after="60" w:before="60" w:line="360" w:lineRule="auto"/>
      </w:pPr>
      <w:r>
        <w:rPr>
          <w:rFonts w:ascii="宋体" w:hAnsi="宋体" w:eastAsia="宋体"/>
          <w:b w:val="0"/>
          <w:sz w:val="24"/>
        </w:rPr>
        <w:t>189. 在人工智能的计算机视觉中，哪项技术常用于实现图像中的语义分割？（  ）</w:t>
      </w:r>
    </w:p>
    <w:p>
      <w:pPr>
        <w:spacing w:after="60" w:before="60" w:line="360" w:lineRule="auto"/>
      </w:pPr>
      <w:r>
        <w:rPr>
          <w:rFonts w:ascii="宋体" w:hAnsi="宋体" w:eastAsia="宋体"/>
          <w:b w:val="0"/>
          <w:sz w:val="22"/>
        </w:rPr>
        <w:t xml:space="preserve">  A.边缘检测</w:t>
      </w:r>
    </w:p>
    <w:p>
      <w:pPr>
        <w:spacing w:after="60" w:before="60" w:line="360" w:lineRule="auto"/>
      </w:pPr>
      <w:r>
        <w:rPr>
          <w:rFonts w:ascii="宋体" w:hAnsi="宋体" w:eastAsia="宋体"/>
          <w:b w:val="0"/>
          <w:sz w:val="22"/>
        </w:rPr>
        <w:t xml:space="preserve">  B.物体识别</w:t>
      </w:r>
    </w:p>
    <w:p>
      <w:pPr>
        <w:spacing w:after="60" w:before="60" w:line="360" w:lineRule="auto"/>
      </w:pPr>
      <w:r>
        <w:rPr>
          <w:rFonts w:ascii="宋体" w:hAnsi="宋体" w:eastAsia="宋体"/>
          <w:b w:val="0"/>
          <w:sz w:val="22"/>
        </w:rPr>
        <w:t xml:space="preserve">  C.深度学习（如卷积神经网络）</w:t>
      </w:r>
    </w:p>
    <w:p>
      <w:pPr>
        <w:spacing w:after="60" w:before="60" w:line="360" w:lineRule="auto"/>
      </w:pPr>
      <w:r>
        <w:rPr>
          <w:rFonts w:ascii="宋体" w:hAnsi="宋体" w:eastAsia="宋体"/>
          <w:b w:val="0"/>
          <w:sz w:val="22"/>
        </w:rPr>
        <w:t xml:space="preserve">  D.模板匹配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正确答案为C（深度学习（如卷积神经网络））。 A项（边缘检测）不符合题意。 B项（物体识别）不符合题意。 D项（模板匹配）不符合题意。</w:t>
      </w:r>
    </w:p>
    <w:p/>
    <w:p>
      <w:pPr>
        <w:spacing w:after="60" w:before="60" w:line="360" w:lineRule="auto"/>
      </w:pPr>
      <w:r>
        <w:rPr>
          <w:rFonts w:ascii="宋体" w:hAnsi="宋体" w:eastAsia="宋体"/>
          <w:b w:val="0"/>
          <w:sz w:val="24"/>
        </w:rPr>
        <w:t>190. 在人工智能的语音识别中，哪项技术常用于提高语音识别系统在嘈杂环境下的性能？（  ）</w:t>
      </w:r>
    </w:p>
    <w:p>
      <w:pPr>
        <w:spacing w:after="60" w:before="60" w:line="360" w:lineRule="auto"/>
      </w:pPr>
      <w:r>
        <w:rPr>
          <w:rFonts w:ascii="宋体" w:hAnsi="宋体" w:eastAsia="宋体"/>
          <w:b w:val="0"/>
          <w:sz w:val="22"/>
        </w:rPr>
        <w:t xml:space="preserve">  A.语音增强</w:t>
      </w:r>
    </w:p>
    <w:p>
      <w:pPr>
        <w:spacing w:after="60" w:before="60" w:line="360" w:lineRule="auto"/>
      </w:pPr>
      <w:r>
        <w:rPr>
          <w:rFonts w:ascii="宋体" w:hAnsi="宋体" w:eastAsia="宋体"/>
          <w:b w:val="0"/>
          <w:sz w:val="22"/>
        </w:rPr>
        <w:t xml:space="preserve">  B.语音识别（ASR）</w:t>
      </w:r>
    </w:p>
    <w:p>
      <w:pPr>
        <w:spacing w:after="60" w:before="60" w:line="360" w:lineRule="auto"/>
      </w:pPr>
      <w:r>
        <w:rPr>
          <w:rFonts w:ascii="宋体" w:hAnsi="宋体" w:eastAsia="宋体"/>
          <w:b w:val="0"/>
          <w:sz w:val="22"/>
        </w:rPr>
        <w:t xml:space="preserve">  C.语音编码</w:t>
      </w:r>
    </w:p>
    <w:p>
      <w:pPr>
        <w:spacing w:after="60" w:before="60" w:line="360" w:lineRule="auto"/>
      </w:pPr>
      <w:r>
        <w:rPr>
          <w:rFonts w:ascii="宋体" w:hAnsi="宋体" w:eastAsia="宋体"/>
          <w:b w:val="0"/>
          <w:sz w:val="22"/>
        </w:rPr>
        <w:t xml:space="preserve">  D.语音合成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正确答案为A（语音增强）。 B项（语音识别（ASR））不符合题意。 C项（语音编码）不符合题意。 D项（语音合成）不符合题意。</w:t>
      </w:r>
    </w:p>
    <w:p/>
    <w:p>
      <w:pPr>
        <w:spacing w:after="60" w:before="60" w:line="360" w:lineRule="auto"/>
      </w:pPr>
      <w:r>
        <w:rPr>
          <w:rFonts w:ascii="宋体" w:hAnsi="宋体" w:eastAsia="宋体"/>
          <w:b w:val="0"/>
          <w:sz w:val="24"/>
        </w:rPr>
        <w:t>191. 在人工智能的强化学习中，哪项技术用于在未知环境中寻找最优策略？（  ）</w:t>
      </w:r>
    </w:p>
    <w:p>
      <w:pPr>
        <w:spacing w:after="60" w:before="60" w:line="360" w:lineRule="auto"/>
      </w:pPr>
      <w:r>
        <w:rPr>
          <w:rFonts w:ascii="宋体" w:hAnsi="宋体" w:eastAsia="宋体"/>
          <w:b w:val="0"/>
          <w:sz w:val="22"/>
        </w:rPr>
        <w:t xml:space="preserve">  A.蒙特卡洛树搜索</w:t>
      </w:r>
    </w:p>
    <w:p>
      <w:pPr>
        <w:spacing w:after="60" w:before="60" w:line="360" w:lineRule="auto"/>
      </w:pPr>
      <w:r>
        <w:rPr>
          <w:rFonts w:ascii="宋体" w:hAnsi="宋体" w:eastAsia="宋体"/>
          <w:b w:val="0"/>
          <w:sz w:val="22"/>
        </w:rPr>
        <w:t xml:space="preserve">  B.遗传算法</w:t>
      </w:r>
    </w:p>
    <w:p>
      <w:pPr>
        <w:spacing w:after="60" w:before="60" w:line="360" w:lineRule="auto"/>
      </w:pPr>
      <w:r>
        <w:rPr>
          <w:rFonts w:ascii="宋体" w:hAnsi="宋体" w:eastAsia="宋体"/>
          <w:b w:val="0"/>
          <w:sz w:val="22"/>
        </w:rPr>
        <w:t xml:space="preserve">  C.模糊逻辑</w:t>
      </w:r>
    </w:p>
    <w:p>
      <w:pPr>
        <w:spacing w:after="60" w:before="60" w:line="360" w:lineRule="auto"/>
      </w:pPr>
      <w:r>
        <w:rPr>
          <w:rFonts w:ascii="宋体" w:hAnsi="宋体" w:eastAsia="宋体"/>
          <w:b w:val="0"/>
          <w:sz w:val="22"/>
        </w:rPr>
        <w:t xml:space="preserve">  D.决策树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正确答案为A（蒙特卡洛树搜索）。 B项（遗传算法）不符合题意。 C项（模糊逻辑）不符合题意。 D项（决策树）不符合题意。</w:t>
      </w:r>
    </w:p>
    <w:p/>
    <w:p>
      <w:pPr>
        <w:spacing w:after="60" w:before="60" w:line="360" w:lineRule="auto"/>
      </w:pPr>
      <w:r>
        <w:rPr>
          <w:rFonts w:ascii="宋体" w:hAnsi="宋体" w:eastAsia="宋体"/>
          <w:b w:val="0"/>
          <w:sz w:val="24"/>
        </w:rPr>
        <w:t>192. 在智能制造中，哪项技术通常用于实现生产线的自动化和优化？（  ）</w:t>
      </w:r>
    </w:p>
    <w:p>
      <w:pPr>
        <w:spacing w:after="60" w:before="60" w:line="360" w:lineRule="auto"/>
      </w:pPr>
      <w:r>
        <w:rPr>
          <w:rFonts w:ascii="宋体" w:hAnsi="宋体" w:eastAsia="宋体"/>
          <w:b w:val="0"/>
          <w:sz w:val="22"/>
        </w:rPr>
        <w:t xml:space="preserve">  A.物联网</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C.虚拟现实</w:t>
      </w:r>
    </w:p>
    <w:p>
      <w:pPr>
        <w:spacing w:after="60" w:before="60" w:line="360" w:lineRule="auto"/>
      </w:pPr>
      <w:r>
        <w:rPr>
          <w:rFonts w:ascii="宋体" w:hAnsi="宋体" w:eastAsia="宋体"/>
          <w:b w:val="0"/>
          <w:sz w:val="22"/>
        </w:rPr>
        <w:t xml:space="preserve">  D.区块链</w:t>
      </w:r>
    </w:p>
    <w:p>
      <w:pPr>
        <w:spacing w:after="120" w:before="60" w:line="360" w:lineRule="auto"/>
      </w:pPr>
      <w:r>
        <w:rPr>
          <w:rFonts w:ascii="宋体" w:hAnsi="宋体" w:eastAsia="宋体"/>
          <w:b/>
          <w:color w:val="1C3A5E"/>
          <w:sz w:val="22"/>
        </w:rPr>
        <w:t>**解析：**正确答案为B（机器学习）。 A项（物联网）主要负责设备连接和数据采集，不直接实现生产线的优化。 C项（虚拟现实）主要用于仿真和可视化，与生产线自动化优化无直接关系。 D项（区块链）主要用于数据安全和溯源，不涉及生产流程优化。 B项（机器学习）通过分析生产数据来优化工艺流程、预测设备故障，直接实现生产线的自动化和优化。</w:t>
      </w:r>
      <w:r>
        <w:rPr>
          <w:rFonts w:ascii="宋体" w:hAnsi="宋体" w:eastAsia="宋体"/>
          <w:color w:val="333333"/>
          <w:sz w:val="22"/>
        </w:rPr>
      </w:r>
    </w:p>
    <w:p/>
    <w:p>
      <w:pPr>
        <w:spacing w:after="60" w:before="60" w:line="360" w:lineRule="auto"/>
      </w:pPr>
      <w:r>
        <w:rPr>
          <w:rFonts w:ascii="宋体" w:hAnsi="宋体" w:eastAsia="宋体"/>
          <w:b w:val="0"/>
          <w:sz w:val="24"/>
        </w:rPr>
        <w:t>193. 在人工智能的伦理讨论中，哪项原则关注人工智能系统对人类价值观的影响？（  ）</w:t>
      </w:r>
    </w:p>
    <w:p>
      <w:pPr>
        <w:spacing w:after="60" w:before="60" w:line="360" w:lineRule="auto"/>
      </w:pPr>
      <w:r>
        <w:rPr>
          <w:rFonts w:ascii="宋体" w:hAnsi="宋体" w:eastAsia="宋体"/>
          <w:b w:val="0"/>
          <w:sz w:val="22"/>
        </w:rPr>
        <w:t xml:space="preserve">  A.公正性原则</w:t>
      </w:r>
    </w:p>
    <w:p>
      <w:pPr>
        <w:spacing w:after="60" w:before="60" w:line="360" w:lineRule="auto"/>
      </w:pPr>
      <w:r>
        <w:rPr>
          <w:rFonts w:ascii="宋体" w:hAnsi="宋体" w:eastAsia="宋体"/>
          <w:b w:val="0"/>
          <w:sz w:val="22"/>
        </w:rPr>
        <w:t xml:space="preserve">  B.价值观一致性原则</w:t>
      </w:r>
    </w:p>
    <w:p>
      <w:pPr>
        <w:spacing w:after="60" w:before="60" w:line="360" w:lineRule="auto"/>
      </w:pPr>
      <w:r>
        <w:rPr>
          <w:rFonts w:ascii="宋体" w:hAnsi="宋体" w:eastAsia="宋体"/>
          <w:b w:val="0"/>
          <w:sz w:val="22"/>
        </w:rPr>
        <w:t xml:space="preserve">  C.隐私保护原则</w:t>
      </w:r>
    </w:p>
    <w:p>
      <w:pPr>
        <w:spacing w:after="60" w:before="60" w:line="360" w:lineRule="auto"/>
      </w:pPr>
      <w:r>
        <w:rPr>
          <w:rFonts w:ascii="宋体" w:hAnsi="宋体" w:eastAsia="宋体"/>
          <w:b w:val="0"/>
          <w:sz w:val="22"/>
        </w:rPr>
        <w:t xml:space="preserve">  D.透明性原则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正确答案为B（价值观一致性原则）。 A项（公正性原则）不符合题意。 C项（隐私保护原则）不符合题意。 D项（透明性原则）不符合题意。</w:t>
      </w:r>
    </w:p>
    <w:p/>
    <w:p>
      <w:pPr>
        <w:spacing w:after="60" w:before="60" w:line="360" w:lineRule="auto"/>
      </w:pPr>
      <w:r>
        <w:rPr>
          <w:rFonts w:ascii="宋体" w:hAnsi="宋体" w:eastAsia="宋体"/>
          <w:b w:val="0"/>
          <w:sz w:val="24"/>
        </w:rPr>
        <w:t>194. 在人工智能的图像识别中，哪项技术通常用于提高图像识别的准确率和鲁棒性？（  ）</w:t>
      </w:r>
    </w:p>
    <w:p>
      <w:pPr>
        <w:spacing w:after="60" w:before="60" w:line="360" w:lineRule="auto"/>
      </w:pPr>
      <w:r>
        <w:rPr>
          <w:rFonts w:ascii="宋体" w:hAnsi="宋体" w:eastAsia="宋体"/>
          <w:b w:val="0"/>
          <w:sz w:val="22"/>
        </w:rPr>
        <w:t xml:space="preserve">  A.数据增强</w:t>
      </w:r>
    </w:p>
    <w:p>
      <w:pPr>
        <w:spacing w:after="60" w:before="60" w:line="360" w:lineRule="auto"/>
      </w:pPr>
      <w:r>
        <w:rPr>
          <w:rFonts w:ascii="宋体" w:hAnsi="宋体" w:eastAsia="宋体"/>
          <w:b w:val="0"/>
          <w:sz w:val="22"/>
        </w:rPr>
        <w:t xml:space="preserve">  B.边缘检测</w:t>
      </w:r>
    </w:p>
    <w:p>
      <w:pPr>
        <w:spacing w:after="60" w:before="60" w:line="360" w:lineRule="auto"/>
      </w:pPr>
      <w:r>
        <w:rPr>
          <w:rFonts w:ascii="宋体" w:hAnsi="宋体" w:eastAsia="宋体"/>
          <w:b w:val="0"/>
          <w:sz w:val="22"/>
        </w:rPr>
        <w:t xml:space="preserve">  C.模板匹配</w:t>
      </w:r>
    </w:p>
    <w:p>
      <w:pPr>
        <w:spacing w:after="60" w:before="60" w:line="360" w:lineRule="auto"/>
      </w:pPr>
      <w:r>
        <w:rPr>
          <w:rFonts w:ascii="宋体" w:hAnsi="宋体" w:eastAsia="宋体"/>
          <w:b w:val="0"/>
          <w:sz w:val="22"/>
        </w:rPr>
        <w:t xml:space="preserve">  D.语义分割</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正确答案为A（数据增强）。 B项（边缘检测）不符合题意。 C项（模板匹配）不符合题意。 D项（语义分割）不符合题意。</w:t>
      </w:r>
    </w:p>
    <w:p/>
    <w:p>
      <w:pPr>
        <w:spacing w:after="60" w:before="60" w:line="360" w:lineRule="auto"/>
      </w:pPr>
      <w:r>
        <w:rPr>
          <w:rFonts w:ascii="宋体" w:hAnsi="宋体" w:eastAsia="宋体"/>
          <w:b w:val="0"/>
          <w:sz w:val="24"/>
        </w:rPr>
        <w:t>195. 在智能金融中，哪项技术常用于进行信用风险评估和欺诈检测？（  ）</w:t>
      </w:r>
    </w:p>
    <w:p>
      <w:pPr>
        <w:spacing w:after="60" w:before="60" w:line="360" w:lineRule="auto"/>
      </w:pPr>
      <w:r>
        <w:rPr>
          <w:rFonts w:ascii="宋体" w:hAnsi="宋体" w:eastAsia="宋体"/>
          <w:b w:val="0"/>
          <w:sz w:val="22"/>
        </w:rPr>
        <w:t xml:space="preserve">  A.自然语言处理</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C.区块链</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正确答案为B（机器学习）。 A项（自然语言处理）不符合题意。 C项（区块链）不符合题意。 D项（虚拟现实）不符合题意。</w:t>
      </w:r>
    </w:p>
    <w:p/>
    <w:p>
      <w:pPr>
        <w:spacing w:after="60" w:before="60" w:line="360" w:lineRule="auto"/>
      </w:pPr>
      <w:r>
        <w:rPr>
          <w:rFonts w:ascii="宋体" w:hAnsi="宋体" w:eastAsia="宋体"/>
          <w:b w:val="0"/>
          <w:sz w:val="24"/>
        </w:rPr>
        <w:t>196. 在人工智能的自然语言处理中，哪项技术用于自动翻译不同语言之间的文本？（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B.语音合成</w:t>
      </w:r>
    </w:p>
    <w:p>
      <w:pPr>
        <w:spacing w:after="60" w:before="60" w:line="360" w:lineRule="auto"/>
      </w:pPr>
      <w:r>
        <w:rPr>
          <w:rFonts w:ascii="宋体" w:hAnsi="宋体" w:eastAsia="宋体"/>
          <w:b w:val="0"/>
          <w:sz w:val="22"/>
        </w:rPr>
        <w:t xml:space="preserve">  C.机器翻译</w:t>
      </w:r>
    </w:p>
    <w:p>
      <w:pPr>
        <w:spacing w:after="60" w:before="60" w:line="360" w:lineRule="auto"/>
      </w:pPr>
      <w:r>
        <w:rPr>
          <w:rFonts w:ascii="宋体" w:hAnsi="宋体" w:eastAsia="宋体"/>
          <w:b w:val="0"/>
          <w:sz w:val="22"/>
        </w:rPr>
        <w:t xml:space="preserve">  D.文本分类</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正确答案为C（机器翻译）。 A项（语音识别）不符合题意。 B项（语音合成）不符合题意。 D项（文本分类）不符合题意。</w:t>
      </w:r>
    </w:p>
    <w:p/>
    <w:p>
      <w:pPr>
        <w:spacing w:after="60" w:before="60" w:line="360" w:lineRule="auto"/>
      </w:pPr>
      <w:r>
        <w:rPr>
          <w:rFonts w:ascii="宋体" w:hAnsi="宋体" w:eastAsia="宋体"/>
          <w:b w:val="0"/>
          <w:sz w:val="24"/>
        </w:rPr>
        <w:t>197. 在人工智能的模型评估中，哪项指标常用于评估模型在多个类别上的整体性能？（  ）</w:t>
      </w:r>
    </w:p>
    <w:p>
      <w:pPr>
        <w:spacing w:after="60" w:before="60" w:line="360" w:lineRule="auto"/>
      </w:pPr>
      <w:r>
        <w:rPr>
          <w:rFonts w:ascii="宋体" w:hAnsi="宋体" w:eastAsia="宋体"/>
          <w:b w:val="0"/>
          <w:sz w:val="22"/>
        </w:rPr>
        <w:t xml:space="preserve">  A.准确率</w:t>
      </w:r>
    </w:p>
    <w:p>
      <w:pPr>
        <w:spacing w:after="60" w:before="60" w:line="360" w:lineRule="auto"/>
      </w:pPr>
      <w:r>
        <w:rPr>
          <w:rFonts w:ascii="宋体" w:hAnsi="宋体" w:eastAsia="宋体"/>
          <w:b w:val="0"/>
          <w:sz w:val="22"/>
        </w:rPr>
        <w:t xml:space="preserve">  B.宏平均F1分数</w:t>
      </w:r>
    </w:p>
    <w:p>
      <w:pPr>
        <w:spacing w:after="60" w:before="60" w:line="360" w:lineRule="auto"/>
      </w:pPr>
      <w:r>
        <w:rPr>
          <w:rFonts w:ascii="宋体" w:hAnsi="宋体" w:eastAsia="宋体"/>
          <w:b w:val="0"/>
          <w:sz w:val="22"/>
        </w:rPr>
        <w:t xml:space="preserve">  C.召回率</w:t>
      </w:r>
    </w:p>
    <w:p>
      <w:pPr>
        <w:spacing w:after="60" w:before="60" w:line="360" w:lineRule="auto"/>
      </w:pPr>
      <w:r>
        <w:rPr>
          <w:rFonts w:ascii="宋体" w:hAnsi="宋体" w:eastAsia="宋体"/>
          <w:b w:val="0"/>
          <w:sz w:val="22"/>
        </w:rPr>
        <w:t xml:space="preserve">  D.精确率</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正确答案为B（宏平均F1分数）。 A项（准确率）不符合题意。 C项（召回率）不符合题意。 D项（精确率）不符合题意。</w:t>
      </w:r>
    </w:p>
    <w:p/>
    <w:p>
      <w:pPr>
        <w:spacing w:after="60" w:before="60" w:line="360" w:lineRule="auto"/>
      </w:pPr>
      <w:r>
        <w:rPr>
          <w:rFonts w:ascii="宋体" w:hAnsi="宋体" w:eastAsia="宋体"/>
          <w:b w:val="0"/>
          <w:sz w:val="24"/>
        </w:rPr>
        <w:t>198. 在智能健康监测中，哪项技术常用于分析健康数据以预测疾病风险？（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B.自然语言处理</w:t>
      </w:r>
    </w:p>
    <w:p>
      <w:pPr>
        <w:spacing w:after="60" w:before="60" w:line="360" w:lineRule="auto"/>
      </w:pPr>
      <w:r>
        <w:rPr>
          <w:rFonts w:ascii="宋体" w:hAnsi="宋体" w:eastAsia="宋体"/>
          <w:b w:val="0"/>
          <w:sz w:val="22"/>
        </w:rPr>
        <w:t xml:space="preserve">  C.机器人技术</w:t>
      </w:r>
    </w:p>
    <w:p>
      <w:pPr>
        <w:spacing w:after="60" w:before="60" w:line="360" w:lineRule="auto"/>
      </w:pPr>
      <w:r>
        <w:rPr>
          <w:rFonts w:ascii="宋体" w:hAnsi="宋体" w:eastAsia="宋体"/>
          <w:b w:val="0"/>
          <w:sz w:val="22"/>
        </w:rPr>
        <w:t xml:space="preserve">  D.虚拟现实</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正确答案为A（机器学习）。 B项（自然语言处理）不符合题意。 C项（机器人技术）不符合题意。 D项（虚拟现实）不符合题意。</w:t>
      </w:r>
    </w:p>
    <w:p/>
    <w:p>
      <w:pPr>
        <w:spacing w:after="60" w:before="60" w:line="360" w:lineRule="auto"/>
      </w:pPr>
      <w:r>
        <w:rPr>
          <w:rFonts w:ascii="宋体" w:hAnsi="宋体" w:eastAsia="宋体"/>
          <w:b w:val="0"/>
          <w:sz w:val="24"/>
        </w:rPr>
        <w:t>199. 在人工智能的图像生成中，哪项技术通常用于生成高分辨率的图像？（  ）</w:t>
      </w:r>
    </w:p>
    <w:p>
      <w:pPr>
        <w:spacing w:after="60" w:before="60" w:line="360" w:lineRule="auto"/>
      </w:pPr>
      <w:r>
        <w:rPr>
          <w:rFonts w:ascii="宋体" w:hAnsi="宋体" w:eastAsia="宋体"/>
          <w:b w:val="0"/>
          <w:sz w:val="22"/>
        </w:rPr>
        <w:t xml:space="preserve">  A.超分辨率重建</w:t>
      </w:r>
    </w:p>
    <w:p>
      <w:pPr>
        <w:spacing w:after="60" w:before="60" w:line="360" w:lineRule="auto"/>
      </w:pPr>
      <w:r>
        <w:rPr>
          <w:rFonts w:ascii="宋体" w:hAnsi="宋体" w:eastAsia="宋体"/>
          <w:b w:val="0"/>
          <w:sz w:val="22"/>
        </w:rPr>
        <w:t xml:space="preserve">  B.边缘检测</w:t>
      </w:r>
    </w:p>
    <w:p>
      <w:pPr>
        <w:spacing w:after="60" w:before="60" w:line="360" w:lineRule="auto"/>
      </w:pPr>
      <w:r>
        <w:rPr>
          <w:rFonts w:ascii="宋体" w:hAnsi="宋体" w:eastAsia="宋体"/>
          <w:b w:val="0"/>
          <w:sz w:val="22"/>
        </w:rPr>
        <w:t xml:space="preserve">  C.物体识别</w:t>
      </w:r>
    </w:p>
    <w:p>
      <w:pPr>
        <w:spacing w:after="60" w:before="60" w:line="360" w:lineRule="auto"/>
      </w:pPr>
      <w:r>
        <w:rPr>
          <w:rFonts w:ascii="宋体" w:hAnsi="宋体" w:eastAsia="宋体"/>
          <w:b w:val="0"/>
          <w:sz w:val="22"/>
        </w:rPr>
        <w:t xml:space="preserve">  D.语义分割</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正确答案为A（超分辨率重建）。 B项（边缘检测）不符合题意。 C项（物体识别）不符合题意。 D项（语义分割）不符合题意。</w:t>
      </w:r>
    </w:p>
    <w:p/>
    <w:p>
      <w:pPr>
        <w:spacing w:after="60" w:before="60" w:line="360" w:lineRule="auto"/>
      </w:pPr>
      <w:r>
        <w:rPr>
          <w:rFonts w:ascii="宋体" w:hAnsi="宋体" w:eastAsia="宋体"/>
          <w:b w:val="0"/>
          <w:sz w:val="24"/>
        </w:rPr>
        <w:t>200. 在人工智能的语音交互系统中，哪项技术用于实现对话的流畅性和连贯性？（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B.语音合成</w:t>
      </w:r>
    </w:p>
    <w:p>
      <w:pPr>
        <w:spacing w:after="60" w:before="60" w:line="360" w:lineRule="auto"/>
      </w:pPr>
      <w:r>
        <w:rPr>
          <w:rFonts w:ascii="宋体" w:hAnsi="宋体" w:eastAsia="宋体"/>
          <w:b w:val="0"/>
          <w:sz w:val="22"/>
        </w:rPr>
        <w:t xml:space="preserve">  C.对话管理</w:t>
      </w:r>
    </w:p>
    <w:p>
      <w:pPr>
        <w:spacing w:after="60" w:before="60" w:line="360" w:lineRule="auto"/>
      </w:pPr>
      <w:r>
        <w:rPr>
          <w:rFonts w:ascii="宋体" w:hAnsi="宋体" w:eastAsia="宋体"/>
          <w:b w:val="0"/>
          <w:sz w:val="22"/>
        </w:rPr>
        <w:t xml:space="preserve">  D.自然语言处理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正确答案为C（对话管理）。 A项（语音识别）不符合题意。 B项（语音合成）不符合题意。 D项（自然语言处理）不符合题意。</w:t>
      </w:r>
    </w:p>
    <w:p/>
    <w:p>
      <w:pPr>
        <w:spacing w:after="60" w:before="60" w:line="360" w:lineRule="auto"/>
      </w:pPr>
      <w:r>
        <w:rPr>
          <w:rFonts w:ascii="宋体" w:hAnsi="宋体" w:eastAsia="宋体"/>
          <w:b w:val="0"/>
          <w:sz w:val="24"/>
        </w:rPr>
        <w:t>201. 在人工智能的机器学习领域，哪项技术常用于处理非结构化数据（如文本、图像）？（  ）</w:t>
      </w:r>
    </w:p>
    <w:p>
      <w:pPr>
        <w:spacing w:after="60" w:before="60" w:line="360" w:lineRule="auto"/>
      </w:pPr>
      <w:r>
        <w:rPr>
          <w:rFonts w:ascii="宋体" w:hAnsi="宋体" w:eastAsia="宋体"/>
          <w:b w:val="0"/>
          <w:sz w:val="22"/>
        </w:rPr>
        <w:t xml:space="preserve">  A.决策树</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C.遗传算法</w:t>
      </w:r>
    </w:p>
    <w:p>
      <w:pPr>
        <w:spacing w:after="60" w:before="60" w:line="360" w:lineRule="auto"/>
      </w:pPr>
      <w:r>
        <w:rPr>
          <w:rFonts w:ascii="宋体" w:hAnsi="宋体" w:eastAsia="宋体"/>
          <w:b w:val="0"/>
          <w:sz w:val="22"/>
        </w:rPr>
        <w:t xml:space="preserve">  D.朴素贝叶斯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正确答案为B（深度学习）。 A项（决策树）不符合题意。 C项（遗传算法）不符合题意。 D项（朴素贝叶斯）不符合题意。</w:t>
      </w:r>
    </w:p>
    <w:p/>
    <w:p>
      <w:pPr>
        <w:spacing w:after="60" w:before="60" w:line="360" w:lineRule="auto"/>
      </w:pPr>
      <w:r>
        <w:rPr>
          <w:rFonts w:ascii="宋体" w:hAnsi="宋体" w:eastAsia="宋体"/>
          <w:b w:val="0"/>
          <w:sz w:val="24"/>
        </w:rPr>
        <w:t>202. 在智能游戏中，哪项技术用于让计算机学习并优化游戏策略？（  ）</w:t>
      </w:r>
    </w:p>
    <w:p>
      <w:pPr>
        <w:spacing w:after="60" w:before="60" w:line="360" w:lineRule="auto"/>
      </w:pPr>
      <w:r>
        <w:rPr>
          <w:rFonts w:ascii="宋体" w:hAnsi="宋体" w:eastAsia="宋体"/>
          <w:b w:val="0"/>
          <w:sz w:val="22"/>
        </w:rPr>
        <w:t xml:space="preserve">  A.强化学习</w:t>
      </w:r>
    </w:p>
    <w:p>
      <w:pPr>
        <w:spacing w:after="60" w:before="60" w:line="360" w:lineRule="auto"/>
      </w:pPr>
      <w:r>
        <w:rPr>
          <w:rFonts w:ascii="宋体" w:hAnsi="宋体" w:eastAsia="宋体"/>
          <w:b w:val="0"/>
          <w:sz w:val="22"/>
        </w:rPr>
        <w:t xml:space="preserve">  B.遗传算法</w:t>
      </w:r>
    </w:p>
    <w:p>
      <w:pPr>
        <w:spacing w:after="60" w:before="60" w:line="360" w:lineRule="auto"/>
      </w:pPr>
      <w:r>
        <w:rPr>
          <w:rFonts w:ascii="宋体" w:hAnsi="宋体" w:eastAsia="宋体"/>
          <w:b w:val="0"/>
          <w:sz w:val="22"/>
        </w:rPr>
        <w:t xml:space="preserve">  C.模糊逻辑</w:t>
      </w:r>
    </w:p>
    <w:p>
      <w:pPr>
        <w:spacing w:after="60" w:before="60" w:line="360" w:lineRule="auto"/>
      </w:pPr>
      <w:r>
        <w:rPr>
          <w:rFonts w:ascii="宋体" w:hAnsi="宋体" w:eastAsia="宋体"/>
          <w:b w:val="0"/>
          <w:sz w:val="22"/>
        </w:rPr>
        <w:t xml:space="preserve">  D.自然语言处理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正确答案为A（强化学习）。 B项（遗传算法）不符合题意。 C项（模糊逻辑）不符合题意。 D项（自然语言处理）不符合题意。</w:t>
      </w:r>
    </w:p>
    <w:p/>
    <w:p>
      <w:pPr>
        <w:spacing w:after="60" w:before="60" w:line="360" w:lineRule="auto"/>
      </w:pPr>
      <w:r>
        <w:rPr>
          <w:rFonts w:ascii="宋体" w:hAnsi="宋体" w:eastAsia="宋体"/>
          <w:b w:val="0"/>
          <w:sz w:val="24"/>
        </w:rPr>
        <w:t>203. 在人工智能的伦理讨论中，哪项原则关注人工智能系统对个人隐私和安全的保护？（  ）</w:t>
      </w:r>
    </w:p>
    <w:p>
      <w:pPr>
        <w:spacing w:after="60" w:before="60" w:line="360" w:lineRule="auto"/>
      </w:pPr>
      <w:r>
        <w:rPr>
          <w:rFonts w:ascii="宋体" w:hAnsi="宋体" w:eastAsia="宋体"/>
          <w:b w:val="0"/>
          <w:sz w:val="22"/>
        </w:rPr>
        <w:t xml:space="preserve">  A.隐私保护原则</w:t>
      </w:r>
    </w:p>
    <w:p>
      <w:pPr>
        <w:spacing w:after="60" w:before="60" w:line="360" w:lineRule="auto"/>
      </w:pPr>
      <w:r>
        <w:rPr>
          <w:rFonts w:ascii="宋体" w:hAnsi="宋体" w:eastAsia="宋体"/>
          <w:b w:val="0"/>
          <w:sz w:val="22"/>
        </w:rPr>
        <w:t xml:space="preserve">  B.透明性原则</w:t>
      </w:r>
    </w:p>
    <w:p>
      <w:pPr>
        <w:spacing w:after="60" w:before="60" w:line="360" w:lineRule="auto"/>
      </w:pPr>
      <w:r>
        <w:rPr>
          <w:rFonts w:ascii="宋体" w:hAnsi="宋体" w:eastAsia="宋体"/>
          <w:b w:val="0"/>
          <w:sz w:val="22"/>
        </w:rPr>
        <w:t xml:space="preserve">  C.可解释性原则</w:t>
      </w:r>
    </w:p>
    <w:p>
      <w:pPr>
        <w:spacing w:after="60" w:before="60" w:line="360" w:lineRule="auto"/>
      </w:pPr>
      <w:r>
        <w:rPr>
          <w:rFonts w:ascii="宋体" w:hAnsi="宋体" w:eastAsia="宋体"/>
          <w:b w:val="0"/>
          <w:sz w:val="22"/>
        </w:rPr>
        <w:t xml:space="preserve">  D.公正性原则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正确答案为A（隐私保护原则）。 B项（透明性原则）不符合题意。 C项（可解释性原则）不符合题意。 D项（公正性原则）不符合题意。</w:t>
      </w:r>
    </w:p>
    <w:p/>
    <w:p>
      <w:pPr>
        <w:spacing w:after="60" w:before="60" w:line="360" w:lineRule="auto"/>
      </w:pPr>
      <w:r>
        <w:rPr>
          <w:rFonts w:ascii="宋体" w:hAnsi="宋体" w:eastAsia="宋体"/>
          <w:b w:val="0"/>
          <w:sz w:val="24"/>
        </w:rPr>
        <w:t>204. 在自动驾驶汽车的感知系统中，哪项技术用于实现周围环境的三维建模？（  ）</w:t>
      </w:r>
    </w:p>
    <w:p>
      <w:pPr>
        <w:spacing w:after="60" w:before="60" w:line="360" w:lineRule="auto"/>
      </w:pPr>
      <w:r>
        <w:rPr>
          <w:rFonts w:ascii="宋体" w:hAnsi="宋体" w:eastAsia="宋体"/>
          <w:b w:val="0"/>
          <w:sz w:val="22"/>
        </w:rPr>
        <w:t xml:space="preserve">  A.激光雷达（LiDAR）</w:t>
      </w:r>
    </w:p>
    <w:p>
      <w:pPr>
        <w:spacing w:after="60" w:before="60" w:line="360" w:lineRule="auto"/>
      </w:pPr>
      <w:r>
        <w:rPr>
          <w:rFonts w:ascii="宋体" w:hAnsi="宋体" w:eastAsia="宋体"/>
          <w:b w:val="0"/>
          <w:sz w:val="22"/>
        </w:rPr>
        <w:t xml:space="preserve">  B.红外传感器</w:t>
      </w:r>
    </w:p>
    <w:p>
      <w:pPr>
        <w:spacing w:after="60" w:before="60" w:line="360" w:lineRule="auto"/>
      </w:pPr>
      <w:r>
        <w:rPr>
          <w:rFonts w:ascii="宋体" w:hAnsi="宋体" w:eastAsia="宋体"/>
          <w:b w:val="0"/>
          <w:sz w:val="22"/>
        </w:rPr>
        <w:t xml:space="preserve">  C.超声波传感器</w:t>
      </w:r>
    </w:p>
    <w:p>
      <w:pPr>
        <w:spacing w:after="60" w:before="60" w:line="360" w:lineRule="auto"/>
      </w:pPr>
      <w:r>
        <w:rPr>
          <w:rFonts w:ascii="宋体" w:hAnsi="宋体" w:eastAsia="宋体"/>
          <w:b w:val="0"/>
          <w:sz w:val="22"/>
        </w:rPr>
        <w:t xml:space="preserve">  D.摄像头</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正确答案为A（激光雷达（LiDAR））。 B项（红外传感器）不符合题意。 C项（超声波传感器）不符合题意。 D项（摄像头）不符合题意。</w:t>
      </w:r>
    </w:p>
    <w:p/>
    <w:p>
      <w:pPr>
        <w:spacing w:after="60" w:before="60" w:line="360" w:lineRule="auto"/>
      </w:pPr>
      <w:r>
        <w:rPr>
          <w:rFonts w:ascii="宋体" w:hAnsi="宋体" w:eastAsia="宋体"/>
          <w:b w:val="0"/>
          <w:sz w:val="24"/>
        </w:rPr>
        <w:t>205. 在人工智能的情感分析中，哪项技术用于识别和理解文本或语音中的情感倾向？（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B.情感分析模型</w:t>
      </w:r>
    </w:p>
    <w:p>
      <w:pPr>
        <w:spacing w:after="60" w:before="60" w:line="360" w:lineRule="auto"/>
      </w:pPr>
      <w:r>
        <w:rPr>
          <w:rFonts w:ascii="宋体" w:hAnsi="宋体" w:eastAsia="宋体"/>
          <w:b w:val="0"/>
          <w:sz w:val="22"/>
        </w:rPr>
        <w:t xml:space="preserve">  C.语义角色标注</w:t>
      </w:r>
    </w:p>
    <w:p>
      <w:pPr>
        <w:spacing w:after="60" w:before="60" w:line="360" w:lineRule="auto"/>
      </w:pPr>
      <w:r>
        <w:rPr>
          <w:rFonts w:ascii="宋体" w:hAnsi="宋体" w:eastAsia="宋体"/>
          <w:b w:val="0"/>
          <w:sz w:val="22"/>
        </w:rPr>
        <w:t xml:space="preserve">  D.文本分类</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正确答案为B（情感分析模型）。 A项（语音识别）不符合题意。 C项（语义角色标注）不符合题意。 D项（文本分类）不符合题意。</w:t>
      </w:r>
    </w:p>
    <w:p/>
    <w:p>
      <w:pPr>
        <w:spacing w:after="60" w:before="60" w:line="360" w:lineRule="auto"/>
      </w:pPr>
      <w:r>
        <w:rPr>
          <w:rFonts w:ascii="宋体" w:hAnsi="宋体" w:eastAsia="宋体"/>
          <w:b w:val="0"/>
          <w:sz w:val="24"/>
        </w:rPr>
        <w:t>206. 在智能推荐系统中，哪项技术通常用于评估推荐结果的好坏？（  ）</w:t>
      </w:r>
    </w:p>
    <w:p>
      <w:pPr>
        <w:spacing w:after="60" w:before="60" w:line="360" w:lineRule="auto"/>
      </w:pPr>
      <w:r>
        <w:rPr>
          <w:rFonts w:ascii="宋体" w:hAnsi="宋体" w:eastAsia="宋体"/>
          <w:b w:val="0"/>
          <w:sz w:val="22"/>
        </w:rPr>
        <w:t xml:space="preserve">  A.准确率</w:t>
      </w:r>
    </w:p>
    <w:p>
      <w:pPr>
        <w:spacing w:after="60" w:before="60" w:line="360" w:lineRule="auto"/>
      </w:pPr>
      <w:r>
        <w:rPr>
          <w:rFonts w:ascii="宋体" w:hAnsi="宋体" w:eastAsia="宋体"/>
          <w:b w:val="0"/>
          <w:sz w:val="22"/>
        </w:rPr>
        <w:t xml:space="preserve">  B.用户满意度</w:t>
      </w:r>
    </w:p>
    <w:p>
      <w:pPr>
        <w:spacing w:after="60" w:before="60" w:line="360" w:lineRule="auto"/>
      </w:pPr>
      <w:r>
        <w:rPr>
          <w:rFonts w:ascii="宋体" w:hAnsi="宋体" w:eastAsia="宋体"/>
          <w:b w:val="0"/>
          <w:sz w:val="22"/>
        </w:rPr>
        <w:t xml:space="preserve">  C.召回率</w:t>
      </w:r>
    </w:p>
    <w:p>
      <w:pPr>
        <w:spacing w:after="60" w:before="60" w:line="360" w:lineRule="auto"/>
      </w:pPr>
      <w:r>
        <w:rPr>
          <w:rFonts w:ascii="宋体" w:hAnsi="宋体" w:eastAsia="宋体"/>
          <w:b w:val="0"/>
          <w:sz w:val="22"/>
        </w:rPr>
        <w:t xml:space="preserve">  D.精确率</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正确答案为B（用户满意度）。 A项（准确率）不符合题意。 C项（召回率）不符合题意。 D项（精确率）不符合题意。</w:t>
      </w:r>
    </w:p>
    <w:p/>
    <w:p>
      <w:pPr>
        <w:spacing w:after="60" w:before="60" w:line="360" w:lineRule="auto"/>
      </w:pPr>
      <w:r>
        <w:rPr>
          <w:rFonts w:ascii="宋体" w:hAnsi="宋体" w:eastAsia="宋体"/>
          <w:b w:val="0"/>
          <w:sz w:val="24"/>
        </w:rPr>
        <w:t>207. 在人工智能的语音交互中，哪项技术用于处理多轮对话的上下文关系？（  ）</w:t>
      </w:r>
    </w:p>
    <w:p>
      <w:pPr>
        <w:spacing w:after="60" w:before="60" w:line="360" w:lineRule="auto"/>
      </w:pPr>
      <w:r>
        <w:rPr>
          <w:rFonts w:ascii="宋体" w:hAnsi="宋体" w:eastAsia="宋体"/>
          <w:b w:val="0"/>
          <w:sz w:val="22"/>
        </w:rPr>
        <w:t xml:space="preserve">  A.语音识别</w:t>
      </w:r>
    </w:p>
    <w:p>
      <w:pPr>
        <w:spacing w:after="60" w:before="60" w:line="360" w:lineRule="auto"/>
      </w:pPr>
      <w:r>
        <w:rPr>
          <w:rFonts w:ascii="宋体" w:hAnsi="宋体" w:eastAsia="宋体"/>
          <w:b w:val="0"/>
          <w:sz w:val="22"/>
        </w:rPr>
        <w:t xml:space="preserve">  B.对话管理</w:t>
      </w:r>
    </w:p>
    <w:p>
      <w:pPr>
        <w:spacing w:after="60" w:before="60" w:line="360" w:lineRule="auto"/>
      </w:pPr>
      <w:r>
        <w:rPr>
          <w:rFonts w:ascii="宋体" w:hAnsi="宋体" w:eastAsia="宋体"/>
          <w:b w:val="0"/>
          <w:sz w:val="22"/>
        </w:rPr>
        <w:t xml:space="preserve">  C.语音合成</w:t>
      </w:r>
    </w:p>
    <w:p>
      <w:pPr>
        <w:spacing w:after="60" w:before="60" w:line="360" w:lineRule="auto"/>
      </w:pPr>
      <w:r>
        <w:rPr>
          <w:rFonts w:ascii="宋体" w:hAnsi="宋体" w:eastAsia="宋体"/>
          <w:b w:val="0"/>
          <w:sz w:val="22"/>
        </w:rPr>
        <w:t xml:space="preserve">  D.自然语言理解</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正确答案为B（对话管理）。 A项（语音识别）不符合题意。 C项（语音合成）不符合题意。 D项（自然语言理解）不符合题意。</w:t>
      </w:r>
    </w:p>
    <w:p/>
    <w:p>
      <w:pPr>
        <w:spacing w:after="60" w:before="60" w:line="360" w:lineRule="auto"/>
      </w:pPr>
      <w:r>
        <w:rPr>
          <w:rFonts w:ascii="宋体" w:hAnsi="宋体" w:eastAsia="宋体"/>
          <w:b w:val="0"/>
          <w:sz w:val="24"/>
        </w:rPr>
        <w:t>208. 在人工智能的计算机视觉中，哪项技术用于在图像中检测特定对象的位置和大小？（  ）</w:t>
      </w:r>
    </w:p>
    <w:p>
      <w:pPr>
        <w:spacing w:after="60" w:before="60" w:line="360" w:lineRule="auto"/>
      </w:pPr>
      <w:r>
        <w:rPr>
          <w:rFonts w:ascii="宋体" w:hAnsi="宋体" w:eastAsia="宋体"/>
          <w:b w:val="0"/>
          <w:sz w:val="22"/>
        </w:rPr>
        <w:t xml:space="preserve">  A.物体检测</w:t>
      </w:r>
    </w:p>
    <w:p>
      <w:pPr>
        <w:spacing w:after="60" w:before="60" w:line="360" w:lineRule="auto"/>
      </w:pPr>
      <w:r>
        <w:rPr>
          <w:rFonts w:ascii="宋体" w:hAnsi="宋体" w:eastAsia="宋体"/>
          <w:b w:val="0"/>
          <w:sz w:val="22"/>
        </w:rPr>
        <w:t xml:space="preserve">  B.语义分割</w:t>
      </w:r>
    </w:p>
    <w:p>
      <w:pPr>
        <w:spacing w:after="60" w:before="60" w:line="360" w:lineRule="auto"/>
      </w:pPr>
      <w:r>
        <w:rPr>
          <w:rFonts w:ascii="宋体" w:hAnsi="宋体" w:eastAsia="宋体"/>
          <w:b w:val="0"/>
          <w:sz w:val="22"/>
        </w:rPr>
        <w:t xml:space="preserve">  C.图像分类</w:t>
      </w:r>
    </w:p>
    <w:p>
      <w:pPr>
        <w:spacing w:after="60" w:before="60" w:line="360" w:lineRule="auto"/>
      </w:pPr>
      <w:r>
        <w:rPr>
          <w:rFonts w:ascii="宋体" w:hAnsi="宋体" w:eastAsia="宋体"/>
          <w:b w:val="0"/>
          <w:sz w:val="22"/>
        </w:rPr>
        <w:t xml:space="preserve">  D.边缘检测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正确答案为A（物体检测）。 B项（语义分割）不符合题意。 C项（图像分类）不符合题意。 D项（边缘检测）不符合题意。</w:t>
      </w:r>
    </w:p>
    <w:p/>
    <w:p>
      <w:pPr>
        <w:spacing w:after="60" w:before="60" w:line="360" w:lineRule="auto"/>
      </w:pPr>
      <w:r>
        <w:rPr>
          <w:rFonts w:ascii="宋体" w:hAnsi="宋体" w:eastAsia="宋体"/>
          <w:b w:val="0"/>
          <w:sz w:val="24"/>
        </w:rPr>
        <w:t>209. 在智能机器人中，哪项技术用于实现机器人的自主导航和避障？（  ）</w:t>
      </w:r>
    </w:p>
    <w:p>
      <w:pPr>
        <w:spacing w:after="60" w:before="60" w:line="360" w:lineRule="auto"/>
      </w:pPr>
      <w:r>
        <w:rPr>
          <w:rFonts w:ascii="宋体" w:hAnsi="宋体" w:eastAsia="宋体"/>
          <w:b w:val="0"/>
          <w:sz w:val="22"/>
        </w:rPr>
        <w:t xml:space="preserve">  A.传感器融合</w:t>
      </w:r>
    </w:p>
    <w:p>
      <w:pPr>
        <w:spacing w:after="60" w:before="60" w:line="360" w:lineRule="auto"/>
      </w:pPr>
      <w:r>
        <w:rPr>
          <w:rFonts w:ascii="宋体" w:hAnsi="宋体" w:eastAsia="宋体"/>
          <w:b w:val="0"/>
          <w:sz w:val="22"/>
        </w:rPr>
        <w:t xml:space="preserve">  B.机器学习</w:t>
      </w:r>
    </w:p>
    <w:p>
      <w:pPr>
        <w:spacing w:after="60" w:before="60" w:line="360" w:lineRule="auto"/>
      </w:pPr>
      <w:r>
        <w:rPr>
          <w:rFonts w:ascii="宋体" w:hAnsi="宋体" w:eastAsia="宋体"/>
          <w:b w:val="0"/>
          <w:sz w:val="22"/>
        </w:rPr>
        <w:t xml:space="preserve">  C.机器人编程</w:t>
      </w:r>
    </w:p>
    <w:p>
      <w:pPr>
        <w:spacing w:after="60" w:before="60" w:line="360" w:lineRule="auto"/>
      </w:pPr>
      <w:r>
        <w:rPr>
          <w:rFonts w:ascii="宋体" w:hAnsi="宋体" w:eastAsia="宋体"/>
          <w:b w:val="0"/>
          <w:sz w:val="22"/>
        </w:rPr>
        <w:t xml:space="preserve">  D.深度学习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正确答案为A（传感器融合）。 B项（机器学习）不符合题意。 C项（机器人编程）不符合题意。 D项（深度学习）不符合题意。</w:t>
      </w:r>
    </w:p>
    <w:p/>
    <w:p>
      <w:pPr>
        <w:spacing w:after="60" w:before="60" w:line="360" w:lineRule="auto"/>
      </w:pPr>
      <w:r>
        <w:rPr>
          <w:rFonts w:ascii="宋体" w:hAnsi="宋体" w:eastAsia="宋体"/>
          <w:b w:val="0"/>
          <w:sz w:val="24"/>
        </w:rPr>
        <w:t>210. 在人工智能的模型训练中，哪项技术用于减少过拟合现象，提高模型的泛化能力？（  ）</w:t>
      </w:r>
    </w:p>
    <w:p>
      <w:pPr>
        <w:spacing w:after="60" w:before="60" w:line="360" w:lineRule="auto"/>
      </w:pPr>
      <w:r>
        <w:rPr>
          <w:rFonts w:ascii="宋体" w:hAnsi="宋体" w:eastAsia="宋体"/>
          <w:b w:val="0"/>
          <w:sz w:val="22"/>
        </w:rPr>
        <w:t xml:space="preserve">  A.正则化</w:t>
      </w:r>
    </w:p>
    <w:p>
      <w:pPr>
        <w:spacing w:after="60" w:before="60" w:line="360" w:lineRule="auto"/>
      </w:pPr>
      <w:r>
        <w:rPr>
          <w:rFonts w:ascii="宋体" w:hAnsi="宋体" w:eastAsia="宋体"/>
          <w:b w:val="0"/>
          <w:sz w:val="22"/>
        </w:rPr>
        <w:t xml:space="preserve">  B.梯度下降</w:t>
      </w:r>
    </w:p>
    <w:p>
      <w:pPr>
        <w:spacing w:after="60" w:before="60" w:line="360" w:lineRule="auto"/>
      </w:pPr>
      <w:r>
        <w:rPr>
          <w:rFonts w:ascii="宋体" w:hAnsi="宋体" w:eastAsia="宋体"/>
          <w:b w:val="0"/>
          <w:sz w:val="22"/>
        </w:rPr>
        <w:t xml:space="preserve">  C.批量处理</w:t>
      </w:r>
    </w:p>
    <w:p>
      <w:pPr>
        <w:spacing w:after="60" w:before="60" w:line="360" w:lineRule="auto"/>
      </w:pPr>
      <w:r>
        <w:rPr>
          <w:rFonts w:ascii="宋体" w:hAnsi="宋体" w:eastAsia="宋体"/>
          <w:b w:val="0"/>
          <w:sz w:val="22"/>
        </w:rPr>
        <w:t xml:space="preserve">  D.数据增强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正确答案为A（正则化）。 B项（梯度下降）不符合题意。 C项（批量处理）不符合题意。 D项（数据增强）不符合题意。</w:t>
      </w:r>
    </w:p>
    <w:p/>
    <w:p>
      <w:pPr>
        <w:spacing w:after="60" w:before="60" w:line="360" w:lineRule="auto"/>
      </w:pPr>
      <w:r>
        <w:rPr>
          <w:rFonts w:ascii="宋体" w:hAnsi="宋体" w:eastAsia="宋体"/>
          <w:b w:val="0"/>
          <w:sz w:val="24"/>
        </w:rPr>
        <w:t>211. 在人工智能领域，哪项技术被广泛应用于预测未来趋势，包括金融市场、气候变化和疾病传播等？（  ）</w:t>
      </w:r>
    </w:p>
    <w:p>
      <w:pPr>
        <w:spacing w:after="60" w:before="60" w:line="360" w:lineRule="auto"/>
      </w:pPr>
      <w:r>
        <w:rPr>
          <w:rFonts w:ascii="宋体" w:hAnsi="宋体" w:eastAsia="宋体"/>
          <w:b w:val="0"/>
          <w:sz w:val="22"/>
        </w:rPr>
        <w:t xml:space="preserve">  A.机器学习</w:t>
      </w:r>
    </w:p>
    <w:p>
      <w:pPr>
        <w:spacing w:after="60" w:before="60" w:line="360" w:lineRule="auto"/>
      </w:pPr>
      <w:r>
        <w:rPr>
          <w:rFonts w:ascii="宋体" w:hAnsi="宋体" w:eastAsia="宋体"/>
          <w:b w:val="0"/>
          <w:sz w:val="22"/>
        </w:rPr>
        <w:t xml:space="preserve">  B.深度学习</w:t>
      </w:r>
    </w:p>
    <w:p>
      <w:pPr>
        <w:spacing w:after="60" w:before="60" w:line="360" w:lineRule="auto"/>
      </w:pPr>
      <w:r>
        <w:rPr>
          <w:rFonts w:ascii="宋体" w:hAnsi="宋体" w:eastAsia="宋体"/>
          <w:b w:val="0"/>
          <w:sz w:val="22"/>
        </w:rPr>
        <w:t xml:space="preserve">  C.预测模型</w:t>
      </w:r>
    </w:p>
    <w:p>
      <w:pPr>
        <w:spacing w:after="60" w:before="60" w:line="360" w:lineRule="auto"/>
      </w:pPr>
      <w:r>
        <w:rPr>
          <w:rFonts w:ascii="宋体" w:hAnsi="宋体" w:eastAsia="宋体"/>
          <w:b w:val="0"/>
          <w:sz w:val="22"/>
        </w:rPr>
        <w:t xml:space="preserve">  D.强化学习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正确答案为C（预测模型）。 A项（机器学习）不符合题意。 B项（深度学习）不符合题意。 D项（强化学习）不符合题意。</w:t>
      </w:r>
    </w:p>
    <w:p/>
    <w:p>
      <w:pPr>
        <w:spacing w:after="60" w:before="60" w:line="360" w:lineRule="auto"/>
      </w:pPr>
      <w:r>
        <w:rPr>
          <w:rFonts w:ascii="宋体" w:hAnsi="宋体" w:eastAsia="宋体"/>
          <w:b w:val="0"/>
          <w:sz w:val="24"/>
        </w:rPr>
        <w:t>212. 以下哪项是人工智能的英文简称?（  ）</w:t>
      </w:r>
    </w:p>
    <w:p>
      <w:pPr>
        <w:spacing w:after="60" w:before="60" w:line="360" w:lineRule="auto"/>
      </w:pPr>
      <w:r>
        <w:rPr>
          <w:rFonts w:ascii="宋体" w:hAnsi="宋体" w:eastAsia="宋体"/>
          <w:b w:val="0"/>
          <w:sz w:val="22"/>
        </w:rPr>
        <w:t xml:space="preserve">  A.IT</w:t>
      </w:r>
    </w:p>
    <w:p>
      <w:pPr>
        <w:spacing w:after="60" w:before="60" w:line="360" w:lineRule="auto"/>
      </w:pPr>
      <w:r>
        <w:rPr>
          <w:rFonts w:ascii="宋体" w:hAnsi="宋体" w:eastAsia="宋体"/>
          <w:b w:val="0"/>
          <w:sz w:val="22"/>
        </w:rPr>
        <w:t xml:space="preserve">  B.DT</w:t>
      </w:r>
    </w:p>
    <w:p>
      <w:pPr>
        <w:spacing w:after="60" w:before="60" w:line="360" w:lineRule="auto"/>
      </w:pPr>
      <w:r>
        <w:rPr>
          <w:rFonts w:ascii="宋体" w:hAnsi="宋体" w:eastAsia="宋体"/>
          <w:b w:val="0"/>
          <w:sz w:val="22"/>
        </w:rPr>
        <w:t xml:space="preserve">  C.AI</w:t>
      </w:r>
    </w:p>
    <w:p>
      <w:pPr>
        <w:spacing w:after="60" w:before="60" w:line="360" w:lineRule="auto"/>
      </w:pPr>
      <w:r>
        <w:rPr>
          <w:rFonts w:ascii="宋体" w:hAnsi="宋体" w:eastAsia="宋体"/>
          <w:b w:val="0"/>
          <w:sz w:val="22"/>
        </w:rPr>
        <w:t xml:space="preserve">  D.ES</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正确答案为C（AI）。 A项（IT）不符合题意。 B项（DT）不符合题意。 D项（ES）不符合题意。</w:t>
      </w:r>
    </w:p>
    <w:p/>
    <w:p>
      <w:pPr>
        <w:spacing w:after="60" w:before="60" w:line="360" w:lineRule="auto"/>
      </w:pPr>
      <w:r>
        <w:rPr>
          <w:rFonts w:ascii="宋体" w:hAnsi="宋体" w:eastAsia="宋体"/>
          <w:b w:val="0"/>
          <w:sz w:val="24"/>
        </w:rPr>
        <w:t>213. 第五代移动通信网络的简称是?（  ）</w:t>
      </w:r>
    </w:p>
    <w:p>
      <w:pPr>
        <w:spacing w:after="60" w:before="60" w:line="360" w:lineRule="auto"/>
      </w:pPr>
      <w:r>
        <w:rPr>
          <w:rFonts w:ascii="宋体" w:hAnsi="宋体" w:eastAsia="宋体"/>
          <w:b w:val="0"/>
          <w:sz w:val="22"/>
        </w:rPr>
        <w:t xml:space="preserve">  A.5G</w:t>
      </w:r>
    </w:p>
    <w:p>
      <w:pPr>
        <w:spacing w:after="60" w:before="60" w:line="360" w:lineRule="auto"/>
      </w:pPr>
      <w:r>
        <w:rPr>
          <w:rFonts w:ascii="宋体" w:hAnsi="宋体" w:eastAsia="宋体"/>
          <w:b w:val="0"/>
          <w:sz w:val="22"/>
        </w:rPr>
        <w:t xml:space="preserve">  B.4G</w:t>
      </w:r>
    </w:p>
    <w:p>
      <w:pPr>
        <w:spacing w:after="60" w:before="60" w:line="360" w:lineRule="auto"/>
      </w:pPr>
      <w:r>
        <w:rPr>
          <w:rFonts w:ascii="宋体" w:hAnsi="宋体" w:eastAsia="宋体"/>
          <w:b w:val="0"/>
          <w:sz w:val="22"/>
        </w:rPr>
        <w:t xml:space="preserve">  C.3G</w:t>
      </w:r>
    </w:p>
    <w:p>
      <w:pPr>
        <w:spacing w:after="60" w:before="60" w:line="360" w:lineRule="auto"/>
      </w:pPr>
      <w:r>
        <w:rPr>
          <w:rFonts w:ascii="宋体" w:hAnsi="宋体" w:eastAsia="宋体"/>
          <w:b w:val="0"/>
          <w:sz w:val="22"/>
        </w:rPr>
        <w:t xml:space="preserve">  D.2G</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正确答案为A（5G）。 B项（4G）不符合题意。 C项（3G）不符合题意。 D项（2G）不符合题意。</w:t>
      </w:r>
    </w:p>
    <w:p/>
    <w:p>
      <w:pPr>
        <w:spacing w:after="60" w:before="60" w:line="360" w:lineRule="auto"/>
      </w:pPr>
      <w:r>
        <w:rPr>
          <w:rFonts w:ascii="宋体" w:hAnsi="宋体" w:eastAsia="宋体"/>
          <w:b w:val="0"/>
          <w:sz w:val="24"/>
        </w:rPr>
        <w:t>214. 云计算是与大数据密切相关的技术之一，请问下列哪项不是云计算的特点?（  ）</w:t>
      </w:r>
    </w:p>
    <w:p>
      <w:pPr>
        <w:spacing w:after="60" w:before="60" w:line="360" w:lineRule="auto"/>
      </w:pPr>
      <w:r>
        <w:rPr>
          <w:rFonts w:ascii="宋体" w:hAnsi="宋体" w:eastAsia="宋体"/>
          <w:b w:val="0"/>
          <w:sz w:val="22"/>
        </w:rPr>
        <w:t xml:space="preserve">  A.高可扩展性</w:t>
      </w:r>
    </w:p>
    <w:p>
      <w:pPr>
        <w:spacing w:after="60" w:before="60" w:line="360" w:lineRule="auto"/>
      </w:pPr>
      <w:r>
        <w:rPr>
          <w:rFonts w:ascii="宋体" w:hAnsi="宋体" w:eastAsia="宋体"/>
          <w:b w:val="0"/>
          <w:sz w:val="22"/>
        </w:rPr>
        <w:t xml:space="preserve">  B.弾性计算资源</w:t>
      </w:r>
    </w:p>
    <w:p>
      <w:pPr>
        <w:spacing w:after="60" w:before="60" w:line="360" w:lineRule="auto"/>
      </w:pPr>
      <w:r>
        <w:rPr>
          <w:rFonts w:ascii="宋体" w:hAnsi="宋体" w:eastAsia="宋体"/>
          <w:b w:val="0"/>
          <w:sz w:val="22"/>
        </w:rPr>
        <w:t xml:space="preserve">  C.数据安全性低</w:t>
      </w:r>
    </w:p>
    <w:p>
      <w:pPr>
        <w:spacing w:after="60" w:before="60" w:line="360" w:lineRule="auto"/>
      </w:pPr>
      <w:r>
        <w:rPr>
          <w:rFonts w:ascii="宋体" w:hAnsi="宋体" w:eastAsia="宋体"/>
          <w:b w:val="0"/>
          <w:sz w:val="22"/>
        </w:rPr>
        <w:t xml:space="preserve">  D.按需付费</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正确答案为C（数据安全性低）。 A项（高可扩展性）不符合题意。 B项（弾性计算资源）不符合题意。 D项（按需付费）不符合题意。</w:t>
      </w:r>
    </w:p>
    <w:p/>
    <w:p>
      <w:pPr>
        <w:spacing w:after="60" w:before="60" w:line="360" w:lineRule="auto"/>
      </w:pPr>
      <w:r>
        <w:rPr>
          <w:rFonts w:ascii="宋体" w:hAnsi="宋体" w:eastAsia="宋体"/>
          <w:b w:val="0"/>
          <w:sz w:val="24"/>
        </w:rPr>
        <w:t>215. 1956年在美国的哪所大学举行了人工智能第-次聚会?（  ）</w:t>
      </w:r>
    </w:p>
    <w:p>
      <w:pPr>
        <w:spacing w:after="60" w:before="60" w:line="360" w:lineRule="auto"/>
      </w:pPr>
      <w:r>
        <w:rPr>
          <w:rFonts w:ascii="宋体" w:hAnsi="宋体" w:eastAsia="宋体"/>
          <w:b w:val="0"/>
          <w:sz w:val="22"/>
        </w:rPr>
        <w:t xml:space="preserve">  A.波士顿</w:t>
      </w:r>
    </w:p>
    <w:p>
      <w:pPr>
        <w:spacing w:after="60" w:before="60" w:line="360" w:lineRule="auto"/>
      </w:pPr>
      <w:r>
        <w:rPr>
          <w:rFonts w:ascii="宋体" w:hAnsi="宋体" w:eastAsia="宋体"/>
          <w:b w:val="0"/>
          <w:sz w:val="22"/>
        </w:rPr>
        <w:t xml:space="preserve">  B.纽约</w:t>
      </w:r>
    </w:p>
    <w:p>
      <w:pPr>
        <w:spacing w:after="60" w:before="60" w:line="360" w:lineRule="auto"/>
      </w:pPr>
      <w:r>
        <w:rPr>
          <w:rFonts w:ascii="宋体" w:hAnsi="宋体" w:eastAsia="宋体"/>
          <w:b w:val="0"/>
          <w:sz w:val="22"/>
        </w:rPr>
        <w:t xml:space="preserve">  C.哈佛</w:t>
      </w:r>
    </w:p>
    <w:p>
      <w:pPr>
        <w:spacing w:after="60" w:before="60" w:line="360" w:lineRule="auto"/>
      </w:pPr>
      <w:r>
        <w:rPr>
          <w:rFonts w:ascii="宋体" w:hAnsi="宋体" w:eastAsia="宋体"/>
          <w:b w:val="0"/>
          <w:sz w:val="22"/>
        </w:rPr>
        <w:t xml:space="preserve">  D.达特茅斯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正确答案为D（达特茅斯）。 A项（波士顿）不符合题意。 B项（纽约）不符合题意。 C项（哈佛）不符合题意。</w:t>
      </w:r>
    </w:p>
    <w:p/>
    <w:p>
      <w:pPr>
        <w:spacing w:after="60" w:before="60" w:line="360" w:lineRule="auto"/>
      </w:pPr>
      <w:r>
        <w:rPr>
          <w:rFonts w:ascii="宋体" w:hAnsi="宋体" w:eastAsia="宋体"/>
          <w:b w:val="0"/>
          <w:sz w:val="24"/>
        </w:rPr>
        <w:t>216. NoSQL数据库的特点不包括以下哪项?（  ）</w:t>
      </w:r>
    </w:p>
    <w:p>
      <w:pPr>
        <w:spacing w:after="60" w:before="60" w:line="360" w:lineRule="auto"/>
      </w:pPr>
      <w:r>
        <w:rPr>
          <w:rFonts w:ascii="宋体" w:hAnsi="宋体" w:eastAsia="宋体"/>
          <w:b w:val="0"/>
          <w:sz w:val="22"/>
        </w:rPr>
        <w:t xml:space="preserve">  A.灵活的可扩展性</w:t>
      </w:r>
    </w:p>
    <w:p>
      <w:pPr>
        <w:spacing w:after="60" w:before="60" w:line="360" w:lineRule="auto"/>
      </w:pPr>
      <w:r>
        <w:rPr>
          <w:rFonts w:ascii="宋体" w:hAnsi="宋体" w:eastAsia="宋体"/>
          <w:b w:val="0"/>
          <w:sz w:val="22"/>
        </w:rPr>
        <w:t xml:space="preserve">  B.灵活的数据模型</w:t>
      </w:r>
    </w:p>
    <w:p>
      <w:pPr>
        <w:spacing w:after="60" w:before="60" w:line="360" w:lineRule="auto"/>
      </w:pPr>
      <w:r>
        <w:rPr>
          <w:rFonts w:ascii="宋体" w:hAnsi="宋体" w:eastAsia="宋体"/>
          <w:b w:val="0"/>
          <w:sz w:val="22"/>
        </w:rPr>
        <w:t xml:space="preserve">  C.与云的紧密结合性</w:t>
      </w:r>
    </w:p>
    <w:p>
      <w:pPr>
        <w:spacing w:after="60" w:before="60" w:line="360" w:lineRule="auto"/>
      </w:pPr>
      <w:r>
        <w:rPr>
          <w:rFonts w:ascii="宋体" w:hAnsi="宋体" w:eastAsia="宋体"/>
          <w:b w:val="0"/>
          <w:sz w:val="22"/>
        </w:rPr>
        <w:t xml:space="preserve">  D.适合进行复杂结构的数据查询</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正确答案为D（适合进行复杂结构的数据查询）。 A项（灵活的可扩展性）不符合题意。 B项（灵活的数据模型）不符合题意。 C项（与云的紧密结合性）不符合题意。</w:t>
      </w:r>
    </w:p>
    <w:p/>
    <w:p>
      <w:pPr>
        <w:spacing w:after="60" w:before="60" w:line="360" w:lineRule="auto"/>
      </w:pPr>
      <w:r>
        <w:rPr>
          <w:rFonts w:ascii="宋体" w:hAnsi="宋体" w:eastAsia="宋体"/>
          <w:b w:val="0"/>
          <w:sz w:val="24"/>
        </w:rPr>
        <w:t>217. 以下哪个不是人工智能领域的核心算法?（  ）</w:t>
      </w:r>
    </w:p>
    <w:p>
      <w:pPr>
        <w:spacing w:after="60" w:before="60" w:line="360" w:lineRule="auto"/>
      </w:pPr>
      <w:r>
        <w:rPr>
          <w:rFonts w:ascii="宋体" w:hAnsi="宋体" w:eastAsia="宋体"/>
          <w:b w:val="0"/>
          <w:sz w:val="22"/>
        </w:rPr>
        <w:t xml:space="preserve">  A.决策树</w:t>
      </w:r>
    </w:p>
    <w:p>
      <w:pPr>
        <w:spacing w:after="60" w:before="60" w:line="360" w:lineRule="auto"/>
      </w:pPr>
      <w:r>
        <w:rPr>
          <w:rFonts w:ascii="宋体" w:hAnsi="宋体" w:eastAsia="宋体"/>
          <w:b w:val="0"/>
          <w:sz w:val="22"/>
        </w:rPr>
        <w:t xml:space="preserve">  B.线性回归</w:t>
      </w:r>
    </w:p>
    <w:p>
      <w:pPr>
        <w:spacing w:after="60" w:before="60" w:line="360" w:lineRule="auto"/>
      </w:pPr>
      <w:r>
        <w:rPr>
          <w:rFonts w:ascii="宋体" w:hAnsi="宋体" w:eastAsia="宋体"/>
          <w:b w:val="0"/>
          <w:sz w:val="22"/>
        </w:rPr>
        <w:t xml:space="preserve">  C.牛顿法</w:t>
      </w:r>
    </w:p>
    <w:p>
      <w:pPr>
        <w:spacing w:after="60" w:before="60" w:line="360" w:lineRule="auto"/>
      </w:pPr>
      <w:r>
        <w:rPr>
          <w:rFonts w:ascii="宋体" w:hAnsi="宋体" w:eastAsia="宋体"/>
          <w:b w:val="0"/>
          <w:sz w:val="22"/>
        </w:rPr>
        <w:t xml:space="preserve">  D.神经网络</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正确答案为C（牛顿法）。 A项（决策树）不符合题意。 B项（线性回归）不符合题意。 D项（神经网络）不符合题意。</w:t>
      </w:r>
    </w:p>
    <w:p/>
    <w:p>
      <w:pPr>
        <w:spacing w:after="60" w:before="60" w:line="360" w:lineRule="auto"/>
      </w:pPr>
      <w:r>
        <w:rPr>
          <w:rFonts w:ascii="宋体" w:hAnsi="宋体" w:eastAsia="宋体"/>
          <w:b w:val="0"/>
          <w:sz w:val="24"/>
        </w:rPr>
        <w:t>218. 人工智能（AI）的定义是?（  ）</w:t>
      </w:r>
    </w:p>
    <w:p>
      <w:pPr>
        <w:spacing w:after="60" w:before="60" w:line="360" w:lineRule="auto"/>
      </w:pPr>
      <w:r>
        <w:rPr>
          <w:rFonts w:ascii="宋体" w:hAnsi="宋体" w:eastAsia="宋体"/>
          <w:b w:val="0"/>
          <w:sz w:val="22"/>
        </w:rPr>
        <w:t xml:space="preserve">  A.人工智能是计算机模拟人类智能行为的技术。</w:t>
      </w:r>
    </w:p>
    <w:p>
      <w:pPr>
        <w:spacing w:after="60" w:before="60" w:line="360" w:lineRule="auto"/>
      </w:pPr>
      <w:r>
        <w:rPr>
          <w:rFonts w:ascii="宋体" w:hAnsi="宋体" w:eastAsia="宋体"/>
          <w:b w:val="0"/>
          <w:sz w:val="22"/>
        </w:rPr>
        <w:t xml:space="preserve">  B.人工智能是计算机科学的一个分支，旨在创建智能机器。</w:t>
      </w:r>
    </w:p>
    <w:p>
      <w:pPr>
        <w:spacing w:after="60" w:before="60" w:line="360" w:lineRule="auto"/>
      </w:pPr>
      <w:r>
        <w:rPr>
          <w:rFonts w:ascii="宋体" w:hAnsi="宋体" w:eastAsia="宋体"/>
          <w:b w:val="0"/>
          <w:sz w:val="22"/>
        </w:rPr>
        <w:t xml:space="preserve">  C.人工智能是使机器能够像人类一样思考的技术。</w:t>
      </w:r>
    </w:p>
    <w:p>
      <w:pPr>
        <w:spacing w:after="60" w:before="60" w:line="360" w:lineRule="auto"/>
      </w:pPr>
      <w:r>
        <w:rPr>
          <w:rFonts w:ascii="宋体" w:hAnsi="宋体" w:eastAsia="宋体"/>
          <w:b w:val="0"/>
          <w:sz w:val="22"/>
        </w:rPr>
        <w:t xml:space="preserve">  D.人工智能是自动执行复杂任务的系统。</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正确答案为B（人工智能是计算机科学的一个分支，旨在创建智能机器。）。 A项（人工智能是计算机模拟人类智能行为的技术。）不符合题意。 C项（人工智能是使机器能够像人类一样思考的技术。）不符合题意。 D项（人工智能是自动执行复杂任务的系统。）不符合题意。</w:t>
      </w:r>
    </w:p>
    <w:p/>
    <w:p>
      <w:pPr>
        <w:spacing w:after="60" w:before="60" w:line="360" w:lineRule="auto"/>
      </w:pPr>
      <w:r>
        <w:rPr>
          <w:rFonts w:ascii="宋体" w:hAnsi="宋体" w:eastAsia="宋体"/>
          <w:b w:val="0"/>
          <w:sz w:val="24"/>
        </w:rPr>
        <w:t>219. 在人工智能的伦理问题中，如何理解“隐私保护”（PrivacyProtection）？为什么它在处理个人数据时特别关键？（  ）</w:t>
      </w:r>
    </w:p>
    <w:p>
      <w:pPr>
        <w:spacing w:after="60" w:before="60" w:line="360" w:lineRule="auto"/>
      </w:pPr>
      <w:r>
        <w:rPr>
          <w:rFonts w:ascii="宋体" w:hAnsi="宋体" w:eastAsia="宋体"/>
          <w:b w:val="0"/>
          <w:sz w:val="22"/>
        </w:rPr>
        <w:t xml:space="preserve">  A.隐私保护仅关注模型的性能</w:t>
      </w:r>
    </w:p>
    <w:p>
      <w:pPr>
        <w:spacing w:after="60" w:before="60" w:line="360" w:lineRule="auto"/>
      </w:pPr>
      <w:r>
        <w:rPr>
          <w:rFonts w:ascii="宋体" w:hAnsi="宋体" w:eastAsia="宋体"/>
          <w:b w:val="0"/>
          <w:sz w:val="22"/>
        </w:rPr>
        <w:t xml:space="preserve">  B.隐私保护仅适用于医疗和金融领域</w:t>
      </w:r>
    </w:p>
    <w:p>
      <w:pPr>
        <w:spacing w:after="60" w:before="60" w:line="360" w:lineRule="auto"/>
      </w:pPr>
      <w:r>
        <w:rPr>
          <w:rFonts w:ascii="宋体" w:hAnsi="宋体" w:eastAsia="宋体"/>
          <w:b w:val="0"/>
          <w:sz w:val="22"/>
        </w:rPr>
        <w:t xml:space="preserve">  C.隐私保护在人工智能系统中并不重要</w:t>
      </w:r>
    </w:p>
    <w:p>
      <w:pPr>
        <w:spacing w:after="60" w:before="60" w:line="360" w:lineRule="auto"/>
      </w:pPr>
      <w:r>
        <w:rPr>
          <w:rFonts w:ascii="宋体" w:hAnsi="宋体" w:eastAsia="宋体"/>
          <w:b w:val="0"/>
          <w:sz w:val="22"/>
        </w:rPr>
        <w:t xml:space="preserve">  D.隐私保护确保个人数据的收集、存储和使用符合伦理和法律要求</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正确答案为D（隐私保护确保个人数据的收集、存储和使用符合伦理和法律要求）。 A项（隐私保护仅关注模型的性能）不符合题意。 B项（隐私保护仅适用于医疗和金融领域）不符合题意。 C项（隐私保护在人工智能系统中并不重要）不符合题意。</w:t>
      </w:r>
    </w:p>
    <w:p/>
    <w:p>
      <w:pPr>
        <w:spacing w:after="60" w:before="60" w:line="360" w:lineRule="auto"/>
      </w:pPr>
      <w:r>
        <w:rPr>
          <w:rFonts w:ascii="宋体" w:hAnsi="宋体" w:eastAsia="宋体"/>
          <w:b w:val="0"/>
          <w:sz w:val="24"/>
        </w:rPr>
        <w:t>220. 在人工智能的推荐系统中，什么是“社交推荐”（SocialRecommendation）？为什么它在社交媒体平台上特别有用？（  ）</w:t>
      </w:r>
    </w:p>
    <w:p>
      <w:pPr>
        <w:spacing w:after="60" w:before="60" w:line="360" w:lineRule="auto"/>
      </w:pPr>
      <w:r>
        <w:rPr>
          <w:rFonts w:ascii="宋体" w:hAnsi="宋体" w:eastAsia="宋体"/>
          <w:b w:val="0"/>
          <w:sz w:val="22"/>
        </w:rPr>
        <w:t xml:space="preserve">  A.社交推荐仅基于用户的社交关系进行推荐</w:t>
      </w:r>
    </w:p>
    <w:p>
      <w:pPr>
        <w:spacing w:after="60" w:before="60" w:line="360" w:lineRule="auto"/>
      </w:pPr>
      <w:r>
        <w:rPr>
          <w:rFonts w:ascii="宋体" w:hAnsi="宋体" w:eastAsia="宋体"/>
          <w:b w:val="0"/>
          <w:sz w:val="22"/>
        </w:rPr>
        <w:t xml:space="preserve">  B.社交推荐结合了用户的社交网络和传统推荐算法，可以提供更个性化的推荐</w:t>
      </w:r>
    </w:p>
    <w:p>
      <w:pPr>
        <w:spacing w:after="60" w:before="60" w:line="360" w:lineRule="auto"/>
      </w:pPr>
      <w:r>
        <w:rPr>
          <w:rFonts w:ascii="宋体" w:hAnsi="宋体" w:eastAsia="宋体"/>
          <w:b w:val="0"/>
          <w:sz w:val="22"/>
        </w:rPr>
        <w:t xml:space="preserve">  C.社交推荐在社交媒体平台上并不重要</w:t>
      </w:r>
    </w:p>
    <w:p>
      <w:pPr>
        <w:spacing w:after="60" w:before="60" w:line="360" w:lineRule="auto"/>
      </w:pPr>
      <w:r>
        <w:rPr>
          <w:rFonts w:ascii="宋体" w:hAnsi="宋体" w:eastAsia="宋体"/>
          <w:b w:val="0"/>
          <w:sz w:val="22"/>
        </w:rPr>
        <w:t xml:space="preserve">  D.社交推荐仅适用于电商推荐系统</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正确答案为B（社交推荐结合了用户的社交网络和传统推荐算法，可以提供更个性化的推荐）。 A项（社交推荐仅基于用户的社交关系进行推荐）不符合题意。 C项（社交推荐在社交媒体平台上并不重要）不符合题意。 D项（社交推荐仅适用于电商推荐系统）不符合题意。</w:t>
      </w:r>
    </w:p>
    <w:p/>
    <w:p>
      <w:pPr>
        <w:spacing w:after="60" w:before="60" w:line="360" w:lineRule="auto"/>
      </w:pPr>
      <w:r>
        <w:rPr>
          <w:rFonts w:ascii="宋体" w:hAnsi="宋体" w:eastAsia="宋体"/>
          <w:b w:val="0"/>
          <w:sz w:val="24"/>
        </w:rPr>
        <w:t>221. 在处理多模态数据（如文本和图像）时，大模型通常使用哪种方法来增强模态间的关联？（  ）</w:t>
      </w:r>
    </w:p>
    <w:p>
      <w:pPr>
        <w:spacing w:after="60" w:before="60" w:line="360" w:lineRule="auto"/>
      </w:pPr>
      <w:r>
        <w:rPr>
          <w:rFonts w:ascii="宋体" w:hAnsi="宋体" w:eastAsia="宋体"/>
          <w:b w:val="0"/>
          <w:sz w:val="22"/>
        </w:rPr>
        <w:t xml:space="preserve">  A.模态间的直接拼接</w:t>
      </w:r>
    </w:p>
    <w:p>
      <w:pPr>
        <w:spacing w:after="60" w:before="60" w:line="360" w:lineRule="auto"/>
      </w:pPr>
      <w:r>
        <w:rPr>
          <w:rFonts w:ascii="宋体" w:hAnsi="宋体" w:eastAsia="宋体"/>
          <w:b w:val="0"/>
          <w:sz w:val="22"/>
        </w:rPr>
        <w:t xml:space="preserve">  B.模态间的注意力机制</w:t>
      </w:r>
    </w:p>
    <w:p>
      <w:pPr>
        <w:spacing w:after="60" w:before="60" w:line="360" w:lineRule="auto"/>
      </w:pPr>
      <w:r>
        <w:rPr>
          <w:rFonts w:ascii="宋体" w:hAnsi="宋体" w:eastAsia="宋体"/>
          <w:b w:val="0"/>
          <w:sz w:val="22"/>
        </w:rPr>
        <w:t xml:space="preserve">  C.模态间的独立处理</w:t>
      </w:r>
    </w:p>
    <w:p>
      <w:pPr>
        <w:spacing w:after="60" w:before="60" w:line="360" w:lineRule="auto"/>
      </w:pPr>
      <w:r>
        <w:rPr>
          <w:rFonts w:ascii="宋体" w:hAnsi="宋体" w:eastAsia="宋体"/>
          <w:b w:val="0"/>
          <w:sz w:val="22"/>
        </w:rPr>
        <w:t xml:space="preserve">  D.模态间的随机采样</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正确答案为B（模态间的注意力机制）。 A项（模态间的直接拼接）不符合题意。 C项（模态间的独立处理）不符合题意。 D项（模态间的随机采样）不符合题意。</w:t>
      </w:r>
    </w:p>
    <w:p/>
    <w:p>
      <w:pPr>
        <w:spacing w:after="60" w:before="60" w:line="360" w:lineRule="auto"/>
      </w:pPr>
      <w:r>
        <w:rPr>
          <w:rFonts w:ascii="宋体" w:hAnsi="宋体" w:eastAsia="宋体"/>
          <w:b w:val="0"/>
          <w:sz w:val="24"/>
        </w:rPr>
        <w:t>222. 在问答系统中，大模型如何有效地从大量文本中检索和整合相关信息以生成准确答案？（  ）</w:t>
      </w:r>
    </w:p>
    <w:p>
      <w:pPr>
        <w:spacing w:after="60" w:before="60" w:line="360" w:lineRule="auto"/>
      </w:pPr>
      <w:r>
        <w:rPr>
          <w:rFonts w:ascii="宋体" w:hAnsi="宋体" w:eastAsia="宋体"/>
          <w:b w:val="0"/>
          <w:sz w:val="22"/>
        </w:rPr>
        <w:t xml:space="preserve">  A.仅依赖关键词匹配</w:t>
      </w:r>
    </w:p>
    <w:p>
      <w:pPr>
        <w:spacing w:after="60" w:before="60" w:line="360" w:lineRule="auto"/>
      </w:pPr>
      <w:r>
        <w:rPr>
          <w:rFonts w:ascii="宋体" w:hAnsi="宋体" w:eastAsia="宋体"/>
          <w:b w:val="0"/>
          <w:sz w:val="22"/>
        </w:rPr>
        <w:t xml:space="preserve">  B.使用信息检索和阅读理解技术的结合</w:t>
      </w:r>
    </w:p>
    <w:p>
      <w:pPr>
        <w:spacing w:after="60" w:before="60" w:line="360" w:lineRule="auto"/>
      </w:pPr>
      <w:r>
        <w:rPr>
          <w:rFonts w:ascii="宋体" w:hAnsi="宋体" w:eastAsia="宋体"/>
          <w:b w:val="0"/>
          <w:sz w:val="22"/>
        </w:rPr>
        <w:t xml:space="preserve">  C.仅使用语义相似度计算</w:t>
      </w:r>
    </w:p>
    <w:p>
      <w:pPr>
        <w:spacing w:after="60" w:before="60" w:line="360" w:lineRule="auto"/>
      </w:pPr>
      <w:r>
        <w:rPr>
          <w:rFonts w:ascii="宋体" w:hAnsi="宋体" w:eastAsia="宋体"/>
          <w:b w:val="0"/>
          <w:sz w:val="22"/>
        </w:rPr>
        <w:t xml:space="preserve">  D.依赖外部数据库</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正确答案为B（使用信息检索和阅读理解技术的结合）。 A项（仅依赖关键词匹配）不符合题意。 C项（仅使用语义相似度计算）不符合题意。 D项（依赖外部数据库）不符合题意。</w:t>
      </w:r>
    </w:p>
    <w:p/>
    <w:p>
      <w:pPr>
        <w:spacing w:after="60" w:before="60" w:line="360" w:lineRule="auto"/>
      </w:pPr>
      <w:r>
        <w:rPr>
          <w:rFonts w:ascii="宋体" w:hAnsi="宋体" w:eastAsia="宋体"/>
          <w:b w:val="0"/>
          <w:sz w:val="24"/>
        </w:rPr>
        <w:t>223. 以下哪种方法可以帮助大模型在有限的计算资源下提升性能？（  ）</w:t>
      </w:r>
    </w:p>
    <w:p>
      <w:pPr>
        <w:spacing w:after="60" w:before="60" w:line="360" w:lineRule="auto"/>
      </w:pPr>
      <w:r>
        <w:rPr>
          <w:rFonts w:ascii="宋体" w:hAnsi="宋体" w:eastAsia="宋体"/>
          <w:b w:val="0"/>
          <w:sz w:val="22"/>
        </w:rPr>
        <w:t xml:space="preserve">  A.增大模型的参数数量</w:t>
      </w:r>
    </w:p>
    <w:p>
      <w:pPr>
        <w:spacing w:after="60" w:before="60" w:line="360" w:lineRule="auto"/>
      </w:pPr>
      <w:r>
        <w:rPr>
          <w:rFonts w:ascii="宋体" w:hAnsi="宋体" w:eastAsia="宋体"/>
          <w:b w:val="0"/>
          <w:sz w:val="22"/>
        </w:rPr>
        <w:t xml:space="preserve">  B.使用模型压缩技术</w:t>
      </w:r>
    </w:p>
    <w:p>
      <w:pPr>
        <w:spacing w:after="60" w:before="60" w:line="360" w:lineRule="auto"/>
      </w:pPr>
      <w:r>
        <w:rPr>
          <w:rFonts w:ascii="宋体" w:hAnsi="宋体" w:eastAsia="宋体"/>
          <w:b w:val="0"/>
          <w:sz w:val="22"/>
        </w:rPr>
        <w:t xml:space="preserve">  C.引入更多的噪声</w:t>
      </w:r>
    </w:p>
    <w:p>
      <w:pPr>
        <w:spacing w:after="60" w:before="60" w:line="360" w:lineRule="auto"/>
      </w:pPr>
      <w:r>
        <w:rPr>
          <w:rFonts w:ascii="宋体" w:hAnsi="宋体" w:eastAsia="宋体"/>
          <w:b w:val="0"/>
          <w:sz w:val="22"/>
        </w:rPr>
        <w:t xml:space="preserve">  D.减少训练数据的数量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正确答案为B（使用模型压缩技术）。 A项（增大模型的参数数量）不符合题意。 C项（引入更多的噪声）不符合题意。 D项（减少训练数据的数量）不符合题意。</w:t>
      </w:r>
    </w:p>
    <w:p/>
    <w:p>
      <w:pPr>
        <w:spacing w:after="60" w:before="60" w:line="360" w:lineRule="auto"/>
      </w:pPr>
      <w:r>
        <w:rPr>
          <w:rFonts w:ascii="宋体" w:hAnsi="宋体" w:eastAsia="宋体"/>
          <w:b w:val="0"/>
          <w:sz w:val="24"/>
        </w:rPr>
        <w:t>224. 在对话生成任务中，大模型如何避免生成不符合对话逻辑的回复？（  ）</w:t>
      </w:r>
    </w:p>
    <w:p>
      <w:pPr>
        <w:spacing w:after="60" w:before="60" w:line="360" w:lineRule="auto"/>
      </w:pPr>
      <w:r>
        <w:rPr>
          <w:rFonts w:ascii="宋体" w:hAnsi="宋体" w:eastAsia="宋体"/>
          <w:b w:val="0"/>
          <w:sz w:val="22"/>
        </w:rPr>
        <w:t xml:space="preserve">  A.依赖固定的模板</w:t>
      </w:r>
    </w:p>
    <w:p>
      <w:pPr>
        <w:spacing w:after="60" w:before="60" w:line="360" w:lineRule="auto"/>
      </w:pPr>
      <w:r>
        <w:rPr>
          <w:rFonts w:ascii="宋体" w:hAnsi="宋体" w:eastAsia="宋体"/>
          <w:b w:val="0"/>
          <w:sz w:val="22"/>
        </w:rPr>
        <w:t xml:space="preserve">  B.仅依赖当前的输入</w:t>
      </w:r>
    </w:p>
    <w:p>
      <w:pPr>
        <w:spacing w:after="60" w:before="60" w:line="360" w:lineRule="auto"/>
      </w:pPr>
      <w:r>
        <w:rPr>
          <w:rFonts w:ascii="宋体" w:hAnsi="宋体" w:eastAsia="宋体"/>
          <w:b w:val="0"/>
          <w:sz w:val="22"/>
        </w:rPr>
        <w:t xml:space="preserve">  C.使用上下文感知的模型</w:t>
      </w:r>
    </w:p>
    <w:p>
      <w:pPr>
        <w:spacing w:after="60" w:before="60" w:line="360" w:lineRule="auto"/>
      </w:pPr>
      <w:r>
        <w:rPr>
          <w:rFonts w:ascii="宋体" w:hAnsi="宋体" w:eastAsia="宋体"/>
          <w:b w:val="0"/>
          <w:sz w:val="22"/>
        </w:rPr>
        <w:t xml:space="preserve">  D.仅依赖历史对话的长度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正确答案为C（使用上下文感知的模型）。 A项（依赖固定的模板）不符合题意。 B项（仅依赖当前的输入）不符合题意。 D项（仅依赖历史对话的长度）不符合题意。</w:t>
      </w:r>
    </w:p>
    <w:p/>
    <w:p>
      <w:pPr>
        <w:spacing w:after="60" w:before="60" w:line="360" w:lineRule="auto"/>
      </w:pPr>
      <w:r>
        <w:rPr>
          <w:rFonts w:ascii="宋体" w:hAnsi="宋体" w:eastAsia="宋体"/>
          <w:b w:val="0"/>
          <w:sz w:val="24"/>
        </w:rPr>
        <w:t>225. 在推荐系统中，大模型如何学习用户的动态兴趣变化？（  ）</w:t>
      </w:r>
    </w:p>
    <w:p>
      <w:pPr>
        <w:spacing w:after="60" w:before="60" w:line="360" w:lineRule="auto"/>
      </w:pPr>
      <w:r>
        <w:rPr>
          <w:rFonts w:ascii="宋体" w:hAnsi="宋体" w:eastAsia="宋体"/>
          <w:b w:val="0"/>
          <w:sz w:val="22"/>
        </w:rPr>
        <w:t xml:space="preserve">  A.仅依赖用户的初始兴趣</w:t>
      </w:r>
    </w:p>
    <w:p>
      <w:pPr>
        <w:spacing w:after="60" w:before="60" w:line="360" w:lineRule="auto"/>
      </w:pPr>
      <w:r>
        <w:rPr>
          <w:rFonts w:ascii="宋体" w:hAnsi="宋体" w:eastAsia="宋体"/>
          <w:b w:val="0"/>
          <w:sz w:val="22"/>
        </w:rPr>
        <w:t xml:space="preserve">  B.使用静态的用户画像</w:t>
      </w:r>
    </w:p>
    <w:p>
      <w:pPr>
        <w:spacing w:after="60" w:before="60" w:line="360" w:lineRule="auto"/>
      </w:pPr>
      <w:r>
        <w:rPr>
          <w:rFonts w:ascii="宋体" w:hAnsi="宋体" w:eastAsia="宋体"/>
          <w:b w:val="0"/>
          <w:sz w:val="22"/>
        </w:rPr>
        <w:t xml:space="preserve">  C.结合用户的行为历史和实时反馈</w:t>
      </w:r>
    </w:p>
    <w:p>
      <w:pPr>
        <w:spacing w:after="60" w:before="60" w:line="360" w:lineRule="auto"/>
      </w:pPr>
      <w:r>
        <w:rPr>
          <w:rFonts w:ascii="宋体" w:hAnsi="宋体" w:eastAsia="宋体"/>
          <w:b w:val="0"/>
          <w:sz w:val="22"/>
        </w:rPr>
        <w:t xml:space="preserve">  D.忽略用户的行为变化</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正确答案为C（结合用户的行为历史和实时反馈）。 A项（仅依赖用户的初始兴趣）不符合题意。 B项（使用静态的用户画像）不符合题意。 D项（忽略用户的行为变化）不符合题意。</w:t>
      </w:r>
    </w:p>
    <w:p/>
    <w:p>
      <w:pPr>
        <w:spacing w:after="60" w:before="60" w:line="360" w:lineRule="auto"/>
      </w:pPr>
      <w:r>
        <w:rPr>
          <w:rFonts w:ascii="宋体" w:hAnsi="宋体" w:eastAsia="宋体"/>
          <w:b w:val="0"/>
          <w:sz w:val="24"/>
        </w:rPr>
        <w:t>226. 在处理序列生成任务时，大模型如何避免生成与上下文无关的序列？（  ）</w:t>
      </w:r>
    </w:p>
    <w:p>
      <w:pPr>
        <w:spacing w:after="60" w:before="60" w:line="360" w:lineRule="auto"/>
      </w:pPr>
      <w:r>
        <w:rPr>
          <w:rFonts w:ascii="宋体" w:hAnsi="宋体" w:eastAsia="宋体"/>
          <w:b w:val="0"/>
          <w:sz w:val="22"/>
        </w:rPr>
        <w:t xml:space="preserve">  A.引入语言规则</w:t>
      </w:r>
    </w:p>
    <w:p>
      <w:pPr>
        <w:spacing w:after="60" w:before="60" w:line="360" w:lineRule="auto"/>
      </w:pPr>
      <w:r>
        <w:rPr>
          <w:rFonts w:ascii="宋体" w:hAnsi="宋体" w:eastAsia="宋体"/>
          <w:b w:val="0"/>
          <w:sz w:val="22"/>
        </w:rPr>
        <w:t xml:space="preserve">  B.仅使用序列的局部信息</w:t>
      </w:r>
    </w:p>
    <w:p>
      <w:pPr>
        <w:spacing w:after="60" w:before="60" w:line="360" w:lineRule="auto"/>
      </w:pPr>
      <w:r>
        <w:rPr>
          <w:rFonts w:ascii="宋体" w:hAnsi="宋体" w:eastAsia="宋体"/>
          <w:b w:val="0"/>
          <w:sz w:val="22"/>
        </w:rPr>
        <w:t xml:space="preserve">  C.使用长距离的上下文信息</w:t>
      </w:r>
    </w:p>
    <w:p>
      <w:pPr>
        <w:spacing w:after="60" w:before="60" w:line="360" w:lineRule="auto"/>
      </w:pPr>
      <w:r>
        <w:rPr>
          <w:rFonts w:ascii="宋体" w:hAnsi="宋体" w:eastAsia="宋体"/>
          <w:b w:val="0"/>
          <w:sz w:val="22"/>
        </w:rPr>
        <w:t xml:space="preserve">  D.忽略序列的生成顺序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正确答案为C（使用长距离的上下文信息）。 A项（引入语言规则）不符合题意。 B项（仅使用序列的局部信息）不符合题意。 D项（忽略序列的生成顺序）不符合题意。</w:t>
      </w:r>
    </w:p>
    <w:p/>
    <w:p>
      <w:pPr>
        <w:spacing w:after="60" w:before="60" w:line="360" w:lineRule="auto"/>
      </w:pPr>
      <w:r>
        <w:rPr>
          <w:rFonts w:ascii="宋体" w:hAnsi="宋体" w:eastAsia="宋体"/>
          <w:b w:val="0"/>
          <w:sz w:val="24"/>
        </w:rPr>
        <w:t>227. 在知识图谱推理任务中，大模型如何结合结构化数据和非结构化数据？（  ）</w:t>
      </w:r>
    </w:p>
    <w:p>
      <w:pPr>
        <w:spacing w:after="60" w:before="60" w:line="360" w:lineRule="auto"/>
      </w:pPr>
      <w:r>
        <w:rPr>
          <w:rFonts w:ascii="宋体" w:hAnsi="宋体" w:eastAsia="宋体"/>
          <w:b w:val="0"/>
          <w:sz w:val="22"/>
        </w:rPr>
        <w:t xml:space="preserve">  A.仅使用结构化数据</w:t>
      </w:r>
    </w:p>
    <w:p>
      <w:pPr>
        <w:spacing w:after="60" w:before="60" w:line="360" w:lineRule="auto"/>
      </w:pPr>
      <w:r>
        <w:rPr>
          <w:rFonts w:ascii="宋体" w:hAnsi="宋体" w:eastAsia="宋体"/>
          <w:b w:val="0"/>
          <w:sz w:val="22"/>
        </w:rPr>
        <w:t xml:space="preserve">  B.仅使用非结构化数据</w:t>
      </w:r>
    </w:p>
    <w:p>
      <w:pPr>
        <w:spacing w:after="60" w:before="60" w:line="360" w:lineRule="auto"/>
      </w:pPr>
      <w:r>
        <w:rPr>
          <w:rFonts w:ascii="宋体" w:hAnsi="宋体" w:eastAsia="宋体"/>
          <w:b w:val="0"/>
          <w:sz w:val="22"/>
        </w:rPr>
        <w:t xml:space="preserve">  C.使用图嵌入和文本嵌入的结合</w:t>
      </w:r>
    </w:p>
    <w:p>
      <w:pPr>
        <w:spacing w:after="60" w:before="60" w:line="360" w:lineRule="auto"/>
      </w:pPr>
      <w:r>
        <w:rPr>
          <w:rFonts w:ascii="宋体" w:hAnsi="宋体" w:eastAsia="宋体"/>
          <w:b w:val="0"/>
          <w:sz w:val="22"/>
        </w:rPr>
        <w:t xml:space="preserve">  D.忽略两种数据的差异</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正确答案为C（使用图嵌入和文本嵌入的结合）。 A项（仅使用结构化数据）不符合题意。 B项（仅使用非结构化数据）不符合题意。 D项（忽略两种数据的差异）不符合题意。</w:t>
      </w:r>
    </w:p>
    <w:p/>
    <w:p>
      <w:pPr>
        <w:spacing w:after="60" w:before="60" w:line="360" w:lineRule="auto"/>
      </w:pPr>
      <w:r>
        <w:rPr>
          <w:rFonts w:ascii="宋体" w:hAnsi="宋体" w:eastAsia="宋体"/>
          <w:b w:val="0"/>
          <w:sz w:val="24"/>
        </w:rPr>
        <w:t>228. 在跨语言翻译任务中，大模型如何有效地利用不同语言间的共享知识？（  ）</w:t>
      </w:r>
    </w:p>
    <w:p>
      <w:pPr>
        <w:spacing w:after="60" w:before="60" w:line="360" w:lineRule="auto"/>
      </w:pPr>
      <w:r>
        <w:rPr>
          <w:rFonts w:ascii="宋体" w:hAnsi="宋体" w:eastAsia="宋体"/>
          <w:b w:val="0"/>
          <w:sz w:val="22"/>
        </w:rPr>
        <w:t xml:space="preserve">  A.使用独立的翻译模型</w:t>
      </w:r>
    </w:p>
    <w:p>
      <w:pPr>
        <w:spacing w:after="60" w:before="60" w:line="360" w:lineRule="auto"/>
      </w:pPr>
      <w:r>
        <w:rPr>
          <w:rFonts w:ascii="宋体" w:hAnsi="宋体" w:eastAsia="宋体"/>
          <w:b w:val="0"/>
          <w:sz w:val="22"/>
        </w:rPr>
        <w:t xml:space="preserve">  B.引入多语言共享词汇表</w:t>
      </w:r>
    </w:p>
    <w:p>
      <w:pPr>
        <w:spacing w:after="60" w:before="60" w:line="360" w:lineRule="auto"/>
      </w:pPr>
      <w:r>
        <w:rPr>
          <w:rFonts w:ascii="宋体" w:hAnsi="宋体" w:eastAsia="宋体"/>
          <w:b w:val="0"/>
          <w:sz w:val="22"/>
        </w:rPr>
        <w:t xml:space="preserve">  C.仅依赖机器翻译的对齐技术</w:t>
      </w:r>
    </w:p>
    <w:p>
      <w:pPr>
        <w:spacing w:after="60" w:before="60" w:line="360" w:lineRule="auto"/>
      </w:pPr>
      <w:r>
        <w:rPr>
          <w:rFonts w:ascii="宋体" w:hAnsi="宋体" w:eastAsia="宋体"/>
          <w:b w:val="0"/>
          <w:sz w:val="22"/>
        </w:rPr>
        <w:t xml:space="preserve">  D.忽略不同语言间的差异</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正确答案为B（引入多语言共享词汇表）。 A项（使用独立的翻译模型）不符合题意。 C项（仅依赖机器翻译的对齐技术）不符合题意。 D项（忽略不同语言间的差异）不符合题意。</w:t>
      </w:r>
    </w:p>
    <w:p/>
    <w:p>
      <w:pPr>
        <w:spacing w:after="60" w:before="60" w:line="360" w:lineRule="auto"/>
      </w:pPr>
      <w:r>
        <w:rPr>
          <w:rFonts w:ascii="宋体" w:hAnsi="宋体" w:eastAsia="宋体"/>
          <w:b w:val="0"/>
          <w:sz w:val="24"/>
        </w:rPr>
        <w:t>229. 大模型在处理图像分类任务时，如何区分具有细微差异的不同类别？（  ）</w:t>
      </w:r>
    </w:p>
    <w:p>
      <w:pPr>
        <w:spacing w:after="60" w:before="60" w:line="360" w:lineRule="auto"/>
      </w:pPr>
      <w:r>
        <w:rPr>
          <w:rFonts w:ascii="宋体" w:hAnsi="宋体" w:eastAsia="宋体"/>
          <w:b w:val="0"/>
          <w:sz w:val="22"/>
        </w:rPr>
        <w:t xml:space="preserve">  A.仅依赖图像的亮度</w:t>
      </w:r>
    </w:p>
    <w:p>
      <w:pPr>
        <w:spacing w:after="60" w:before="60" w:line="360" w:lineRule="auto"/>
      </w:pPr>
      <w:r>
        <w:rPr>
          <w:rFonts w:ascii="宋体" w:hAnsi="宋体" w:eastAsia="宋体"/>
          <w:b w:val="0"/>
          <w:sz w:val="22"/>
        </w:rPr>
        <w:t xml:space="preserve">  B.引入更复杂的特征提取器</w:t>
      </w:r>
    </w:p>
    <w:p>
      <w:pPr>
        <w:spacing w:after="60" w:before="60" w:line="360" w:lineRule="auto"/>
      </w:pPr>
      <w:r>
        <w:rPr>
          <w:rFonts w:ascii="宋体" w:hAnsi="宋体" w:eastAsia="宋体"/>
          <w:b w:val="0"/>
          <w:sz w:val="22"/>
        </w:rPr>
        <w:t xml:space="preserve">  C.仅依赖图像的颜色</w:t>
      </w:r>
    </w:p>
    <w:p>
      <w:pPr>
        <w:spacing w:after="60" w:before="60" w:line="360" w:lineRule="auto"/>
      </w:pPr>
      <w:r>
        <w:rPr>
          <w:rFonts w:ascii="宋体" w:hAnsi="宋体" w:eastAsia="宋体"/>
          <w:b w:val="0"/>
          <w:sz w:val="22"/>
        </w:rPr>
        <w:t xml:space="preserve">  D.忽略图像的纹理信息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正确答案为B（引入更复杂的特征提取器）。 A项（仅依赖图像的亮度）不符合题意。 C项（仅依赖图像的颜色）不符合题意。 D项（忽略图像的纹理信息）不符合题意。</w:t>
      </w:r>
    </w:p>
    <w:p/>
    <w:p>
      <w:pPr>
        <w:spacing w:after="60" w:before="60" w:line="360" w:lineRule="auto"/>
      </w:pPr>
      <w:r>
        <w:rPr>
          <w:rFonts w:ascii="宋体" w:hAnsi="宋体" w:eastAsia="宋体"/>
          <w:b w:val="0"/>
          <w:sz w:val="24"/>
        </w:rPr>
        <w:t>230. 在生成文本摘要时，大模型如何确保摘要的准确性和多样性？（  ）</w:t>
      </w:r>
    </w:p>
    <w:p>
      <w:pPr>
        <w:spacing w:after="60" w:before="60" w:line="360" w:lineRule="auto"/>
      </w:pPr>
      <w:r>
        <w:rPr>
          <w:rFonts w:ascii="宋体" w:hAnsi="宋体" w:eastAsia="宋体"/>
          <w:b w:val="0"/>
          <w:sz w:val="22"/>
        </w:rPr>
        <w:t xml:space="preserve">  A.仅使用关键词提取</w:t>
      </w:r>
    </w:p>
    <w:p>
      <w:pPr>
        <w:spacing w:after="60" w:before="60" w:line="360" w:lineRule="auto"/>
      </w:pPr>
      <w:r>
        <w:rPr>
          <w:rFonts w:ascii="宋体" w:hAnsi="宋体" w:eastAsia="宋体"/>
          <w:b w:val="0"/>
          <w:sz w:val="22"/>
        </w:rPr>
        <w:t xml:space="preserve">  B.依赖固定的模板</w:t>
      </w:r>
    </w:p>
    <w:p>
      <w:pPr>
        <w:spacing w:after="60" w:before="60" w:line="360" w:lineRule="auto"/>
      </w:pPr>
      <w:r>
        <w:rPr>
          <w:rFonts w:ascii="宋体" w:hAnsi="宋体" w:eastAsia="宋体"/>
          <w:b w:val="0"/>
          <w:sz w:val="22"/>
        </w:rPr>
        <w:t xml:space="preserve">  C.结合文本的主题和细节</w:t>
      </w:r>
    </w:p>
    <w:p>
      <w:pPr>
        <w:spacing w:after="60" w:before="60" w:line="360" w:lineRule="auto"/>
      </w:pPr>
      <w:r>
        <w:rPr>
          <w:rFonts w:ascii="宋体" w:hAnsi="宋体" w:eastAsia="宋体"/>
          <w:b w:val="0"/>
          <w:sz w:val="22"/>
        </w:rPr>
        <w:t xml:space="preserve">  D.忽略原文的语义信息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正确答案为C（结合文本的主题和细节）。 A项（仅使用关键词提取）不符合题意。 B项（依赖固定的模板）不符合题意。 D项（忽略原文的语义信息）不符合题意。</w:t>
      </w:r>
    </w:p>
    <w:p/>
    <w:p>
      <w:pPr>
        <w:spacing w:after="60" w:before="60" w:line="360" w:lineRule="auto"/>
      </w:pPr>
      <w:r>
        <w:rPr>
          <w:rFonts w:ascii="宋体" w:hAnsi="宋体" w:eastAsia="宋体"/>
          <w:b w:val="0"/>
          <w:sz w:val="24"/>
        </w:rPr>
        <w:t>231. 在大模型训练中，如何有效缓解过拟合现象？（  ）</w:t>
      </w:r>
    </w:p>
    <w:p>
      <w:pPr>
        <w:spacing w:after="60" w:before="60" w:line="360" w:lineRule="auto"/>
      </w:pPr>
      <w:r>
        <w:rPr>
          <w:rFonts w:ascii="宋体" w:hAnsi="宋体" w:eastAsia="宋体"/>
          <w:b w:val="0"/>
          <w:sz w:val="22"/>
        </w:rPr>
        <w:t xml:space="preserve">  A.减小模型容量</w:t>
      </w:r>
    </w:p>
    <w:p>
      <w:pPr>
        <w:spacing w:after="60" w:before="60" w:line="360" w:lineRule="auto"/>
      </w:pPr>
      <w:r>
        <w:rPr>
          <w:rFonts w:ascii="宋体" w:hAnsi="宋体" w:eastAsia="宋体"/>
          <w:b w:val="0"/>
          <w:sz w:val="22"/>
        </w:rPr>
        <w:t xml:space="preserve">  B.增大学习率</w:t>
      </w:r>
    </w:p>
    <w:p>
      <w:pPr>
        <w:spacing w:after="60" w:before="60" w:line="360" w:lineRule="auto"/>
      </w:pPr>
      <w:r>
        <w:rPr>
          <w:rFonts w:ascii="宋体" w:hAnsi="宋体" w:eastAsia="宋体"/>
          <w:b w:val="0"/>
          <w:sz w:val="22"/>
        </w:rPr>
        <w:t xml:space="preserve">  C.引入正则化项</w:t>
      </w:r>
    </w:p>
    <w:p>
      <w:pPr>
        <w:spacing w:after="60" w:before="60" w:line="360" w:lineRule="auto"/>
      </w:pPr>
      <w:r>
        <w:rPr>
          <w:rFonts w:ascii="宋体" w:hAnsi="宋体" w:eastAsia="宋体"/>
          <w:b w:val="0"/>
          <w:sz w:val="22"/>
        </w:rPr>
        <w:t xml:space="preserve">  D.减少训练数据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正确答案为C（引入正则化项）。 A项（减小模型容量）不符合题意。 B项（增大学习率）不符合题意。 D项（减少训练数据）不符合题意。</w:t>
      </w:r>
    </w:p>
    <w:p/>
    <w:p>
      <w:pPr>
        <w:spacing w:after="60" w:before="60" w:line="360" w:lineRule="auto"/>
      </w:pPr>
      <w:r>
        <w:rPr>
          <w:rFonts w:ascii="宋体" w:hAnsi="宋体" w:eastAsia="宋体"/>
          <w:b w:val="0"/>
          <w:sz w:val="24"/>
        </w:rPr>
        <w:t>232. 在跨领域文本分类任务中，大模型如何有效迁移在其他领域学到的知识？（  ）</w:t>
      </w:r>
    </w:p>
    <w:p>
      <w:pPr>
        <w:spacing w:after="60" w:before="60" w:line="360" w:lineRule="auto"/>
      </w:pPr>
      <w:r>
        <w:rPr>
          <w:rFonts w:ascii="宋体" w:hAnsi="宋体" w:eastAsia="宋体"/>
          <w:b w:val="0"/>
          <w:sz w:val="22"/>
        </w:rPr>
        <w:t xml:space="preserve">  A.使用固定的预训练模型</w:t>
      </w:r>
    </w:p>
    <w:p>
      <w:pPr>
        <w:spacing w:after="60" w:before="60" w:line="360" w:lineRule="auto"/>
      </w:pPr>
      <w:r>
        <w:rPr>
          <w:rFonts w:ascii="宋体" w:hAnsi="宋体" w:eastAsia="宋体"/>
          <w:b w:val="0"/>
          <w:sz w:val="22"/>
        </w:rPr>
        <w:t xml:space="preserve">  B.忽略领域间的差异</w:t>
      </w:r>
    </w:p>
    <w:p>
      <w:pPr>
        <w:spacing w:after="60" w:before="60" w:line="360" w:lineRule="auto"/>
      </w:pPr>
      <w:r>
        <w:rPr>
          <w:rFonts w:ascii="宋体" w:hAnsi="宋体" w:eastAsia="宋体"/>
          <w:b w:val="0"/>
          <w:sz w:val="22"/>
        </w:rPr>
        <w:t xml:space="preserve">  C.引入领域适应技术</w:t>
      </w:r>
    </w:p>
    <w:p>
      <w:pPr>
        <w:spacing w:after="60" w:before="60" w:line="360" w:lineRule="auto"/>
      </w:pPr>
      <w:r>
        <w:rPr>
          <w:rFonts w:ascii="宋体" w:hAnsi="宋体" w:eastAsia="宋体"/>
          <w:b w:val="0"/>
          <w:sz w:val="22"/>
        </w:rPr>
        <w:t xml:space="preserve">  D.仅依赖领域内的数据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正确答案为C（引入领域适应技术）。 A项（使用固定的预训练模型）不符合题意。 B项（忽略领域间的差异）不符合题意。 D项（仅依赖领域内的数据）不符合题意。</w:t>
      </w:r>
    </w:p>
    <w:p/>
    <w:p>
      <w:pPr>
        <w:spacing w:after="60" w:before="60" w:line="360" w:lineRule="auto"/>
      </w:pPr>
      <w:r>
        <w:rPr>
          <w:rFonts w:ascii="宋体" w:hAnsi="宋体" w:eastAsia="宋体"/>
          <w:b w:val="0"/>
          <w:sz w:val="24"/>
        </w:rPr>
        <w:t>233. 大模型在处理时间序列预测任务时，如何捕捉长期依赖关系？（  ）</w:t>
      </w:r>
    </w:p>
    <w:p>
      <w:pPr>
        <w:spacing w:after="60" w:before="60" w:line="360" w:lineRule="auto"/>
      </w:pPr>
      <w:r>
        <w:rPr>
          <w:rFonts w:ascii="宋体" w:hAnsi="宋体" w:eastAsia="宋体"/>
          <w:b w:val="0"/>
          <w:sz w:val="22"/>
        </w:rPr>
        <w:t xml:space="preserve">  A.仅使用RNN</w:t>
      </w:r>
    </w:p>
    <w:p>
      <w:pPr>
        <w:spacing w:after="60" w:before="60" w:line="360" w:lineRule="auto"/>
      </w:pPr>
      <w:r>
        <w:rPr>
          <w:rFonts w:ascii="宋体" w:hAnsi="宋体" w:eastAsia="宋体"/>
          <w:b w:val="0"/>
          <w:sz w:val="22"/>
        </w:rPr>
        <w:t xml:space="preserve">  B.引入Transformer架构</w:t>
      </w:r>
    </w:p>
    <w:p>
      <w:pPr>
        <w:spacing w:after="60" w:before="60" w:line="360" w:lineRule="auto"/>
      </w:pPr>
      <w:r>
        <w:rPr>
          <w:rFonts w:ascii="宋体" w:hAnsi="宋体" w:eastAsia="宋体"/>
          <w:b w:val="0"/>
          <w:sz w:val="22"/>
        </w:rPr>
        <w:t xml:space="preserve">  C.忽略时间顺序</w:t>
      </w:r>
    </w:p>
    <w:p>
      <w:pPr>
        <w:spacing w:after="60" w:before="60" w:line="360" w:lineRule="auto"/>
      </w:pPr>
      <w:r>
        <w:rPr>
          <w:rFonts w:ascii="宋体" w:hAnsi="宋体" w:eastAsia="宋体"/>
          <w:b w:val="0"/>
          <w:sz w:val="22"/>
        </w:rPr>
        <w:t xml:space="preserve">  D.依赖外部预测模型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正确答案为B（引入Transformer架构）。 A项（仅使用RNN）不符合题意。 C项（忽略时间顺序）不符合题意。 D项（依赖外部预测模型）不符合题意。</w:t>
      </w:r>
    </w:p>
    <w:p/>
    <w:p>
      <w:pPr>
        <w:spacing w:after="60" w:before="60" w:line="360" w:lineRule="auto"/>
      </w:pPr>
      <w:r>
        <w:rPr>
          <w:rFonts w:ascii="宋体" w:hAnsi="宋体" w:eastAsia="宋体"/>
          <w:b w:val="0"/>
          <w:sz w:val="24"/>
        </w:rPr>
        <w:t>234. 在生成对话回复时，大模型如何确保回复的连贯性和相关性？（  ）</w:t>
      </w:r>
    </w:p>
    <w:p>
      <w:pPr>
        <w:spacing w:after="60" w:before="60" w:line="360" w:lineRule="auto"/>
      </w:pPr>
      <w:r>
        <w:rPr>
          <w:rFonts w:ascii="宋体" w:hAnsi="宋体" w:eastAsia="宋体"/>
          <w:b w:val="0"/>
          <w:sz w:val="22"/>
        </w:rPr>
        <w:t xml:space="preserve">  A.仅依赖当前输入</w:t>
      </w:r>
    </w:p>
    <w:p>
      <w:pPr>
        <w:spacing w:after="60" w:before="60" w:line="360" w:lineRule="auto"/>
      </w:pPr>
      <w:r>
        <w:rPr>
          <w:rFonts w:ascii="宋体" w:hAnsi="宋体" w:eastAsia="宋体"/>
          <w:b w:val="0"/>
          <w:sz w:val="22"/>
        </w:rPr>
        <w:t xml:space="preserve">  B.引入对话上下文</w:t>
      </w:r>
    </w:p>
    <w:p>
      <w:pPr>
        <w:spacing w:after="60" w:before="60" w:line="360" w:lineRule="auto"/>
      </w:pPr>
      <w:r>
        <w:rPr>
          <w:rFonts w:ascii="宋体" w:hAnsi="宋体" w:eastAsia="宋体"/>
          <w:b w:val="0"/>
          <w:sz w:val="22"/>
        </w:rPr>
        <w:t xml:space="preserve">  C.忽略历史对话</w:t>
      </w:r>
    </w:p>
    <w:p>
      <w:pPr>
        <w:spacing w:after="60" w:before="60" w:line="360" w:lineRule="auto"/>
      </w:pPr>
      <w:r>
        <w:rPr>
          <w:rFonts w:ascii="宋体" w:hAnsi="宋体" w:eastAsia="宋体"/>
          <w:b w:val="0"/>
          <w:sz w:val="22"/>
        </w:rPr>
        <w:t xml:space="preserve">  D.依赖固定的回复模板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正确答案为B（引入对话上下文）。 A项（仅依赖当前输入）不符合题意。 C项（忽略历史对话）不符合题意。 D项（依赖固定的回复模板）不符合题意。</w:t>
      </w:r>
    </w:p>
    <w:p/>
    <w:p>
      <w:pPr>
        <w:spacing w:after="60" w:before="60" w:line="360" w:lineRule="auto"/>
      </w:pPr>
      <w:r>
        <w:rPr>
          <w:rFonts w:ascii="宋体" w:hAnsi="宋体" w:eastAsia="宋体"/>
          <w:b w:val="0"/>
          <w:sz w:val="24"/>
        </w:rPr>
        <w:t>235. 在推荐系统中，大模型如何结合用户的长期和短期兴趣？（  ）</w:t>
      </w:r>
    </w:p>
    <w:p>
      <w:pPr>
        <w:spacing w:after="60" w:before="60" w:line="360" w:lineRule="auto"/>
      </w:pPr>
      <w:r>
        <w:rPr>
          <w:rFonts w:ascii="宋体" w:hAnsi="宋体" w:eastAsia="宋体"/>
          <w:b w:val="0"/>
          <w:sz w:val="22"/>
        </w:rPr>
        <w:t xml:space="preserve">  A.仅依赖长期兴趣</w:t>
      </w:r>
    </w:p>
    <w:p>
      <w:pPr>
        <w:spacing w:after="60" w:before="60" w:line="360" w:lineRule="auto"/>
      </w:pPr>
      <w:r>
        <w:rPr>
          <w:rFonts w:ascii="宋体" w:hAnsi="宋体" w:eastAsia="宋体"/>
          <w:b w:val="0"/>
          <w:sz w:val="22"/>
        </w:rPr>
        <w:t xml:space="preserve">  B.仅依赖短期兴趣</w:t>
      </w:r>
    </w:p>
    <w:p>
      <w:pPr>
        <w:spacing w:after="60" w:before="60" w:line="360" w:lineRule="auto"/>
      </w:pPr>
      <w:r>
        <w:rPr>
          <w:rFonts w:ascii="宋体" w:hAnsi="宋体" w:eastAsia="宋体"/>
          <w:b w:val="0"/>
          <w:sz w:val="22"/>
        </w:rPr>
        <w:t xml:space="preserve">  C.使用时间衰减函数</w:t>
      </w:r>
    </w:p>
    <w:p>
      <w:pPr>
        <w:spacing w:after="60" w:before="60" w:line="360" w:lineRule="auto"/>
      </w:pPr>
      <w:r>
        <w:rPr>
          <w:rFonts w:ascii="宋体" w:hAnsi="宋体" w:eastAsia="宋体"/>
          <w:b w:val="0"/>
          <w:sz w:val="22"/>
        </w:rPr>
        <w:t xml:space="preserve">  D.忽略时间因素</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正确答案为C（使用时间衰减函数）。 A项（仅依赖长期兴趣）不符合题意。 B项（仅依赖短期兴趣）不符合题意。 D项（忽略时间因素）不符合题意。</w:t>
      </w:r>
    </w:p>
    <w:p/>
    <w:p>
      <w:pPr>
        <w:spacing w:after="60" w:before="60" w:line="360" w:lineRule="auto"/>
      </w:pPr>
      <w:r>
        <w:rPr>
          <w:rFonts w:ascii="宋体" w:hAnsi="宋体" w:eastAsia="宋体"/>
          <w:b w:val="0"/>
          <w:sz w:val="24"/>
        </w:rPr>
        <w:t>236. 在图像识别任务中，大模型如何区分相似的类别？（  ）</w:t>
      </w:r>
    </w:p>
    <w:p>
      <w:pPr>
        <w:spacing w:after="60" w:before="60" w:line="360" w:lineRule="auto"/>
      </w:pPr>
      <w:r>
        <w:rPr>
          <w:rFonts w:ascii="宋体" w:hAnsi="宋体" w:eastAsia="宋体"/>
          <w:b w:val="0"/>
          <w:sz w:val="22"/>
        </w:rPr>
        <w:t xml:space="preserve">  A.仅依赖颜色信息</w:t>
      </w:r>
    </w:p>
    <w:p>
      <w:pPr>
        <w:spacing w:after="60" w:before="60" w:line="360" w:lineRule="auto"/>
      </w:pPr>
      <w:r>
        <w:rPr>
          <w:rFonts w:ascii="宋体" w:hAnsi="宋体" w:eastAsia="宋体"/>
          <w:b w:val="0"/>
          <w:sz w:val="22"/>
        </w:rPr>
        <w:t xml:space="preserve">  B.引入更深的网络结构</w:t>
      </w:r>
    </w:p>
    <w:p>
      <w:pPr>
        <w:spacing w:after="60" w:before="60" w:line="360" w:lineRule="auto"/>
      </w:pPr>
      <w:r>
        <w:rPr>
          <w:rFonts w:ascii="宋体" w:hAnsi="宋体" w:eastAsia="宋体"/>
          <w:b w:val="0"/>
          <w:sz w:val="22"/>
        </w:rPr>
        <w:t xml:space="preserve">  C.忽略空间位置信息</w:t>
      </w:r>
    </w:p>
    <w:p>
      <w:pPr>
        <w:spacing w:after="60" w:before="60" w:line="360" w:lineRule="auto"/>
      </w:pPr>
      <w:r>
        <w:rPr>
          <w:rFonts w:ascii="宋体" w:hAnsi="宋体" w:eastAsia="宋体"/>
          <w:b w:val="0"/>
          <w:sz w:val="22"/>
        </w:rPr>
        <w:t xml:space="preserve">  D.依赖固定的特征提取器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正确答案为B（引入更深的网络结构）。 A项（仅依赖颜色信息）不符合题意。 C项（忽略空间位置信息）不符合题意。 D项（依赖固定的特征提取器）不符合题意。</w:t>
      </w:r>
    </w:p>
    <w:p/>
    <w:p>
      <w:pPr>
        <w:spacing w:after="60" w:before="60" w:line="360" w:lineRule="auto"/>
      </w:pPr>
      <w:r>
        <w:rPr>
          <w:rFonts w:ascii="宋体" w:hAnsi="宋体" w:eastAsia="宋体"/>
          <w:b w:val="0"/>
          <w:sz w:val="24"/>
        </w:rPr>
        <w:t>237. 在处理多标签分类任务时，大模型如何预测多个相关标签？（  ）</w:t>
      </w:r>
    </w:p>
    <w:p>
      <w:pPr>
        <w:spacing w:after="60" w:before="60" w:line="360" w:lineRule="auto"/>
      </w:pPr>
      <w:r>
        <w:rPr>
          <w:rFonts w:ascii="宋体" w:hAnsi="宋体" w:eastAsia="宋体"/>
          <w:b w:val="0"/>
          <w:sz w:val="22"/>
        </w:rPr>
        <w:t xml:space="preserve">  A.独立预测每个标签</w:t>
      </w:r>
    </w:p>
    <w:p>
      <w:pPr>
        <w:spacing w:after="60" w:before="60" w:line="360" w:lineRule="auto"/>
      </w:pPr>
      <w:r>
        <w:rPr>
          <w:rFonts w:ascii="宋体" w:hAnsi="宋体" w:eastAsia="宋体"/>
          <w:b w:val="0"/>
          <w:sz w:val="22"/>
        </w:rPr>
        <w:t xml:space="preserve">  B.引入标签间的依赖关系</w:t>
      </w:r>
    </w:p>
    <w:p>
      <w:pPr>
        <w:spacing w:after="60" w:before="60" w:line="360" w:lineRule="auto"/>
      </w:pPr>
      <w:r>
        <w:rPr>
          <w:rFonts w:ascii="宋体" w:hAnsi="宋体" w:eastAsia="宋体"/>
          <w:b w:val="0"/>
          <w:sz w:val="22"/>
        </w:rPr>
        <w:t xml:space="preserve">  C.忽略标签间的关联</w:t>
      </w:r>
    </w:p>
    <w:p>
      <w:pPr>
        <w:spacing w:after="60" w:before="60" w:line="360" w:lineRule="auto"/>
      </w:pPr>
      <w:r>
        <w:rPr>
          <w:rFonts w:ascii="宋体" w:hAnsi="宋体" w:eastAsia="宋体"/>
          <w:b w:val="0"/>
          <w:sz w:val="22"/>
        </w:rPr>
        <w:t xml:space="preserve">  D.仅预测一个最可能的标签</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正确答案为B（引入标签间的依赖关系）。 A项（独立预测每个标签）不符合题意。 C项（忽略标签间的关联）不符合题意。 D项（仅预测一个最可能的标签）不符合题意。</w:t>
      </w:r>
    </w:p>
    <w:p/>
    <w:p>
      <w:pPr>
        <w:spacing w:after="60" w:before="60" w:line="360" w:lineRule="auto"/>
      </w:pPr>
      <w:r>
        <w:rPr>
          <w:rFonts w:ascii="宋体" w:hAnsi="宋体" w:eastAsia="宋体"/>
          <w:b w:val="0"/>
          <w:sz w:val="24"/>
        </w:rPr>
        <w:t>238. 在知识图谱补全任务中，大模型如何结合结构化和非结构化信息？（  ）</w:t>
      </w:r>
    </w:p>
    <w:p>
      <w:pPr>
        <w:spacing w:after="60" w:before="60" w:line="360" w:lineRule="auto"/>
      </w:pPr>
      <w:r>
        <w:rPr>
          <w:rFonts w:ascii="宋体" w:hAnsi="宋体" w:eastAsia="宋体"/>
          <w:b w:val="0"/>
          <w:sz w:val="22"/>
        </w:rPr>
        <w:t xml:space="preserve">  A.仅使用结构化信息</w:t>
      </w:r>
    </w:p>
    <w:p>
      <w:pPr>
        <w:spacing w:after="60" w:before="60" w:line="360" w:lineRule="auto"/>
      </w:pPr>
      <w:r>
        <w:rPr>
          <w:rFonts w:ascii="宋体" w:hAnsi="宋体" w:eastAsia="宋体"/>
          <w:b w:val="0"/>
          <w:sz w:val="22"/>
        </w:rPr>
        <w:t xml:space="preserve">  B.仅使用非结构化信息</w:t>
      </w:r>
    </w:p>
    <w:p>
      <w:pPr>
        <w:spacing w:after="60" w:before="60" w:line="360" w:lineRule="auto"/>
      </w:pPr>
      <w:r>
        <w:rPr>
          <w:rFonts w:ascii="宋体" w:hAnsi="宋体" w:eastAsia="宋体"/>
          <w:b w:val="0"/>
          <w:sz w:val="22"/>
        </w:rPr>
        <w:t xml:space="preserve">  C.引入多源信息融合技术</w:t>
      </w:r>
    </w:p>
    <w:p>
      <w:pPr>
        <w:spacing w:after="60" w:before="60" w:line="360" w:lineRule="auto"/>
      </w:pPr>
      <w:r>
        <w:rPr>
          <w:rFonts w:ascii="宋体" w:hAnsi="宋体" w:eastAsia="宋体"/>
          <w:b w:val="0"/>
          <w:sz w:val="22"/>
        </w:rPr>
        <w:t xml:space="preserve">  D.忽略非结构化信息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正确答案为C（引入多源信息融合技术）。 A项（仅使用结构化信息）不符合题意。 B项（仅使用非结构化信息）不符合题意。 D项（忽略非结构化信息）不符合题意。</w:t>
      </w:r>
    </w:p>
    <w:p/>
    <w:p>
      <w:pPr>
        <w:spacing w:after="60" w:before="60" w:line="360" w:lineRule="auto"/>
      </w:pPr>
      <w:r>
        <w:rPr>
          <w:rFonts w:ascii="宋体" w:hAnsi="宋体" w:eastAsia="宋体"/>
          <w:b w:val="0"/>
          <w:sz w:val="24"/>
        </w:rPr>
        <w:t>239. 在文本生成任务中，大模型如何确保生成的文本具有可读性？（  ）</w:t>
      </w:r>
    </w:p>
    <w:p>
      <w:pPr>
        <w:spacing w:after="60" w:before="60" w:line="360" w:lineRule="auto"/>
      </w:pPr>
      <w:r>
        <w:rPr>
          <w:rFonts w:ascii="宋体" w:hAnsi="宋体" w:eastAsia="宋体"/>
          <w:b w:val="0"/>
          <w:sz w:val="22"/>
        </w:rPr>
        <w:t xml:space="preserve">  A.依赖随机采样</w:t>
      </w:r>
    </w:p>
    <w:p>
      <w:pPr>
        <w:spacing w:after="60" w:before="60" w:line="360" w:lineRule="auto"/>
      </w:pPr>
      <w:r>
        <w:rPr>
          <w:rFonts w:ascii="宋体" w:hAnsi="宋体" w:eastAsia="宋体"/>
          <w:b w:val="0"/>
          <w:sz w:val="22"/>
        </w:rPr>
        <w:t xml:space="preserve">  B.引入语言模型评分</w:t>
      </w:r>
    </w:p>
    <w:p>
      <w:pPr>
        <w:spacing w:after="60" w:before="60" w:line="360" w:lineRule="auto"/>
      </w:pPr>
      <w:r>
        <w:rPr>
          <w:rFonts w:ascii="宋体" w:hAnsi="宋体" w:eastAsia="宋体"/>
          <w:b w:val="0"/>
          <w:sz w:val="22"/>
        </w:rPr>
        <w:t xml:space="preserve">  C.忽略文本流畅性</w:t>
      </w:r>
    </w:p>
    <w:p>
      <w:pPr>
        <w:spacing w:after="60" w:before="60" w:line="360" w:lineRule="auto"/>
      </w:pPr>
      <w:r>
        <w:rPr>
          <w:rFonts w:ascii="宋体" w:hAnsi="宋体" w:eastAsia="宋体"/>
          <w:b w:val="0"/>
          <w:sz w:val="22"/>
        </w:rPr>
        <w:t xml:space="preserve">  D.仅依赖关键词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正确答案为B（引入语言模型评分）。 A项（依赖随机采样）不符合题意。 C项（忽略文本流畅性）不符合题意。 D项（仅依赖关键词）不符合题意。</w:t>
      </w:r>
    </w:p>
    <w:p/>
    <w:p>
      <w:pPr>
        <w:spacing w:after="60" w:before="60" w:line="360" w:lineRule="auto"/>
      </w:pPr>
      <w:r>
        <w:rPr>
          <w:rFonts w:ascii="宋体" w:hAnsi="宋体" w:eastAsia="宋体"/>
          <w:b w:val="0"/>
          <w:sz w:val="24"/>
        </w:rPr>
        <w:t>240. 在视频描述生成任务中，大模型如何结合视频帧和音频信息？（  ）</w:t>
      </w:r>
    </w:p>
    <w:p>
      <w:pPr>
        <w:spacing w:after="60" w:before="60" w:line="360" w:lineRule="auto"/>
      </w:pPr>
      <w:r>
        <w:rPr>
          <w:rFonts w:ascii="宋体" w:hAnsi="宋体" w:eastAsia="宋体"/>
          <w:b w:val="0"/>
          <w:sz w:val="22"/>
        </w:rPr>
        <w:t xml:space="preserve">  A.仅使用视频帧</w:t>
      </w:r>
    </w:p>
    <w:p>
      <w:pPr>
        <w:spacing w:after="60" w:before="60" w:line="360" w:lineRule="auto"/>
      </w:pPr>
      <w:r>
        <w:rPr>
          <w:rFonts w:ascii="宋体" w:hAnsi="宋体" w:eastAsia="宋体"/>
          <w:b w:val="0"/>
          <w:sz w:val="22"/>
        </w:rPr>
        <w:t xml:space="preserve">  B.仅使用音频信息</w:t>
      </w:r>
    </w:p>
    <w:p>
      <w:pPr>
        <w:spacing w:after="60" w:before="60" w:line="360" w:lineRule="auto"/>
      </w:pPr>
      <w:r>
        <w:rPr>
          <w:rFonts w:ascii="宋体" w:hAnsi="宋体" w:eastAsia="宋体"/>
          <w:b w:val="0"/>
          <w:sz w:val="22"/>
        </w:rPr>
        <w:t xml:space="preserve">  C.引入多模态融合模型</w:t>
      </w:r>
    </w:p>
    <w:p>
      <w:pPr>
        <w:spacing w:after="60" w:before="60" w:line="360" w:lineRule="auto"/>
      </w:pPr>
      <w:r>
        <w:rPr>
          <w:rFonts w:ascii="宋体" w:hAnsi="宋体" w:eastAsia="宋体"/>
          <w:b w:val="0"/>
          <w:sz w:val="22"/>
        </w:rPr>
        <w:t xml:space="preserve">  D.忽略音频信息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正确答案为C（引入多模态融合模型）。 A项（仅使用视频帧）不符合题意。 B项（仅使用音频信息）不符合题意。 D项（忽略音频信息）不符合题意。</w:t>
      </w:r>
    </w:p>
    <w:p/>
    <w:p>
      <w:pPr>
        <w:spacing w:after="60" w:before="60" w:line="360" w:lineRule="auto"/>
      </w:pPr>
      <w:r>
        <w:rPr>
          <w:rFonts w:ascii="宋体" w:hAnsi="宋体" w:eastAsia="宋体"/>
          <w:b w:val="0"/>
          <w:sz w:val="24"/>
        </w:rPr>
        <w:t>241. 在大模型训练中，使用课程学习（CurriculumLearning）的目的是什么？（  ）</w:t>
      </w:r>
    </w:p>
    <w:p>
      <w:pPr>
        <w:spacing w:after="60" w:before="60" w:line="360" w:lineRule="auto"/>
      </w:pPr>
      <w:r>
        <w:rPr>
          <w:rFonts w:ascii="宋体" w:hAnsi="宋体" w:eastAsia="宋体"/>
          <w:b w:val="0"/>
          <w:sz w:val="22"/>
        </w:rPr>
        <w:t xml:space="preserve">  A.加快训练速度</w:t>
      </w:r>
    </w:p>
    <w:p>
      <w:pPr>
        <w:spacing w:after="60" w:before="60" w:line="360" w:lineRule="auto"/>
      </w:pPr>
      <w:r>
        <w:rPr>
          <w:rFonts w:ascii="宋体" w:hAnsi="宋体" w:eastAsia="宋体"/>
          <w:b w:val="0"/>
          <w:sz w:val="22"/>
        </w:rPr>
        <w:t xml:space="preserve">  B.减小模型容量</w:t>
      </w:r>
    </w:p>
    <w:p>
      <w:pPr>
        <w:spacing w:after="60" w:before="60" w:line="360" w:lineRule="auto"/>
      </w:pPr>
      <w:r>
        <w:rPr>
          <w:rFonts w:ascii="宋体" w:hAnsi="宋体" w:eastAsia="宋体"/>
          <w:b w:val="0"/>
          <w:sz w:val="22"/>
        </w:rPr>
        <w:t xml:space="preserve">  C.提高模型的泛化能力</w:t>
      </w:r>
    </w:p>
    <w:p>
      <w:pPr>
        <w:spacing w:after="60" w:before="60" w:line="360" w:lineRule="auto"/>
      </w:pPr>
      <w:r>
        <w:rPr>
          <w:rFonts w:ascii="宋体" w:hAnsi="宋体" w:eastAsia="宋体"/>
          <w:b w:val="0"/>
          <w:sz w:val="22"/>
        </w:rPr>
        <w:t xml:space="preserve">  D.简化训练流程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正确答案为C（提高模型的泛化能力）。 A项（加快训练速度）不符合题意。 B项（减小模型容量）不符合题意。 D项（简化训练流程）不符合题意。</w:t>
      </w:r>
    </w:p>
    <w:p/>
    <w:p>
      <w:pPr>
        <w:spacing w:after="60" w:before="60" w:line="360" w:lineRule="auto"/>
      </w:pPr>
      <w:r>
        <w:rPr>
          <w:rFonts w:ascii="宋体" w:hAnsi="宋体" w:eastAsia="宋体"/>
          <w:b w:val="0"/>
          <w:sz w:val="24"/>
        </w:rPr>
        <w:t>242. 在文本生成任务中，大模型如何平衡生成的多样性和准确性？（  ）</w:t>
      </w:r>
    </w:p>
    <w:p>
      <w:pPr>
        <w:spacing w:after="60" w:before="60" w:line="360" w:lineRule="auto"/>
      </w:pPr>
      <w:r>
        <w:rPr>
          <w:rFonts w:ascii="宋体" w:hAnsi="宋体" w:eastAsia="宋体"/>
          <w:b w:val="0"/>
          <w:sz w:val="22"/>
        </w:rPr>
        <w:t xml:space="preserve">  A.仅追求多样性</w:t>
      </w:r>
    </w:p>
    <w:p>
      <w:pPr>
        <w:spacing w:after="60" w:before="60" w:line="360" w:lineRule="auto"/>
      </w:pPr>
      <w:r>
        <w:rPr>
          <w:rFonts w:ascii="宋体" w:hAnsi="宋体" w:eastAsia="宋体"/>
          <w:b w:val="0"/>
          <w:sz w:val="22"/>
        </w:rPr>
        <w:t xml:space="preserve">  B.仅追求准确性</w:t>
      </w:r>
    </w:p>
    <w:p>
      <w:pPr>
        <w:spacing w:after="60" w:before="60" w:line="360" w:lineRule="auto"/>
      </w:pPr>
      <w:r>
        <w:rPr>
          <w:rFonts w:ascii="宋体" w:hAnsi="宋体" w:eastAsia="宋体"/>
          <w:b w:val="0"/>
          <w:sz w:val="22"/>
        </w:rPr>
        <w:t xml:space="preserve">  C.引入生成对抗网络（GAN）</w:t>
      </w:r>
    </w:p>
    <w:p>
      <w:pPr>
        <w:spacing w:after="60" w:before="60" w:line="360" w:lineRule="auto"/>
      </w:pPr>
      <w:r>
        <w:rPr>
          <w:rFonts w:ascii="宋体" w:hAnsi="宋体" w:eastAsia="宋体"/>
          <w:b w:val="0"/>
          <w:sz w:val="22"/>
        </w:rPr>
        <w:t xml:space="preserve">  D.忽略多样性</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正确答案为C（引入生成对抗网络（GAN））。 A项（仅追求多样性）不符合题意。 B项（仅追求准确性）不符合题意。 D项（忽略多样性）不符合题意。</w:t>
      </w:r>
    </w:p>
    <w:p/>
    <w:p>
      <w:pPr>
        <w:spacing w:after="60" w:before="60" w:line="360" w:lineRule="auto"/>
      </w:pPr>
      <w:r>
        <w:rPr>
          <w:rFonts w:ascii="宋体" w:hAnsi="宋体" w:eastAsia="宋体"/>
          <w:b w:val="0"/>
          <w:sz w:val="24"/>
        </w:rPr>
        <w:t>243. 大模型在处理多标签分类任务时，如何考虑标签间的层次关系？（  ）</w:t>
      </w:r>
    </w:p>
    <w:p>
      <w:pPr>
        <w:spacing w:after="60" w:before="60" w:line="360" w:lineRule="auto"/>
      </w:pPr>
      <w:r>
        <w:rPr>
          <w:rFonts w:ascii="宋体" w:hAnsi="宋体" w:eastAsia="宋体"/>
          <w:b w:val="0"/>
          <w:sz w:val="22"/>
        </w:rPr>
        <w:t xml:space="preserve">  A.忽略层次关系</w:t>
      </w:r>
    </w:p>
    <w:p>
      <w:pPr>
        <w:spacing w:after="60" w:before="60" w:line="360" w:lineRule="auto"/>
      </w:pPr>
      <w:r>
        <w:rPr>
          <w:rFonts w:ascii="宋体" w:hAnsi="宋体" w:eastAsia="宋体"/>
          <w:b w:val="0"/>
          <w:sz w:val="22"/>
        </w:rPr>
        <w:t xml:space="preserve">  B.使用树形结构</w:t>
      </w:r>
    </w:p>
    <w:p>
      <w:pPr>
        <w:spacing w:after="60" w:before="60" w:line="360" w:lineRule="auto"/>
      </w:pPr>
      <w:r>
        <w:rPr>
          <w:rFonts w:ascii="宋体" w:hAnsi="宋体" w:eastAsia="宋体"/>
          <w:b w:val="0"/>
          <w:sz w:val="22"/>
        </w:rPr>
        <w:t xml:space="preserve">  C.引入图结构</w:t>
      </w:r>
    </w:p>
    <w:p>
      <w:pPr>
        <w:spacing w:after="60" w:before="60" w:line="360" w:lineRule="auto"/>
      </w:pPr>
      <w:r>
        <w:rPr>
          <w:rFonts w:ascii="宋体" w:hAnsi="宋体" w:eastAsia="宋体"/>
          <w:b w:val="0"/>
          <w:sz w:val="22"/>
        </w:rPr>
        <w:t xml:space="preserve">  D.仅考虑相邻标签</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正确答案为B（使用树形结构）。 A项（忽略层次关系）不符合题意。 C项（引入图结构）不符合题意。 D项（仅考虑相邻标签）不符合题意。</w:t>
      </w:r>
    </w:p>
    <w:p/>
    <w:p>
      <w:pPr>
        <w:spacing w:after="60" w:before="60" w:line="360" w:lineRule="auto"/>
      </w:pPr>
      <w:r>
        <w:rPr>
          <w:rFonts w:ascii="宋体" w:hAnsi="宋体" w:eastAsia="宋体"/>
          <w:b w:val="0"/>
          <w:sz w:val="24"/>
        </w:rPr>
        <w:t>244. 在机器翻译任务中，大模型如何提升翻译的流畅性和自然性？（  ）</w:t>
      </w:r>
    </w:p>
    <w:p>
      <w:pPr>
        <w:spacing w:after="60" w:before="60" w:line="360" w:lineRule="auto"/>
      </w:pPr>
      <w:r>
        <w:rPr>
          <w:rFonts w:ascii="宋体" w:hAnsi="宋体" w:eastAsia="宋体"/>
          <w:b w:val="0"/>
          <w:sz w:val="22"/>
        </w:rPr>
        <w:t xml:space="preserve">  A.仅依赖词汇替换</w:t>
      </w:r>
    </w:p>
    <w:p>
      <w:pPr>
        <w:spacing w:after="60" w:before="60" w:line="360" w:lineRule="auto"/>
      </w:pPr>
      <w:r>
        <w:rPr>
          <w:rFonts w:ascii="宋体" w:hAnsi="宋体" w:eastAsia="宋体"/>
          <w:b w:val="0"/>
          <w:sz w:val="22"/>
        </w:rPr>
        <w:t xml:space="preserve">  B.引入后处理规则</w:t>
      </w:r>
    </w:p>
    <w:p>
      <w:pPr>
        <w:spacing w:after="60" w:before="60" w:line="360" w:lineRule="auto"/>
      </w:pPr>
      <w:r>
        <w:rPr>
          <w:rFonts w:ascii="宋体" w:hAnsi="宋体" w:eastAsia="宋体"/>
          <w:b w:val="0"/>
          <w:sz w:val="22"/>
        </w:rPr>
        <w:t xml:space="preserve">  C.依赖大规模的语料库</w:t>
      </w:r>
    </w:p>
    <w:p>
      <w:pPr>
        <w:spacing w:after="60" w:before="60" w:line="360" w:lineRule="auto"/>
      </w:pPr>
      <w:r>
        <w:rPr>
          <w:rFonts w:ascii="宋体" w:hAnsi="宋体" w:eastAsia="宋体"/>
          <w:b w:val="0"/>
          <w:sz w:val="22"/>
        </w:rPr>
        <w:t xml:space="preserve">  D.忽略语法和语境</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正确答案为C（依赖大规模的语料库）。 A项（仅依赖词汇替换）不符合题意。 B项（引入后处理规则）不符合题意。 D项（忽略语法和语境）不符合题意。</w:t>
      </w:r>
    </w:p>
    <w:p/>
    <w:p>
      <w:pPr>
        <w:spacing w:after="60" w:before="60" w:line="360" w:lineRule="auto"/>
      </w:pPr>
      <w:r>
        <w:rPr>
          <w:rFonts w:ascii="宋体" w:hAnsi="宋体" w:eastAsia="宋体"/>
          <w:b w:val="0"/>
          <w:sz w:val="24"/>
        </w:rPr>
        <w:t>245. 大模型在对话系统中，如何适应不同用户的个性化需求？（  ）</w:t>
      </w:r>
    </w:p>
    <w:p>
      <w:pPr>
        <w:spacing w:after="60" w:before="60" w:line="360" w:lineRule="auto"/>
      </w:pPr>
      <w:r>
        <w:rPr>
          <w:rFonts w:ascii="宋体" w:hAnsi="宋体" w:eastAsia="宋体"/>
          <w:b w:val="0"/>
          <w:sz w:val="22"/>
        </w:rPr>
        <w:t xml:space="preserve">  A.使用统一的回复模板</w:t>
      </w:r>
    </w:p>
    <w:p>
      <w:pPr>
        <w:spacing w:after="60" w:before="60" w:line="360" w:lineRule="auto"/>
      </w:pPr>
      <w:r>
        <w:rPr>
          <w:rFonts w:ascii="宋体" w:hAnsi="宋体" w:eastAsia="宋体"/>
          <w:b w:val="0"/>
          <w:sz w:val="22"/>
        </w:rPr>
        <w:t xml:space="preserve">  B.引入用户画像</w:t>
      </w:r>
    </w:p>
    <w:p>
      <w:pPr>
        <w:spacing w:after="60" w:before="60" w:line="360" w:lineRule="auto"/>
      </w:pPr>
      <w:r>
        <w:rPr>
          <w:rFonts w:ascii="宋体" w:hAnsi="宋体" w:eastAsia="宋体"/>
          <w:b w:val="0"/>
          <w:sz w:val="22"/>
        </w:rPr>
        <w:t xml:space="preserve">  C.忽略用户历史</w:t>
      </w:r>
    </w:p>
    <w:p>
      <w:pPr>
        <w:spacing w:after="60" w:before="60" w:line="360" w:lineRule="auto"/>
      </w:pPr>
      <w:r>
        <w:rPr>
          <w:rFonts w:ascii="宋体" w:hAnsi="宋体" w:eastAsia="宋体"/>
          <w:b w:val="0"/>
          <w:sz w:val="22"/>
        </w:rPr>
        <w:t xml:space="preserve">  D.仅依赖当前输入</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正确答案为B（引入用户画像）。 A项（使用统一的回复模板）不符合题意。 C项（忽略用户历史）不符合题意。 D项（仅依赖当前输入）不符合题意。</w:t>
      </w:r>
    </w:p>
    <w:p/>
    <w:p>
      <w:pPr>
        <w:spacing w:after="60" w:before="60" w:line="360" w:lineRule="auto"/>
      </w:pPr>
      <w:r>
        <w:rPr>
          <w:rFonts w:ascii="宋体" w:hAnsi="宋体" w:eastAsia="宋体"/>
          <w:b w:val="0"/>
          <w:sz w:val="24"/>
        </w:rPr>
        <w:t>246. 在情感分析任务中，大模型如何识别文本中的复杂情感？（  ）</w:t>
      </w:r>
    </w:p>
    <w:p>
      <w:pPr>
        <w:spacing w:after="60" w:before="60" w:line="360" w:lineRule="auto"/>
      </w:pPr>
      <w:r>
        <w:rPr>
          <w:rFonts w:ascii="宋体" w:hAnsi="宋体" w:eastAsia="宋体"/>
          <w:b w:val="0"/>
          <w:sz w:val="22"/>
        </w:rPr>
        <w:t xml:space="preserve">  A.仅依赖情感词典</w:t>
      </w:r>
    </w:p>
    <w:p>
      <w:pPr>
        <w:spacing w:after="60" w:before="60" w:line="360" w:lineRule="auto"/>
      </w:pPr>
      <w:r>
        <w:rPr>
          <w:rFonts w:ascii="宋体" w:hAnsi="宋体" w:eastAsia="宋体"/>
          <w:b w:val="0"/>
          <w:sz w:val="22"/>
        </w:rPr>
        <w:t xml:space="preserve">  B.引入情感标签层次</w:t>
      </w:r>
    </w:p>
    <w:p>
      <w:pPr>
        <w:spacing w:after="60" w:before="60" w:line="360" w:lineRule="auto"/>
      </w:pPr>
      <w:r>
        <w:rPr>
          <w:rFonts w:ascii="宋体" w:hAnsi="宋体" w:eastAsia="宋体"/>
          <w:b w:val="0"/>
          <w:sz w:val="22"/>
        </w:rPr>
        <w:t xml:space="preserve">  C.忽略文本中的否定词</w:t>
      </w:r>
    </w:p>
    <w:p>
      <w:pPr>
        <w:spacing w:after="60" w:before="60" w:line="360" w:lineRule="auto"/>
      </w:pPr>
      <w:r>
        <w:rPr>
          <w:rFonts w:ascii="宋体" w:hAnsi="宋体" w:eastAsia="宋体"/>
          <w:b w:val="0"/>
          <w:sz w:val="22"/>
        </w:rPr>
        <w:t xml:space="preserve">  D.仅考虑情感词的频率</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正确答案为B（引入情感标签层次）。 A项（仅依赖情感词典）不符合题意。 C项（忽略文本中的否定词）不符合题意。 D项（仅考虑情感词的频率）不符合题意。</w:t>
      </w:r>
    </w:p>
    <w:p/>
    <w:p>
      <w:pPr>
        <w:spacing w:after="60" w:before="60" w:line="360" w:lineRule="auto"/>
      </w:pPr>
      <w:r>
        <w:rPr>
          <w:rFonts w:ascii="宋体" w:hAnsi="宋体" w:eastAsia="宋体"/>
          <w:b w:val="0"/>
          <w:sz w:val="24"/>
        </w:rPr>
        <w:t>247. 大模型在推荐系统中，如何捕捉用户的潜在兴趣？（  ）</w:t>
      </w:r>
    </w:p>
    <w:p>
      <w:pPr>
        <w:spacing w:after="60" w:before="60" w:line="360" w:lineRule="auto"/>
      </w:pPr>
      <w:r>
        <w:rPr>
          <w:rFonts w:ascii="宋体" w:hAnsi="宋体" w:eastAsia="宋体"/>
          <w:b w:val="0"/>
          <w:sz w:val="22"/>
        </w:rPr>
        <w:t xml:space="preserve">  A.仅依赖用户的显式反馈</w:t>
      </w:r>
    </w:p>
    <w:p>
      <w:pPr>
        <w:spacing w:after="60" w:before="60" w:line="360" w:lineRule="auto"/>
      </w:pPr>
      <w:r>
        <w:rPr>
          <w:rFonts w:ascii="宋体" w:hAnsi="宋体" w:eastAsia="宋体"/>
          <w:b w:val="0"/>
          <w:sz w:val="22"/>
        </w:rPr>
        <w:t xml:space="preserve">  B.使用协同过滤</w:t>
      </w:r>
    </w:p>
    <w:p>
      <w:pPr>
        <w:spacing w:after="60" w:before="60" w:line="360" w:lineRule="auto"/>
      </w:pPr>
      <w:r>
        <w:rPr>
          <w:rFonts w:ascii="宋体" w:hAnsi="宋体" w:eastAsia="宋体"/>
          <w:b w:val="0"/>
          <w:sz w:val="22"/>
        </w:rPr>
        <w:t xml:space="preserve">  C.引入深度学习嵌入</w:t>
      </w:r>
    </w:p>
    <w:p>
      <w:pPr>
        <w:spacing w:after="60" w:before="60" w:line="360" w:lineRule="auto"/>
      </w:pPr>
      <w:r>
        <w:rPr>
          <w:rFonts w:ascii="宋体" w:hAnsi="宋体" w:eastAsia="宋体"/>
          <w:b w:val="0"/>
          <w:sz w:val="22"/>
        </w:rPr>
        <w:t xml:space="preserve">  D.忽略用户行为数据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正确答案为C（引入深度学习嵌入）。 A项（仅依赖用户的显式反馈）不符合题意。 B项（使用协同过滤）不符合题意。 D项（忽略用户行为数据）不符合题意。</w:t>
      </w:r>
    </w:p>
    <w:p/>
    <w:p>
      <w:pPr>
        <w:spacing w:after="60" w:before="60" w:line="360" w:lineRule="auto"/>
      </w:pPr>
      <w:r>
        <w:rPr>
          <w:rFonts w:ascii="宋体" w:hAnsi="宋体" w:eastAsia="宋体"/>
          <w:b w:val="0"/>
          <w:sz w:val="24"/>
        </w:rPr>
        <w:t>248. 在图像分割任务中，大模型如何区分不同区域？（  ）</w:t>
      </w:r>
    </w:p>
    <w:p>
      <w:pPr>
        <w:spacing w:after="60" w:before="60" w:line="360" w:lineRule="auto"/>
      </w:pPr>
      <w:r>
        <w:rPr>
          <w:rFonts w:ascii="宋体" w:hAnsi="宋体" w:eastAsia="宋体"/>
          <w:b w:val="0"/>
          <w:sz w:val="22"/>
        </w:rPr>
        <w:t xml:space="preserve">  A.仅使用像素级分类</w:t>
      </w:r>
    </w:p>
    <w:p>
      <w:pPr>
        <w:spacing w:after="60" w:before="60" w:line="360" w:lineRule="auto"/>
      </w:pPr>
      <w:r>
        <w:rPr>
          <w:rFonts w:ascii="宋体" w:hAnsi="宋体" w:eastAsia="宋体"/>
          <w:b w:val="0"/>
          <w:sz w:val="22"/>
        </w:rPr>
        <w:t xml:space="preserve">  B.引入语义分割网络</w:t>
      </w:r>
    </w:p>
    <w:p>
      <w:pPr>
        <w:spacing w:after="60" w:before="60" w:line="360" w:lineRule="auto"/>
      </w:pPr>
      <w:r>
        <w:rPr>
          <w:rFonts w:ascii="宋体" w:hAnsi="宋体" w:eastAsia="宋体"/>
          <w:b w:val="0"/>
          <w:sz w:val="22"/>
        </w:rPr>
        <w:t xml:space="preserve">  C.忽略图像的上下文信息</w:t>
      </w:r>
    </w:p>
    <w:p>
      <w:pPr>
        <w:spacing w:after="60" w:before="60" w:line="360" w:lineRule="auto"/>
      </w:pPr>
      <w:r>
        <w:rPr>
          <w:rFonts w:ascii="宋体" w:hAnsi="宋体" w:eastAsia="宋体"/>
          <w:b w:val="0"/>
          <w:sz w:val="22"/>
        </w:rPr>
        <w:t xml:space="preserve">  D.仅依赖颜色差异</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正确答案为B（引入语义分割网络）。 A项（仅使用像素级分类）不符合题意。 C项（忽略图像的上下文信息）不符合题意。 D项（仅依赖颜色差异）不符合题意。</w:t>
      </w:r>
    </w:p>
    <w:p/>
    <w:p>
      <w:pPr>
        <w:spacing w:after="60" w:before="60" w:line="360" w:lineRule="auto"/>
      </w:pPr>
      <w:r>
        <w:rPr>
          <w:rFonts w:ascii="宋体" w:hAnsi="宋体" w:eastAsia="宋体"/>
          <w:b w:val="0"/>
          <w:sz w:val="24"/>
        </w:rPr>
        <w:t>249. 在生成图像描述时，大模型如何确保描述的准确性和细节性？（  ）</w:t>
      </w:r>
    </w:p>
    <w:p>
      <w:pPr>
        <w:spacing w:after="60" w:before="60" w:line="360" w:lineRule="auto"/>
      </w:pPr>
      <w:r>
        <w:rPr>
          <w:rFonts w:ascii="宋体" w:hAnsi="宋体" w:eastAsia="宋体"/>
          <w:b w:val="0"/>
          <w:sz w:val="22"/>
        </w:rPr>
        <w:t xml:space="preserve">  A.仅依赖关键词</w:t>
      </w:r>
    </w:p>
    <w:p>
      <w:pPr>
        <w:spacing w:after="60" w:before="60" w:line="360" w:lineRule="auto"/>
      </w:pPr>
      <w:r>
        <w:rPr>
          <w:rFonts w:ascii="宋体" w:hAnsi="宋体" w:eastAsia="宋体"/>
          <w:b w:val="0"/>
          <w:sz w:val="22"/>
        </w:rPr>
        <w:t xml:space="preserve">  B.引入视觉注意力机制</w:t>
      </w:r>
    </w:p>
    <w:p>
      <w:pPr>
        <w:spacing w:after="60" w:before="60" w:line="360" w:lineRule="auto"/>
      </w:pPr>
      <w:r>
        <w:rPr>
          <w:rFonts w:ascii="宋体" w:hAnsi="宋体" w:eastAsia="宋体"/>
          <w:b w:val="0"/>
          <w:sz w:val="22"/>
        </w:rPr>
        <w:t xml:space="preserve">  C.忽略图像中的对象关系</w:t>
      </w:r>
    </w:p>
    <w:p>
      <w:pPr>
        <w:spacing w:after="60" w:before="60" w:line="360" w:lineRule="auto"/>
      </w:pPr>
      <w:r>
        <w:rPr>
          <w:rFonts w:ascii="宋体" w:hAnsi="宋体" w:eastAsia="宋体"/>
          <w:b w:val="0"/>
          <w:sz w:val="22"/>
        </w:rPr>
        <w:t xml:space="preserve">  D.依赖固定的模板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正确答案为B（引入视觉注意力机制）。 A项（仅依赖关键词）不符合题意。 C项（忽略图像中的对象关系）不符合题意。 D项（依赖固定的模板）不符合题意。</w:t>
      </w:r>
    </w:p>
    <w:p/>
    <w:p>
      <w:pPr>
        <w:spacing w:after="60" w:before="60" w:line="360" w:lineRule="auto"/>
      </w:pPr>
      <w:r>
        <w:rPr>
          <w:rFonts w:ascii="宋体" w:hAnsi="宋体" w:eastAsia="宋体"/>
          <w:b w:val="0"/>
          <w:sz w:val="24"/>
        </w:rPr>
        <w:t>250. 在处理文本蕴含关系时，大模型如何识别文本间的逻辑联系？（  ）</w:t>
      </w:r>
    </w:p>
    <w:p>
      <w:pPr>
        <w:spacing w:after="60" w:before="60" w:line="360" w:lineRule="auto"/>
      </w:pPr>
      <w:r>
        <w:rPr>
          <w:rFonts w:ascii="宋体" w:hAnsi="宋体" w:eastAsia="宋体"/>
          <w:b w:val="0"/>
          <w:sz w:val="22"/>
        </w:rPr>
        <w:t xml:space="preserve">  A.仅依赖词汇匹配</w:t>
      </w:r>
    </w:p>
    <w:p>
      <w:pPr>
        <w:spacing w:after="60" w:before="60" w:line="360" w:lineRule="auto"/>
      </w:pPr>
      <w:r>
        <w:rPr>
          <w:rFonts w:ascii="宋体" w:hAnsi="宋体" w:eastAsia="宋体"/>
          <w:b w:val="0"/>
          <w:sz w:val="22"/>
        </w:rPr>
        <w:t xml:space="preserve">  B.引入自然语言推理技术</w:t>
      </w:r>
    </w:p>
    <w:p>
      <w:pPr>
        <w:spacing w:after="60" w:before="60" w:line="360" w:lineRule="auto"/>
      </w:pPr>
      <w:r>
        <w:rPr>
          <w:rFonts w:ascii="宋体" w:hAnsi="宋体" w:eastAsia="宋体"/>
          <w:b w:val="0"/>
          <w:sz w:val="22"/>
        </w:rPr>
        <w:t xml:space="preserve">  C.忽略文本间的语义关系</w:t>
      </w:r>
    </w:p>
    <w:p>
      <w:pPr>
        <w:spacing w:after="60" w:before="60" w:line="360" w:lineRule="auto"/>
      </w:pPr>
      <w:r>
        <w:rPr>
          <w:rFonts w:ascii="宋体" w:hAnsi="宋体" w:eastAsia="宋体"/>
          <w:b w:val="0"/>
          <w:sz w:val="22"/>
        </w:rPr>
        <w:t xml:space="preserve">  D.仅依赖句子的长度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正确答案为B（引入自然语言推理技术）。 A项（仅依赖词汇匹配）不符合题意。 C项（忽略文本间的语义关系）不符合题意。 D项（仅依赖句子的长度）不符合题意。</w:t>
      </w:r>
    </w:p>
    <w:p/>
    <w:p>
      <w:pPr>
        <w:spacing w:after="60" w:before="60" w:line="360" w:lineRule="auto"/>
      </w:pPr>
      <w:r>
        <w:rPr>
          <w:rFonts w:ascii="宋体" w:hAnsi="宋体" w:eastAsia="宋体"/>
          <w:b w:val="0"/>
          <w:sz w:val="24"/>
        </w:rPr>
        <w:t>251. 在大模型训练中，使用自监督学习（Self-SupervisedLearning）的主要优势是什么？（  ）</w:t>
      </w:r>
    </w:p>
    <w:p>
      <w:pPr>
        <w:spacing w:after="60" w:before="60" w:line="360" w:lineRule="auto"/>
      </w:pPr>
      <w:r>
        <w:rPr>
          <w:rFonts w:ascii="宋体" w:hAnsi="宋体" w:eastAsia="宋体"/>
          <w:b w:val="0"/>
          <w:sz w:val="22"/>
        </w:rPr>
        <w:t xml:space="preserve">  A.无需人工标注数据</w:t>
      </w:r>
    </w:p>
    <w:p>
      <w:pPr>
        <w:spacing w:after="60" w:before="60" w:line="360" w:lineRule="auto"/>
      </w:pPr>
      <w:r>
        <w:rPr>
          <w:rFonts w:ascii="宋体" w:hAnsi="宋体" w:eastAsia="宋体"/>
          <w:b w:val="0"/>
          <w:sz w:val="22"/>
        </w:rPr>
        <w:t xml:space="preserve">  B.加快训练速度</w:t>
      </w:r>
    </w:p>
    <w:p>
      <w:pPr>
        <w:spacing w:after="60" w:before="60" w:line="360" w:lineRule="auto"/>
      </w:pPr>
      <w:r>
        <w:rPr>
          <w:rFonts w:ascii="宋体" w:hAnsi="宋体" w:eastAsia="宋体"/>
          <w:b w:val="0"/>
          <w:sz w:val="22"/>
        </w:rPr>
        <w:t xml:space="preserve">  C.减小模型大小</w:t>
      </w:r>
    </w:p>
    <w:p>
      <w:pPr>
        <w:spacing w:after="60" w:before="60" w:line="360" w:lineRule="auto"/>
      </w:pPr>
      <w:r>
        <w:rPr>
          <w:rFonts w:ascii="宋体" w:hAnsi="宋体" w:eastAsia="宋体"/>
          <w:b w:val="0"/>
          <w:sz w:val="22"/>
        </w:rPr>
        <w:t xml:space="preserve">  D.提高模型在特定任务上的性能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正确答案为A（无需人工标注数据）。 B项（加快训练速度）不符合题意。 C项（减小模型大小）不符合题意。 D项（提高模型在特定任务上的性能）不符合题意。</w:t>
      </w:r>
    </w:p>
    <w:p/>
    <w:p>
      <w:pPr>
        <w:spacing w:after="60" w:before="60" w:line="360" w:lineRule="auto"/>
      </w:pPr>
      <w:r>
        <w:rPr>
          <w:rFonts w:ascii="宋体" w:hAnsi="宋体" w:eastAsia="宋体"/>
          <w:b w:val="0"/>
          <w:sz w:val="24"/>
        </w:rPr>
        <w:t>252. 在语音识别任务中，大模型如何适应不同口音和语速？（  ）</w:t>
      </w:r>
    </w:p>
    <w:p>
      <w:pPr>
        <w:spacing w:after="60" w:before="60" w:line="360" w:lineRule="auto"/>
      </w:pPr>
      <w:r>
        <w:rPr>
          <w:rFonts w:ascii="宋体" w:hAnsi="宋体" w:eastAsia="宋体"/>
          <w:b w:val="0"/>
          <w:sz w:val="22"/>
        </w:rPr>
        <w:t xml:space="preserve">  A.引入口音和语速的识别模块</w:t>
      </w:r>
    </w:p>
    <w:p>
      <w:pPr>
        <w:spacing w:after="60" w:before="60" w:line="360" w:lineRule="auto"/>
      </w:pPr>
      <w:r>
        <w:rPr>
          <w:rFonts w:ascii="宋体" w:hAnsi="宋体" w:eastAsia="宋体"/>
          <w:b w:val="0"/>
          <w:sz w:val="22"/>
        </w:rPr>
        <w:t xml:space="preserve">  B.依赖固定的声学模型</w:t>
      </w:r>
    </w:p>
    <w:p>
      <w:pPr>
        <w:spacing w:after="60" w:before="60" w:line="360" w:lineRule="auto"/>
      </w:pPr>
      <w:r>
        <w:rPr>
          <w:rFonts w:ascii="宋体" w:hAnsi="宋体" w:eastAsia="宋体"/>
          <w:b w:val="0"/>
          <w:sz w:val="22"/>
        </w:rPr>
        <w:t xml:space="preserve">  C.忽略口音和语速的影响</w:t>
      </w:r>
    </w:p>
    <w:p>
      <w:pPr>
        <w:spacing w:after="60" w:before="60" w:line="360" w:lineRule="auto"/>
      </w:pPr>
      <w:r>
        <w:rPr>
          <w:rFonts w:ascii="宋体" w:hAnsi="宋体" w:eastAsia="宋体"/>
          <w:b w:val="0"/>
          <w:sz w:val="22"/>
        </w:rPr>
        <w:t xml:space="preserve">  D.仅使用统一的语音识别框架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正确答案为A（引入口音和语速的识别模块）。 B项（依赖固定的声学模型）不符合题意。 C项（忽略口音和语速的影响）不符合题意。 D项（仅使用统一的语音识别框架）不符合题意。</w:t>
      </w:r>
    </w:p>
    <w:p/>
    <w:p>
      <w:pPr>
        <w:spacing w:after="60" w:before="60" w:line="360" w:lineRule="auto"/>
      </w:pPr>
      <w:r>
        <w:rPr>
          <w:rFonts w:ascii="宋体" w:hAnsi="宋体" w:eastAsia="宋体"/>
          <w:b w:val="0"/>
          <w:sz w:val="24"/>
        </w:rPr>
        <w:t>253. 在对话生成任务中，大模型如何确保生成回复的实时性？（  ）</w:t>
      </w:r>
    </w:p>
    <w:p>
      <w:pPr>
        <w:spacing w:after="60" w:before="60" w:line="360" w:lineRule="auto"/>
      </w:pPr>
      <w:r>
        <w:rPr>
          <w:rFonts w:ascii="宋体" w:hAnsi="宋体" w:eastAsia="宋体"/>
          <w:b w:val="0"/>
          <w:sz w:val="22"/>
        </w:rPr>
        <w:t xml:space="preserve">  A.减小模型容量</w:t>
      </w:r>
    </w:p>
    <w:p>
      <w:pPr>
        <w:spacing w:after="60" w:before="60" w:line="360" w:lineRule="auto"/>
      </w:pPr>
      <w:r>
        <w:rPr>
          <w:rFonts w:ascii="宋体" w:hAnsi="宋体" w:eastAsia="宋体"/>
          <w:b w:val="0"/>
          <w:sz w:val="22"/>
        </w:rPr>
        <w:t xml:space="preserve">  B.引入实时推理技术</w:t>
      </w:r>
    </w:p>
    <w:p>
      <w:pPr>
        <w:spacing w:after="60" w:before="60" w:line="360" w:lineRule="auto"/>
      </w:pPr>
      <w:r>
        <w:rPr>
          <w:rFonts w:ascii="宋体" w:hAnsi="宋体" w:eastAsia="宋体"/>
          <w:b w:val="0"/>
          <w:sz w:val="22"/>
        </w:rPr>
        <w:t xml:space="preserve">  C.忽略模型推理速度</w:t>
      </w:r>
    </w:p>
    <w:p>
      <w:pPr>
        <w:spacing w:after="60" w:before="60" w:line="360" w:lineRule="auto"/>
      </w:pPr>
      <w:r>
        <w:rPr>
          <w:rFonts w:ascii="宋体" w:hAnsi="宋体" w:eastAsia="宋体"/>
          <w:b w:val="0"/>
          <w:sz w:val="22"/>
        </w:rPr>
        <w:t xml:space="preserve">  D.依赖外部API进行推理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正确答案为B（引入实时推理技术）。 A项（减小模型容量）不符合题意。 C项（忽略模型推理速度）不符合题意。 D项（依赖外部API进行推理）不符合题意。</w:t>
      </w:r>
    </w:p>
    <w:p/>
    <w:p>
      <w:pPr>
        <w:spacing w:after="60" w:before="60" w:line="360" w:lineRule="auto"/>
      </w:pPr>
      <w:r>
        <w:rPr>
          <w:rFonts w:ascii="宋体" w:hAnsi="宋体" w:eastAsia="宋体"/>
          <w:b w:val="0"/>
          <w:sz w:val="24"/>
        </w:rPr>
        <w:t>254. 大模型在处理文本生成任务时，如何避免生成重复或冗余的内容？（  ）</w:t>
      </w:r>
    </w:p>
    <w:p>
      <w:pPr>
        <w:spacing w:after="60" w:before="60" w:line="360" w:lineRule="auto"/>
      </w:pPr>
      <w:r>
        <w:rPr>
          <w:rFonts w:ascii="宋体" w:hAnsi="宋体" w:eastAsia="宋体"/>
          <w:b w:val="0"/>
          <w:sz w:val="22"/>
        </w:rPr>
        <w:t xml:space="preserve">  A.引入去重机制</w:t>
      </w:r>
    </w:p>
    <w:p>
      <w:pPr>
        <w:spacing w:after="60" w:before="60" w:line="360" w:lineRule="auto"/>
      </w:pPr>
      <w:r>
        <w:rPr>
          <w:rFonts w:ascii="宋体" w:hAnsi="宋体" w:eastAsia="宋体"/>
          <w:b w:val="0"/>
          <w:sz w:val="22"/>
        </w:rPr>
        <w:t xml:space="preserve">  B.减小模型复杂度</w:t>
      </w:r>
    </w:p>
    <w:p>
      <w:pPr>
        <w:spacing w:after="60" w:before="60" w:line="360" w:lineRule="auto"/>
      </w:pPr>
      <w:r>
        <w:rPr>
          <w:rFonts w:ascii="宋体" w:hAnsi="宋体" w:eastAsia="宋体"/>
          <w:b w:val="0"/>
          <w:sz w:val="22"/>
        </w:rPr>
        <w:t xml:space="preserve">  C.忽略文本生成过程中的历史信息</w:t>
      </w:r>
    </w:p>
    <w:p>
      <w:pPr>
        <w:spacing w:after="60" w:before="60" w:line="360" w:lineRule="auto"/>
      </w:pPr>
      <w:r>
        <w:rPr>
          <w:rFonts w:ascii="宋体" w:hAnsi="宋体" w:eastAsia="宋体"/>
          <w:b w:val="0"/>
          <w:sz w:val="22"/>
        </w:rPr>
        <w:t xml:space="preserve">  D.仅依赖语言模型的概率分布</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正确答案为A（引入去重机制）。 B项（减小模型复杂度）不符合题意。 C项（忽略文本生成过程中的历史信息）不符合题意。 D项（仅依赖语言模型的概率分布）不符合题意。</w:t>
      </w:r>
    </w:p>
    <w:p/>
    <w:p>
      <w:pPr>
        <w:spacing w:after="60" w:before="60" w:line="360" w:lineRule="auto"/>
      </w:pPr>
      <w:r>
        <w:rPr>
          <w:rFonts w:ascii="宋体" w:hAnsi="宋体" w:eastAsia="宋体"/>
          <w:b w:val="0"/>
          <w:sz w:val="24"/>
        </w:rPr>
        <w:t>255. 在推荐系统中，大模型如何考虑用户的长期行为趋势？（  ）</w:t>
      </w:r>
    </w:p>
    <w:p>
      <w:pPr>
        <w:spacing w:after="60" w:before="60" w:line="360" w:lineRule="auto"/>
      </w:pPr>
      <w:r>
        <w:rPr>
          <w:rFonts w:ascii="宋体" w:hAnsi="宋体" w:eastAsia="宋体"/>
          <w:b w:val="0"/>
          <w:sz w:val="22"/>
        </w:rPr>
        <w:t xml:space="preserve">  A.仅依赖短期行为</w:t>
      </w:r>
    </w:p>
    <w:p>
      <w:pPr>
        <w:spacing w:after="60" w:before="60" w:line="360" w:lineRule="auto"/>
      </w:pPr>
      <w:r>
        <w:rPr>
          <w:rFonts w:ascii="宋体" w:hAnsi="宋体" w:eastAsia="宋体"/>
          <w:b w:val="0"/>
          <w:sz w:val="22"/>
        </w:rPr>
        <w:t xml:space="preserve">  B.引入时间序列分析</w:t>
      </w:r>
    </w:p>
    <w:p>
      <w:pPr>
        <w:spacing w:after="60" w:before="60" w:line="360" w:lineRule="auto"/>
      </w:pPr>
      <w:r>
        <w:rPr>
          <w:rFonts w:ascii="宋体" w:hAnsi="宋体" w:eastAsia="宋体"/>
          <w:b w:val="0"/>
          <w:sz w:val="22"/>
        </w:rPr>
        <w:t xml:space="preserve">  C.忽略时间因素的影响</w:t>
      </w:r>
    </w:p>
    <w:p>
      <w:pPr>
        <w:spacing w:after="60" w:before="60" w:line="360" w:lineRule="auto"/>
      </w:pPr>
      <w:r>
        <w:rPr>
          <w:rFonts w:ascii="宋体" w:hAnsi="宋体" w:eastAsia="宋体"/>
          <w:b w:val="0"/>
          <w:sz w:val="22"/>
        </w:rPr>
        <w:t xml:space="preserve">  D.仅使用用户的静态信息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正确答案为B（引入时间序列分析）。 A项（仅依赖短期行为）不符合题意。 C项（忽略时间因素的影响）不符合题意。 D项（仅使用用户的静态信息）不符合题意。</w:t>
      </w:r>
    </w:p>
    <w:p/>
    <w:p>
      <w:pPr>
        <w:spacing w:after="60" w:before="60" w:line="360" w:lineRule="auto"/>
      </w:pPr>
      <w:r>
        <w:rPr>
          <w:rFonts w:ascii="宋体" w:hAnsi="宋体" w:eastAsia="宋体"/>
          <w:b w:val="0"/>
          <w:sz w:val="24"/>
        </w:rPr>
        <w:t>256. 在处理图像生成任务时，大模型如何确保生成的图像具有高分辨率和清晰度？（  ）</w:t>
      </w:r>
    </w:p>
    <w:p>
      <w:pPr>
        <w:spacing w:after="60" w:before="60" w:line="360" w:lineRule="auto"/>
      </w:pPr>
      <w:r>
        <w:rPr>
          <w:rFonts w:ascii="宋体" w:hAnsi="宋体" w:eastAsia="宋体"/>
          <w:b w:val="0"/>
          <w:sz w:val="22"/>
        </w:rPr>
        <w:t xml:space="preserve">  A.增大模型容量</w:t>
      </w:r>
    </w:p>
    <w:p>
      <w:pPr>
        <w:spacing w:after="60" w:before="60" w:line="360" w:lineRule="auto"/>
      </w:pPr>
      <w:r>
        <w:rPr>
          <w:rFonts w:ascii="宋体" w:hAnsi="宋体" w:eastAsia="宋体"/>
          <w:b w:val="0"/>
          <w:sz w:val="22"/>
        </w:rPr>
        <w:t xml:space="preserve">  B.引入超分辨率技术</w:t>
      </w:r>
    </w:p>
    <w:p>
      <w:pPr>
        <w:spacing w:after="60" w:before="60" w:line="360" w:lineRule="auto"/>
      </w:pPr>
      <w:r>
        <w:rPr>
          <w:rFonts w:ascii="宋体" w:hAnsi="宋体" w:eastAsia="宋体"/>
          <w:b w:val="0"/>
          <w:sz w:val="22"/>
        </w:rPr>
        <w:t xml:space="preserve">  C.忽略图像的纹理信息</w:t>
      </w:r>
    </w:p>
    <w:p>
      <w:pPr>
        <w:spacing w:after="60" w:before="60" w:line="360" w:lineRule="auto"/>
      </w:pPr>
      <w:r>
        <w:rPr>
          <w:rFonts w:ascii="宋体" w:hAnsi="宋体" w:eastAsia="宋体"/>
          <w:b w:val="0"/>
          <w:sz w:val="22"/>
        </w:rPr>
        <w:t xml:space="preserve">  D.仅使用简单的卷积网络</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正确答案为B（引入超分辨率技术）。 A项（增大模型容量）不符合题意。 C项（忽略图像的纹理信息）不符合题意。 D项（仅使用简单的卷积网络）不符合题意。</w:t>
      </w:r>
    </w:p>
    <w:p/>
    <w:p>
      <w:pPr>
        <w:spacing w:after="60" w:before="60" w:line="360" w:lineRule="auto"/>
      </w:pPr>
      <w:r>
        <w:rPr>
          <w:rFonts w:ascii="宋体" w:hAnsi="宋体" w:eastAsia="宋体"/>
          <w:b w:val="0"/>
          <w:sz w:val="24"/>
        </w:rPr>
        <w:t>257. 在知识图谱推理中，大模型如何融合来自不同知识源的信息？（  ）</w:t>
      </w:r>
    </w:p>
    <w:p>
      <w:pPr>
        <w:spacing w:after="60" w:before="60" w:line="360" w:lineRule="auto"/>
      </w:pPr>
      <w:r>
        <w:rPr>
          <w:rFonts w:ascii="宋体" w:hAnsi="宋体" w:eastAsia="宋体"/>
          <w:b w:val="0"/>
          <w:sz w:val="22"/>
        </w:rPr>
        <w:t xml:space="preserve">  A.忽略知识源间的差异</w:t>
      </w:r>
    </w:p>
    <w:p>
      <w:pPr>
        <w:spacing w:after="60" w:before="60" w:line="360" w:lineRule="auto"/>
      </w:pPr>
      <w:r>
        <w:rPr>
          <w:rFonts w:ascii="宋体" w:hAnsi="宋体" w:eastAsia="宋体"/>
          <w:b w:val="0"/>
          <w:sz w:val="22"/>
        </w:rPr>
        <w:t xml:space="preserve">  B.使用固定的知识融合策略</w:t>
      </w:r>
    </w:p>
    <w:p>
      <w:pPr>
        <w:spacing w:after="60" w:before="60" w:line="360" w:lineRule="auto"/>
      </w:pPr>
      <w:r>
        <w:rPr>
          <w:rFonts w:ascii="宋体" w:hAnsi="宋体" w:eastAsia="宋体"/>
          <w:b w:val="0"/>
          <w:sz w:val="22"/>
        </w:rPr>
        <w:t xml:space="preserve">  C.引入知识源权重机制</w:t>
      </w:r>
    </w:p>
    <w:p>
      <w:pPr>
        <w:spacing w:after="60" w:before="60" w:line="360" w:lineRule="auto"/>
      </w:pPr>
      <w:r>
        <w:rPr>
          <w:rFonts w:ascii="宋体" w:hAnsi="宋体" w:eastAsia="宋体"/>
          <w:b w:val="0"/>
          <w:sz w:val="22"/>
        </w:rPr>
        <w:t xml:space="preserve">  D.仅依赖单一知识源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正确答案为C（引入知识源权重机制）。 A项（忽略知识源间的差异）不符合题意。 B项（使用固定的知识融合策略）不符合题意。 D项（仅依赖单一知识源）不符合题意。</w:t>
      </w:r>
    </w:p>
    <w:p/>
    <w:p>
      <w:pPr>
        <w:spacing w:after="60" w:before="60" w:line="360" w:lineRule="auto"/>
      </w:pPr>
      <w:r>
        <w:rPr>
          <w:rFonts w:ascii="宋体" w:hAnsi="宋体" w:eastAsia="宋体"/>
          <w:b w:val="0"/>
          <w:sz w:val="24"/>
        </w:rPr>
        <w:t>258. 在视频分类任务中，大模型如何结合视频的时空信息？（  ）</w:t>
      </w:r>
    </w:p>
    <w:p>
      <w:pPr>
        <w:spacing w:after="60" w:before="60" w:line="360" w:lineRule="auto"/>
      </w:pPr>
      <w:r>
        <w:rPr>
          <w:rFonts w:ascii="宋体" w:hAnsi="宋体" w:eastAsia="宋体"/>
          <w:b w:val="0"/>
          <w:sz w:val="22"/>
        </w:rPr>
        <w:t xml:space="preserve">  A.仅依赖空间信息</w:t>
      </w:r>
    </w:p>
    <w:p>
      <w:pPr>
        <w:spacing w:after="60" w:before="60" w:line="360" w:lineRule="auto"/>
      </w:pPr>
      <w:r>
        <w:rPr>
          <w:rFonts w:ascii="宋体" w:hAnsi="宋体" w:eastAsia="宋体"/>
          <w:b w:val="0"/>
          <w:sz w:val="22"/>
        </w:rPr>
        <w:t xml:space="preserve">  B.仅依赖时间信息</w:t>
      </w:r>
    </w:p>
    <w:p>
      <w:pPr>
        <w:spacing w:after="60" w:before="60" w:line="360" w:lineRule="auto"/>
      </w:pPr>
      <w:r>
        <w:rPr>
          <w:rFonts w:ascii="宋体" w:hAnsi="宋体" w:eastAsia="宋体"/>
          <w:b w:val="0"/>
          <w:sz w:val="22"/>
        </w:rPr>
        <w:t xml:space="preserve">  C.引入3D卷积网络</w:t>
      </w:r>
    </w:p>
    <w:p>
      <w:pPr>
        <w:spacing w:after="60" w:before="60" w:line="360" w:lineRule="auto"/>
      </w:pPr>
      <w:r>
        <w:rPr>
          <w:rFonts w:ascii="宋体" w:hAnsi="宋体" w:eastAsia="宋体"/>
          <w:b w:val="0"/>
          <w:sz w:val="22"/>
        </w:rPr>
        <w:t xml:space="preserve">  D.忽略视频的时空关系</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正确答案为C（引入3D卷积网络）。 A项（仅依赖空间信息）不符合题意。 B项（仅依赖时间信息）不符合题意。 D项（忽略视频的时空关系）不符合题意。</w:t>
      </w:r>
    </w:p>
    <w:p/>
    <w:p>
      <w:pPr>
        <w:spacing w:after="60" w:before="60" w:line="360" w:lineRule="auto"/>
      </w:pPr>
      <w:r>
        <w:rPr>
          <w:rFonts w:ascii="宋体" w:hAnsi="宋体" w:eastAsia="宋体"/>
          <w:b w:val="0"/>
          <w:sz w:val="24"/>
        </w:rPr>
        <w:t>259. 在情感分析任务中，大模型如何考虑文本中的反讽和讽刺？（  ）</w:t>
      </w:r>
    </w:p>
    <w:p>
      <w:pPr>
        <w:spacing w:after="60" w:before="60" w:line="360" w:lineRule="auto"/>
      </w:pPr>
      <w:r>
        <w:rPr>
          <w:rFonts w:ascii="宋体" w:hAnsi="宋体" w:eastAsia="宋体"/>
          <w:b w:val="0"/>
          <w:sz w:val="22"/>
        </w:rPr>
        <w:t xml:space="preserve">  A.引入情感词典</w:t>
      </w:r>
    </w:p>
    <w:p>
      <w:pPr>
        <w:spacing w:after="60" w:before="60" w:line="360" w:lineRule="auto"/>
      </w:pPr>
      <w:r>
        <w:rPr>
          <w:rFonts w:ascii="宋体" w:hAnsi="宋体" w:eastAsia="宋体"/>
          <w:b w:val="0"/>
          <w:sz w:val="22"/>
        </w:rPr>
        <w:t xml:space="preserve">  B.依赖上下文信息</w:t>
      </w:r>
    </w:p>
    <w:p>
      <w:pPr>
        <w:spacing w:after="60" w:before="60" w:line="360" w:lineRule="auto"/>
      </w:pPr>
      <w:r>
        <w:rPr>
          <w:rFonts w:ascii="宋体" w:hAnsi="宋体" w:eastAsia="宋体"/>
          <w:b w:val="0"/>
          <w:sz w:val="22"/>
        </w:rPr>
        <w:t xml:space="preserve">  C.忽略文本中的修辞手法</w:t>
      </w:r>
    </w:p>
    <w:p>
      <w:pPr>
        <w:spacing w:after="60" w:before="60" w:line="360" w:lineRule="auto"/>
      </w:pPr>
      <w:r>
        <w:rPr>
          <w:rFonts w:ascii="宋体" w:hAnsi="宋体" w:eastAsia="宋体"/>
          <w:b w:val="0"/>
          <w:sz w:val="22"/>
        </w:rPr>
        <w:t xml:space="preserve">  D.仅使用情感分类模型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正确答案为B（依赖上下文信息）。 A项（引入情感词典）不符合题意。 C项（忽略文本中的修辞手法）不符合题意。 D项（仅使用情感分类模型）不符合题意。</w:t>
      </w:r>
    </w:p>
    <w:p/>
    <w:p>
      <w:pPr>
        <w:spacing w:after="60" w:before="60" w:line="360" w:lineRule="auto"/>
      </w:pPr>
      <w:r>
        <w:rPr>
          <w:rFonts w:ascii="宋体" w:hAnsi="宋体" w:eastAsia="宋体"/>
          <w:b w:val="0"/>
          <w:sz w:val="24"/>
        </w:rPr>
        <w:t>260. 在处理文本摘要任务时，大模型如何确保摘要的简洁性和概括性？（  ）</w:t>
      </w:r>
    </w:p>
    <w:p>
      <w:pPr>
        <w:spacing w:after="60" w:before="60" w:line="360" w:lineRule="auto"/>
      </w:pPr>
      <w:r>
        <w:rPr>
          <w:rFonts w:ascii="宋体" w:hAnsi="宋体" w:eastAsia="宋体"/>
          <w:b w:val="0"/>
          <w:sz w:val="22"/>
        </w:rPr>
        <w:t xml:space="preserve">  A.依赖复杂的摘要算法</w:t>
      </w:r>
    </w:p>
    <w:p>
      <w:pPr>
        <w:spacing w:after="60" w:before="60" w:line="360" w:lineRule="auto"/>
      </w:pPr>
      <w:r>
        <w:rPr>
          <w:rFonts w:ascii="宋体" w:hAnsi="宋体" w:eastAsia="宋体"/>
          <w:b w:val="0"/>
          <w:sz w:val="22"/>
        </w:rPr>
        <w:t xml:space="preserve">  B.引入文本压缩技术</w:t>
      </w:r>
    </w:p>
    <w:p>
      <w:pPr>
        <w:spacing w:after="60" w:before="60" w:line="360" w:lineRule="auto"/>
      </w:pPr>
      <w:r>
        <w:rPr>
          <w:rFonts w:ascii="宋体" w:hAnsi="宋体" w:eastAsia="宋体"/>
          <w:b w:val="0"/>
          <w:sz w:val="22"/>
        </w:rPr>
        <w:t xml:space="preserve">  C.忽略文本的主要信息</w:t>
      </w:r>
    </w:p>
    <w:p>
      <w:pPr>
        <w:spacing w:after="60" w:before="60" w:line="360" w:lineRule="auto"/>
      </w:pPr>
      <w:r>
        <w:rPr>
          <w:rFonts w:ascii="宋体" w:hAnsi="宋体" w:eastAsia="宋体"/>
          <w:b w:val="0"/>
          <w:sz w:val="22"/>
        </w:rPr>
        <w:t xml:space="preserve">  D.仅使用关键词抽取</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正确答案为B（引入文本压缩技术）。 A项（依赖复杂的摘要算法）不符合题意。 C项（忽略文本的主要信息）不符合题意。 D项（仅使用关键词抽取）不符合题意。</w:t>
      </w:r>
    </w:p>
    <w:p/>
    <w:p>
      <w:pPr>
        <w:spacing w:after="60" w:before="60" w:line="360" w:lineRule="auto"/>
      </w:pPr>
      <w:r>
        <w:rPr>
          <w:rFonts w:ascii="宋体" w:hAnsi="宋体" w:eastAsia="宋体"/>
          <w:b w:val="0"/>
          <w:sz w:val="24"/>
        </w:rPr>
        <w:t>261. 在模型训练中，大模型如何有效地利用无标签数据来提升性能？（  ）</w:t>
      </w:r>
    </w:p>
    <w:p>
      <w:pPr>
        <w:spacing w:after="60" w:before="60" w:line="360" w:lineRule="auto"/>
      </w:pPr>
      <w:r>
        <w:rPr>
          <w:rFonts w:ascii="宋体" w:hAnsi="宋体" w:eastAsia="宋体"/>
          <w:b w:val="0"/>
          <w:sz w:val="22"/>
        </w:rPr>
        <w:t xml:space="preserve">  A.忽略无标签数据</w:t>
      </w:r>
    </w:p>
    <w:p>
      <w:pPr>
        <w:spacing w:after="60" w:before="60" w:line="360" w:lineRule="auto"/>
      </w:pPr>
      <w:r>
        <w:rPr>
          <w:rFonts w:ascii="宋体" w:hAnsi="宋体" w:eastAsia="宋体"/>
          <w:b w:val="0"/>
          <w:sz w:val="22"/>
        </w:rPr>
        <w:t xml:space="preserve">  B.仅使用有标签数据</w:t>
      </w:r>
    </w:p>
    <w:p>
      <w:pPr>
        <w:spacing w:after="60" w:before="60" w:line="360" w:lineRule="auto"/>
      </w:pPr>
      <w:r>
        <w:rPr>
          <w:rFonts w:ascii="宋体" w:hAnsi="宋体" w:eastAsia="宋体"/>
          <w:b w:val="0"/>
          <w:sz w:val="22"/>
        </w:rPr>
        <w:t xml:space="preserve">  C.引入自监督学习任务</w:t>
      </w:r>
    </w:p>
    <w:p>
      <w:pPr>
        <w:spacing w:after="60" w:before="60" w:line="360" w:lineRule="auto"/>
      </w:pPr>
      <w:r>
        <w:rPr>
          <w:rFonts w:ascii="宋体" w:hAnsi="宋体" w:eastAsia="宋体"/>
          <w:b w:val="0"/>
          <w:sz w:val="22"/>
        </w:rPr>
        <w:t xml:space="preserve">  D.仅使用无监督学习任务</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正确答案为C（引入自监督学习任务）。 A项（忽略无标签数据）不符合题意。 B项（仅使用有标签数据）不符合题意。 D项（仅使用无监督学习任务）不符合题意。</w:t>
      </w:r>
    </w:p>
    <w:p/>
    <w:p>
      <w:pPr>
        <w:spacing w:after="60" w:before="60" w:line="360" w:lineRule="auto"/>
      </w:pPr>
      <w:r>
        <w:rPr>
          <w:rFonts w:ascii="宋体" w:hAnsi="宋体" w:eastAsia="宋体"/>
          <w:b w:val="0"/>
          <w:sz w:val="24"/>
        </w:rPr>
        <w:t>262. 在文本生成任务中，大模型如何确保生成的文本符合特定的风格或语气？（  ）</w:t>
      </w:r>
    </w:p>
    <w:p>
      <w:pPr>
        <w:spacing w:after="60" w:before="60" w:line="360" w:lineRule="auto"/>
      </w:pPr>
      <w:r>
        <w:rPr>
          <w:rFonts w:ascii="宋体" w:hAnsi="宋体" w:eastAsia="宋体"/>
          <w:b w:val="0"/>
          <w:sz w:val="22"/>
        </w:rPr>
        <w:t xml:space="preserve">  A.引入风格控制参数</w:t>
      </w:r>
    </w:p>
    <w:p>
      <w:pPr>
        <w:spacing w:after="60" w:before="60" w:line="360" w:lineRule="auto"/>
      </w:pPr>
      <w:r>
        <w:rPr>
          <w:rFonts w:ascii="宋体" w:hAnsi="宋体" w:eastAsia="宋体"/>
          <w:b w:val="0"/>
          <w:sz w:val="22"/>
        </w:rPr>
        <w:t xml:space="preserve">  B.仅依赖文本内容</w:t>
      </w:r>
    </w:p>
    <w:p>
      <w:pPr>
        <w:spacing w:after="60" w:before="60" w:line="360" w:lineRule="auto"/>
      </w:pPr>
      <w:r>
        <w:rPr>
          <w:rFonts w:ascii="宋体" w:hAnsi="宋体" w:eastAsia="宋体"/>
          <w:b w:val="0"/>
          <w:sz w:val="22"/>
        </w:rPr>
        <w:t xml:space="preserve">  C.忽略文本的风格要求</w:t>
      </w:r>
    </w:p>
    <w:p>
      <w:pPr>
        <w:spacing w:after="60" w:before="60" w:line="360" w:lineRule="auto"/>
      </w:pPr>
      <w:r>
        <w:rPr>
          <w:rFonts w:ascii="宋体" w:hAnsi="宋体" w:eastAsia="宋体"/>
          <w:b w:val="0"/>
          <w:sz w:val="22"/>
        </w:rPr>
        <w:t xml:space="preserve">  D.使用统一的文本生成框架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正确答案为A（引入风格控制参数）。 B项（仅依赖文本内容）不符合题意。 C项（忽略文本的风格要求）不符合题意。 D项（使用统一的文本生成框架）不符合题意。</w:t>
      </w:r>
    </w:p>
    <w:p/>
    <w:p>
      <w:pPr>
        <w:spacing w:after="60" w:before="60" w:line="360" w:lineRule="auto"/>
      </w:pPr>
      <w:r>
        <w:rPr>
          <w:rFonts w:ascii="宋体" w:hAnsi="宋体" w:eastAsia="宋体"/>
          <w:b w:val="0"/>
          <w:sz w:val="24"/>
        </w:rPr>
        <w:t>263. 在问答系统中，大模型如何识别并回答复杂问题中的多个子问题？（  ）</w:t>
      </w:r>
    </w:p>
    <w:p>
      <w:pPr>
        <w:spacing w:after="60" w:before="60" w:line="360" w:lineRule="auto"/>
      </w:pPr>
      <w:r>
        <w:rPr>
          <w:rFonts w:ascii="宋体" w:hAnsi="宋体" w:eastAsia="宋体"/>
          <w:b w:val="0"/>
          <w:sz w:val="22"/>
        </w:rPr>
        <w:t xml:space="preserve">  A.逐个回答子问题</w:t>
      </w:r>
    </w:p>
    <w:p>
      <w:pPr>
        <w:spacing w:after="60" w:before="60" w:line="360" w:lineRule="auto"/>
      </w:pPr>
      <w:r>
        <w:rPr>
          <w:rFonts w:ascii="宋体" w:hAnsi="宋体" w:eastAsia="宋体"/>
          <w:b w:val="0"/>
          <w:sz w:val="22"/>
        </w:rPr>
        <w:t xml:space="preserve">  B.忽略子问题间的关系</w:t>
      </w:r>
    </w:p>
    <w:p>
      <w:pPr>
        <w:spacing w:after="60" w:before="60" w:line="360" w:lineRule="auto"/>
      </w:pPr>
      <w:r>
        <w:rPr>
          <w:rFonts w:ascii="宋体" w:hAnsi="宋体" w:eastAsia="宋体"/>
          <w:b w:val="0"/>
          <w:sz w:val="22"/>
        </w:rPr>
        <w:t xml:space="preserve">  C.引入问题分解技术</w:t>
      </w:r>
    </w:p>
    <w:p>
      <w:pPr>
        <w:spacing w:after="60" w:before="60" w:line="360" w:lineRule="auto"/>
      </w:pPr>
      <w:r>
        <w:rPr>
          <w:rFonts w:ascii="宋体" w:hAnsi="宋体" w:eastAsia="宋体"/>
          <w:b w:val="0"/>
          <w:sz w:val="22"/>
        </w:rPr>
        <w:t xml:space="preserve">  D.仅回答主要问题</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正确答案为C（引入问题分解技术）。 A项（逐个回答子问题）不符合题意。 B项（忽略子问题间的关系）不符合题意。 D项（仅回答主要问题）不符合题意。</w:t>
      </w:r>
    </w:p>
    <w:p/>
    <w:p>
      <w:pPr>
        <w:spacing w:after="60" w:before="60" w:line="360" w:lineRule="auto"/>
      </w:pPr>
      <w:r>
        <w:rPr>
          <w:rFonts w:ascii="宋体" w:hAnsi="宋体" w:eastAsia="宋体"/>
          <w:b w:val="0"/>
          <w:sz w:val="24"/>
        </w:rPr>
        <w:t>264. 在推荐系统中，大模型如何结合用户的实时反馈来动态调整推荐策略？（  ）</w:t>
      </w:r>
    </w:p>
    <w:p>
      <w:pPr>
        <w:spacing w:after="60" w:before="60" w:line="360" w:lineRule="auto"/>
      </w:pPr>
      <w:r>
        <w:rPr>
          <w:rFonts w:ascii="宋体" w:hAnsi="宋体" w:eastAsia="宋体"/>
          <w:b w:val="0"/>
          <w:sz w:val="22"/>
        </w:rPr>
        <w:t xml:space="preserve">  A.忽略用户反馈</w:t>
      </w:r>
    </w:p>
    <w:p>
      <w:pPr>
        <w:spacing w:after="60" w:before="60" w:line="360" w:lineRule="auto"/>
      </w:pPr>
      <w:r>
        <w:rPr>
          <w:rFonts w:ascii="宋体" w:hAnsi="宋体" w:eastAsia="宋体"/>
          <w:b w:val="0"/>
          <w:sz w:val="22"/>
        </w:rPr>
        <w:t xml:space="preserve">  B.依赖固定的推荐算法</w:t>
      </w:r>
    </w:p>
    <w:p>
      <w:pPr>
        <w:spacing w:after="60" w:before="60" w:line="360" w:lineRule="auto"/>
      </w:pPr>
      <w:r>
        <w:rPr>
          <w:rFonts w:ascii="宋体" w:hAnsi="宋体" w:eastAsia="宋体"/>
          <w:b w:val="0"/>
          <w:sz w:val="22"/>
        </w:rPr>
        <w:t xml:space="preserve">  C.引入强化学习技术</w:t>
      </w:r>
    </w:p>
    <w:p>
      <w:pPr>
        <w:spacing w:after="60" w:before="60" w:line="360" w:lineRule="auto"/>
      </w:pPr>
      <w:r>
        <w:rPr>
          <w:rFonts w:ascii="宋体" w:hAnsi="宋体" w:eastAsia="宋体"/>
          <w:b w:val="0"/>
          <w:sz w:val="22"/>
        </w:rPr>
        <w:t xml:space="preserve">  D.仅使用用户的历史行为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正确答案为C（引入强化学习技术）。 A项（忽略用户反馈）不符合题意。 B项（依赖固定的推荐算法）不符合题意。 D项（仅使用用户的历史行为）不符合题意。</w:t>
      </w:r>
    </w:p>
    <w:p/>
    <w:p>
      <w:pPr>
        <w:spacing w:after="60" w:before="60" w:line="360" w:lineRule="auto"/>
      </w:pPr>
      <w:r>
        <w:rPr>
          <w:rFonts w:ascii="宋体" w:hAnsi="宋体" w:eastAsia="宋体"/>
          <w:b w:val="0"/>
          <w:sz w:val="24"/>
        </w:rPr>
        <w:t>265. 在处理序列标注任务时，大模型如何有效地利用序列中的上下文信息？（  ）</w:t>
      </w:r>
    </w:p>
    <w:p>
      <w:pPr>
        <w:spacing w:after="60" w:before="60" w:line="360" w:lineRule="auto"/>
      </w:pPr>
      <w:r>
        <w:rPr>
          <w:rFonts w:ascii="宋体" w:hAnsi="宋体" w:eastAsia="宋体"/>
          <w:b w:val="0"/>
          <w:sz w:val="22"/>
        </w:rPr>
        <w:t xml:space="preserve">  A.仅依赖当前位置的信息</w:t>
      </w:r>
    </w:p>
    <w:p>
      <w:pPr>
        <w:spacing w:after="60" w:before="60" w:line="360" w:lineRule="auto"/>
      </w:pPr>
      <w:r>
        <w:rPr>
          <w:rFonts w:ascii="宋体" w:hAnsi="宋体" w:eastAsia="宋体"/>
          <w:b w:val="0"/>
          <w:sz w:val="22"/>
        </w:rPr>
        <w:t xml:space="preserve">  B.忽略序列的全局信息</w:t>
      </w:r>
    </w:p>
    <w:p>
      <w:pPr>
        <w:spacing w:after="60" w:before="60" w:line="360" w:lineRule="auto"/>
      </w:pPr>
      <w:r>
        <w:rPr>
          <w:rFonts w:ascii="宋体" w:hAnsi="宋体" w:eastAsia="宋体"/>
          <w:b w:val="0"/>
          <w:sz w:val="22"/>
        </w:rPr>
        <w:t xml:space="preserve">  C.引入双向循环神经网络（BiRNN）</w:t>
      </w:r>
    </w:p>
    <w:p>
      <w:pPr>
        <w:spacing w:after="60" w:before="60" w:line="360" w:lineRule="auto"/>
      </w:pPr>
      <w:r>
        <w:rPr>
          <w:rFonts w:ascii="宋体" w:hAnsi="宋体" w:eastAsia="宋体"/>
          <w:b w:val="0"/>
          <w:sz w:val="22"/>
        </w:rPr>
        <w:t xml:space="preserve">  D.使用简单的序列模型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正确答案为C（引入双向循环神经网络（BiRNN））。 A项（仅依赖当前位置的信息）不符合题意。 B项（忽略序列的全局信息）不符合题意。 D项（使用简单的序列模型）不符合题意。</w:t>
      </w:r>
    </w:p>
    <w:p/>
    <w:p>
      <w:pPr>
        <w:spacing w:after="60" w:before="60" w:line="360" w:lineRule="auto"/>
      </w:pPr>
      <w:r>
        <w:rPr>
          <w:rFonts w:ascii="宋体" w:hAnsi="宋体" w:eastAsia="宋体"/>
          <w:b w:val="0"/>
          <w:sz w:val="24"/>
        </w:rPr>
        <w:t>266. 在图像识别任务中，大模型如何有效地应对遮挡和光照变化？（  ）</w:t>
      </w:r>
    </w:p>
    <w:p>
      <w:pPr>
        <w:spacing w:after="60" w:before="60" w:line="360" w:lineRule="auto"/>
      </w:pPr>
      <w:r>
        <w:rPr>
          <w:rFonts w:ascii="宋体" w:hAnsi="宋体" w:eastAsia="宋体"/>
          <w:b w:val="0"/>
          <w:sz w:val="22"/>
        </w:rPr>
        <w:t xml:space="preserve">  A.忽略这些变化</w:t>
      </w:r>
    </w:p>
    <w:p>
      <w:pPr>
        <w:spacing w:after="60" w:before="60" w:line="360" w:lineRule="auto"/>
      </w:pPr>
      <w:r>
        <w:rPr>
          <w:rFonts w:ascii="宋体" w:hAnsi="宋体" w:eastAsia="宋体"/>
          <w:b w:val="0"/>
          <w:sz w:val="22"/>
        </w:rPr>
        <w:t xml:space="preserve">  B.仅依赖图像的局部信息</w:t>
      </w:r>
    </w:p>
    <w:p>
      <w:pPr>
        <w:spacing w:after="60" w:before="60" w:line="360" w:lineRule="auto"/>
      </w:pPr>
      <w:r>
        <w:rPr>
          <w:rFonts w:ascii="宋体" w:hAnsi="宋体" w:eastAsia="宋体"/>
          <w:b w:val="0"/>
          <w:sz w:val="22"/>
        </w:rPr>
        <w:t xml:space="preserve">  C.引入数据增强技术</w:t>
      </w:r>
    </w:p>
    <w:p>
      <w:pPr>
        <w:spacing w:after="60" w:before="60" w:line="360" w:lineRule="auto"/>
      </w:pPr>
      <w:r>
        <w:rPr>
          <w:rFonts w:ascii="宋体" w:hAnsi="宋体" w:eastAsia="宋体"/>
          <w:b w:val="0"/>
          <w:sz w:val="22"/>
        </w:rPr>
        <w:t xml:space="preserve">  D.使用固定的图像识别模型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正确答案为C（引入数据增强技术）。 A项（忽略这些变化）不符合题意。 B项（仅依赖图像的局部信息）不符合题意。 D项（使用固定的图像识别模型）不符合题意。</w:t>
      </w:r>
    </w:p>
    <w:p/>
    <w:p>
      <w:pPr>
        <w:spacing w:after="60" w:before="60" w:line="360" w:lineRule="auto"/>
      </w:pPr>
      <w:r>
        <w:rPr>
          <w:rFonts w:ascii="宋体" w:hAnsi="宋体" w:eastAsia="宋体"/>
          <w:b w:val="0"/>
          <w:sz w:val="24"/>
        </w:rPr>
        <w:t>267. 在跨语言文本分类任务中，大模型如何考虑不同语言间的语义差异？（  ）</w:t>
      </w:r>
    </w:p>
    <w:p>
      <w:pPr>
        <w:spacing w:after="60" w:before="60" w:line="360" w:lineRule="auto"/>
      </w:pPr>
      <w:r>
        <w:rPr>
          <w:rFonts w:ascii="宋体" w:hAnsi="宋体" w:eastAsia="宋体"/>
          <w:b w:val="0"/>
          <w:sz w:val="22"/>
        </w:rPr>
        <w:t xml:space="preserve">  A.忽略语言差异</w:t>
      </w:r>
    </w:p>
    <w:p>
      <w:pPr>
        <w:spacing w:after="60" w:before="60" w:line="360" w:lineRule="auto"/>
      </w:pPr>
      <w:r>
        <w:rPr>
          <w:rFonts w:ascii="宋体" w:hAnsi="宋体" w:eastAsia="宋体"/>
          <w:b w:val="0"/>
          <w:sz w:val="22"/>
        </w:rPr>
        <w:t xml:space="preserve">  B.使用统一的分类模型</w:t>
      </w:r>
    </w:p>
    <w:p>
      <w:pPr>
        <w:spacing w:after="60" w:before="60" w:line="360" w:lineRule="auto"/>
      </w:pPr>
      <w:r>
        <w:rPr>
          <w:rFonts w:ascii="宋体" w:hAnsi="宋体" w:eastAsia="宋体"/>
          <w:b w:val="0"/>
          <w:sz w:val="22"/>
        </w:rPr>
        <w:t xml:space="preserve">  C.引入跨语言词嵌入技术</w:t>
      </w:r>
    </w:p>
    <w:p>
      <w:pPr>
        <w:spacing w:after="60" w:before="60" w:line="360" w:lineRule="auto"/>
      </w:pPr>
      <w:r>
        <w:rPr>
          <w:rFonts w:ascii="宋体" w:hAnsi="宋体" w:eastAsia="宋体"/>
          <w:b w:val="0"/>
          <w:sz w:val="22"/>
        </w:rPr>
        <w:t xml:space="preserve">  D.仅依赖机器翻译进行转换</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正确答案为C（引入跨语言词嵌入技术）。 A项（忽略语言差异）不符合题意。 B项（使用统一的分类模型）不符合题意。 D项（仅依赖机器翻译进行转换）不符合题意。</w:t>
      </w:r>
    </w:p>
    <w:p/>
    <w:p>
      <w:pPr>
        <w:spacing w:after="60" w:before="60" w:line="360" w:lineRule="auto"/>
      </w:pPr>
      <w:r>
        <w:rPr>
          <w:rFonts w:ascii="宋体" w:hAnsi="宋体" w:eastAsia="宋体"/>
          <w:b w:val="0"/>
          <w:sz w:val="24"/>
        </w:rPr>
        <w:t>268. 在生成对话回复时，大模型如何确保回复的逻辑连贯性和一致性？（  ）</w:t>
      </w:r>
    </w:p>
    <w:p>
      <w:pPr>
        <w:spacing w:after="60" w:before="60" w:line="360" w:lineRule="auto"/>
      </w:pPr>
      <w:r>
        <w:rPr>
          <w:rFonts w:ascii="宋体" w:hAnsi="宋体" w:eastAsia="宋体"/>
          <w:b w:val="0"/>
          <w:sz w:val="22"/>
        </w:rPr>
        <w:t xml:space="preserve">  A.引入对话上下文模型</w:t>
      </w:r>
    </w:p>
    <w:p>
      <w:pPr>
        <w:spacing w:after="60" w:before="60" w:line="360" w:lineRule="auto"/>
      </w:pPr>
      <w:r>
        <w:rPr>
          <w:rFonts w:ascii="宋体" w:hAnsi="宋体" w:eastAsia="宋体"/>
          <w:b w:val="0"/>
          <w:sz w:val="22"/>
        </w:rPr>
        <w:t xml:space="preserve">  B.忽略历史对话</w:t>
      </w:r>
    </w:p>
    <w:p>
      <w:pPr>
        <w:spacing w:after="60" w:before="60" w:line="360" w:lineRule="auto"/>
      </w:pPr>
      <w:r>
        <w:rPr>
          <w:rFonts w:ascii="宋体" w:hAnsi="宋体" w:eastAsia="宋体"/>
          <w:b w:val="0"/>
          <w:sz w:val="22"/>
        </w:rPr>
        <w:t xml:space="preserve">  C.仅依赖当前输入</w:t>
      </w:r>
    </w:p>
    <w:p>
      <w:pPr>
        <w:spacing w:after="60" w:before="60" w:line="360" w:lineRule="auto"/>
      </w:pPr>
      <w:r>
        <w:rPr>
          <w:rFonts w:ascii="宋体" w:hAnsi="宋体" w:eastAsia="宋体"/>
          <w:b w:val="0"/>
          <w:sz w:val="22"/>
        </w:rPr>
        <w:t xml:space="preserve">  D.使用固定的回复模板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正确答案为A（引入对话上下文模型）。 B项（忽略历史对话）不符合题意。 C项（仅依赖当前输入）不符合题意。 D项（使用固定的回复模板）不符合题意。</w:t>
      </w:r>
    </w:p>
    <w:p/>
    <w:p>
      <w:pPr>
        <w:spacing w:after="60" w:before="60" w:line="360" w:lineRule="auto"/>
      </w:pPr>
      <w:r>
        <w:rPr>
          <w:rFonts w:ascii="宋体" w:hAnsi="宋体" w:eastAsia="宋体"/>
          <w:b w:val="0"/>
          <w:sz w:val="24"/>
        </w:rPr>
        <w:t>269. 在视频描述生成任务中，大模型如何融合视频中的视觉和音频信息？（  ）</w:t>
      </w:r>
    </w:p>
    <w:p>
      <w:pPr>
        <w:spacing w:after="60" w:before="60" w:line="360" w:lineRule="auto"/>
      </w:pPr>
      <w:r>
        <w:rPr>
          <w:rFonts w:ascii="宋体" w:hAnsi="宋体" w:eastAsia="宋体"/>
          <w:b w:val="0"/>
          <w:sz w:val="22"/>
        </w:rPr>
        <w:t xml:space="preserve">  A.忽略音频信息</w:t>
      </w:r>
    </w:p>
    <w:p>
      <w:pPr>
        <w:spacing w:after="60" w:before="60" w:line="360" w:lineRule="auto"/>
      </w:pPr>
      <w:r>
        <w:rPr>
          <w:rFonts w:ascii="宋体" w:hAnsi="宋体" w:eastAsia="宋体"/>
          <w:b w:val="0"/>
          <w:sz w:val="22"/>
        </w:rPr>
        <w:t xml:space="preserve">  B.仅使用视觉信息</w:t>
      </w:r>
    </w:p>
    <w:p>
      <w:pPr>
        <w:spacing w:after="60" w:before="60" w:line="360" w:lineRule="auto"/>
      </w:pPr>
      <w:r>
        <w:rPr>
          <w:rFonts w:ascii="宋体" w:hAnsi="宋体" w:eastAsia="宋体"/>
          <w:b w:val="0"/>
          <w:sz w:val="22"/>
        </w:rPr>
        <w:t xml:space="preserve">  C.引入多模态融合模型</w:t>
      </w:r>
    </w:p>
    <w:p>
      <w:pPr>
        <w:spacing w:after="60" w:before="60" w:line="360" w:lineRule="auto"/>
      </w:pPr>
      <w:r>
        <w:rPr>
          <w:rFonts w:ascii="宋体" w:hAnsi="宋体" w:eastAsia="宋体"/>
          <w:b w:val="0"/>
          <w:sz w:val="22"/>
        </w:rPr>
        <w:t xml:space="preserve">  D.依赖外部API进行融合</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正确答案为C（引入多模态融合模型）。 A项（忽略音频信息）不符合题意。 B项（仅使用视觉信息）不符合题意。 D项（依赖外部API进行融合）不符合题意。</w:t>
      </w:r>
    </w:p>
    <w:p/>
    <w:p>
      <w:pPr>
        <w:spacing w:after="60" w:before="60" w:line="360" w:lineRule="auto"/>
      </w:pPr>
      <w:r>
        <w:rPr>
          <w:rFonts w:ascii="宋体" w:hAnsi="宋体" w:eastAsia="宋体"/>
          <w:b w:val="0"/>
          <w:sz w:val="24"/>
        </w:rPr>
        <w:t>270. 在处理多模态数据（如文本和图像）时，大模型如何确保不同模态间的信息互补性？（  ）</w:t>
      </w:r>
    </w:p>
    <w:p>
      <w:pPr>
        <w:spacing w:after="60" w:before="60" w:line="360" w:lineRule="auto"/>
      </w:pPr>
      <w:r>
        <w:rPr>
          <w:rFonts w:ascii="宋体" w:hAnsi="宋体" w:eastAsia="宋体"/>
          <w:b w:val="0"/>
          <w:sz w:val="22"/>
        </w:rPr>
        <w:t xml:space="preserve">  A.忽略模态间的关联</w:t>
      </w:r>
    </w:p>
    <w:p>
      <w:pPr>
        <w:spacing w:after="60" w:before="60" w:line="360" w:lineRule="auto"/>
      </w:pPr>
      <w:r>
        <w:rPr>
          <w:rFonts w:ascii="宋体" w:hAnsi="宋体" w:eastAsia="宋体"/>
          <w:b w:val="0"/>
          <w:sz w:val="22"/>
        </w:rPr>
        <w:t xml:space="preserve">  B.仅依赖单一模态</w:t>
      </w:r>
    </w:p>
    <w:p>
      <w:pPr>
        <w:spacing w:after="60" w:before="60" w:line="360" w:lineRule="auto"/>
      </w:pPr>
      <w:r>
        <w:rPr>
          <w:rFonts w:ascii="宋体" w:hAnsi="宋体" w:eastAsia="宋体"/>
          <w:b w:val="0"/>
          <w:sz w:val="22"/>
        </w:rPr>
        <w:t xml:space="preserve">  C.引入跨模态交互技术</w:t>
      </w:r>
    </w:p>
    <w:p>
      <w:pPr>
        <w:spacing w:after="60" w:before="60" w:line="360" w:lineRule="auto"/>
      </w:pPr>
      <w:r>
        <w:rPr>
          <w:rFonts w:ascii="宋体" w:hAnsi="宋体" w:eastAsia="宋体"/>
          <w:b w:val="0"/>
          <w:sz w:val="22"/>
        </w:rPr>
        <w:t xml:space="preserve">  D.使用独立的模型处理每个模态</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正确答案为C（引入跨模态交互技术）。 A项（忽略模态间的关联）不符合题意。 B项（仅依赖单一模态）不符合题意。 D项（使用独立的模型处理每个模态）不符合题意。</w:t>
      </w:r>
    </w:p>
    <w:p/>
    <w:p>
      <w:pPr>
        <w:spacing w:after="60" w:before="60" w:line="360" w:lineRule="auto"/>
      </w:pPr>
      <w:r>
        <w:rPr>
          <w:rFonts w:ascii="宋体" w:hAnsi="宋体" w:eastAsia="宋体"/>
          <w:b w:val="0"/>
          <w:sz w:val="24"/>
        </w:rPr>
        <w:t>271. 在处理多模态数据融合时，大模型如何确保不同模态间的对齐？（  ）</w:t>
      </w:r>
    </w:p>
    <w:p>
      <w:pPr>
        <w:spacing w:after="60" w:before="60" w:line="360" w:lineRule="auto"/>
      </w:pPr>
      <w:r>
        <w:rPr>
          <w:rFonts w:ascii="宋体" w:hAnsi="宋体" w:eastAsia="宋体"/>
          <w:b w:val="0"/>
          <w:sz w:val="22"/>
        </w:rPr>
        <w:t xml:space="preserve">  A.仅使用单一模态的特征</w:t>
      </w:r>
    </w:p>
    <w:p>
      <w:pPr>
        <w:spacing w:after="60" w:before="60" w:line="360" w:lineRule="auto"/>
      </w:pPr>
      <w:r>
        <w:rPr>
          <w:rFonts w:ascii="宋体" w:hAnsi="宋体" w:eastAsia="宋体"/>
          <w:b w:val="0"/>
          <w:sz w:val="22"/>
        </w:rPr>
        <w:t xml:space="preserve">  B.忽略模态间的对齐</w:t>
      </w:r>
    </w:p>
    <w:p>
      <w:pPr>
        <w:spacing w:after="60" w:before="60" w:line="360" w:lineRule="auto"/>
      </w:pPr>
      <w:r>
        <w:rPr>
          <w:rFonts w:ascii="宋体" w:hAnsi="宋体" w:eastAsia="宋体"/>
          <w:b w:val="0"/>
          <w:sz w:val="22"/>
        </w:rPr>
        <w:t xml:space="preserve">  C.引入多模态对齐技术</w:t>
      </w:r>
    </w:p>
    <w:p>
      <w:pPr>
        <w:spacing w:after="60" w:before="60" w:line="360" w:lineRule="auto"/>
      </w:pPr>
      <w:r>
        <w:rPr>
          <w:rFonts w:ascii="宋体" w:hAnsi="宋体" w:eastAsia="宋体"/>
          <w:b w:val="0"/>
          <w:sz w:val="22"/>
        </w:rPr>
        <w:t xml:space="preserve">  D.使用外部对齐工具</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正确答案为C（引入多模态对齐技术）。 A项（仅使用单一模态的特征）不符合题意。 B项（忽略模态间的对齐）不符合题意。 D项（使用外部对齐工具）不符合题意。</w:t>
      </w:r>
    </w:p>
    <w:p/>
    <w:p>
      <w:pPr>
        <w:spacing w:after="60" w:before="60" w:line="360" w:lineRule="auto"/>
      </w:pPr>
      <w:r>
        <w:rPr>
          <w:rFonts w:ascii="宋体" w:hAnsi="宋体" w:eastAsia="宋体"/>
          <w:b w:val="0"/>
          <w:sz w:val="24"/>
        </w:rPr>
        <w:t>272. 在机器翻译中，大模型如何处理翻译中的语义歧义？（  ）</w:t>
      </w:r>
    </w:p>
    <w:p>
      <w:pPr>
        <w:spacing w:after="60" w:before="60" w:line="360" w:lineRule="auto"/>
      </w:pPr>
      <w:r>
        <w:rPr>
          <w:rFonts w:ascii="宋体" w:hAnsi="宋体" w:eastAsia="宋体"/>
          <w:b w:val="0"/>
          <w:sz w:val="22"/>
        </w:rPr>
        <w:t xml:space="preserve">  A.忽略语义歧义</w:t>
      </w:r>
    </w:p>
    <w:p>
      <w:pPr>
        <w:spacing w:after="60" w:before="60" w:line="360" w:lineRule="auto"/>
      </w:pPr>
      <w:r>
        <w:rPr>
          <w:rFonts w:ascii="宋体" w:hAnsi="宋体" w:eastAsia="宋体"/>
          <w:b w:val="0"/>
          <w:sz w:val="22"/>
        </w:rPr>
        <w:t xml:space="preserve">  B.引入上下文信息</w:t>
      </w:r>
    </w:p>
    <w:p>
      <w:pPr>
        <w:spacing w:after="60" w:before="60" w:line="360" w:lineRule="auto"/>
      </w:pPr>
      <w:r>
        <w:rPr>
          <w:rFonts w:ascii="宋体" w:hAnsi="宋体" w:eastAsia="宋体"/>
          <w:b w:val="0"/>
          <w:sz w:val="22"/>
        </w:rPr>
        <w:t xml:space="preserve">  C.仅依赖单词级别的翻译</w:t>
      </w:r>
    </w:p>
    <w:p>
      <w:pPr>
        <w:spacing w:after="60" w:before="60" w:line="360" w:lineRule="auto"/>
      </w:pPr>
      <w:r>
        <w:rPr>
          <w:rFonts w:ascii="宋体" w:hAnsi="宋体" w:eastAsia="宋体"/>
          <w:b w:val="0"/>
          <w:sz w:val="22"/>
        </w:rPr>
        <w:t xml:space="preserve">  D.使用固定的翻译模板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正确答案为B（引入上下文信息）。 A项（忽略语义歧义）不符合题意。 C项（仅依赖单词级别的翻译）不符合题意。 D项（使用固定的翻译模板）不符合题意。</w:t>
      </w:r>
    </w:p>
    <w:p/>
    <w:p>
      <w:pPr>
        <w:spacing w:after="60" w:before="60" w:line="360" w:lineRule="auto"/>
      </w:pPr>
      <w:r>
        <w:rPr>
          <w:rFonts w:ascii="宋体" w:hAnsi="宋体" w:eastAsia="宋体"/>
          <w:b w:val="0"/>
          <w:sz w:val="24"/>
        </w:rPr>
        <w:t>273. 在图像生成任务中，大模型如何控制生成的图像内容？（  ）</w:t>
      </w:r>
    </w:p>
    <w:p>
      <w:pPr>
        <w:spacing w:after="60" w:before="60" w:line="360" w:lineRule="auto"/>
      </w:pPr>
      <w:r>
        <w:rPr>
          <w:rFonts w:ascii="宋体" w:hAnsi="宋体" w:eastAsia="宋体"/>
          <w:b w:val="0"/>
          <w:sz w:val="22"/>
        </w:rPr>
        <w:t xml:space="preserve">  A.引入条件生成机制</w:t>
      </w:r>
    </w:p>
    <w:p>
      <w:pPr>
        <w:spacing w:after="60" w:before="60" w:line="360" w:lineRule="auto"/>
      </w:pPr>
      <w:r>
        <w:rPr>
          <w:rFonts w:ascii="宋体" w:hAnsi="宋体" w:eastAsia="宋体"/>
          <w:b w:val="0"/>
          <w:sz w:val="22"/>
        </w:rPr>
        <w:t xml:space="preserve">  B.忽略生成条件</w:t>
      </w:r>
    </w:p>
    <w:p>
      <w:pPr>
        <w:spacing w:after="60" w:before="60" w:line="360" w:lineRule="auto"/>
      </w:pPr>
      <w:r>
        <w:rPr>
          <w:rFonts w:ascii="宋体" w:hAnsi="宋体" w:eastAsia="宋体"/>
          <w:b w:val="0"/>
          <w:sz w:val="22"/>
        </w:rPr>
        <w:t xml:space="preserve">  C.仅依赖随机噪声</w:t>
      </w:r>
    </w:p>
    <w:p>
      <w:pPr>
        <w:spacing w:after="60" w:before="60" w:line="360" w:lineRule="auto"/>
      </w:pPr>
      <w:r>
        <w:rPr>
          <w:rFonts w:ascii="宋体" w:hAnsi="宋体" w:eastAsia="宋体"/>
          <w:b w:val="0"/>
          <w:sz w:val="22"/>
        </w:rPr>
        <w:t xml:space="preserve">  D.使用固定的生成框架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正确答案为A（引入条件生成机制）。 B项（忽略生成条件）不符合题意。 C项（仅依赖随机噪声）不符合题意。 D项（使用固定的生成框架）不符合题意。</w:t>
      </w:r>
    </w:p>
    <w:p/>
    <w:p>
      <w:pPr>
        <w:spacing w:after="60" w:before="60" w:line="360" w:lineRule="auto"/>
      </w:pPr>
      <w:r>
        <w:rPr>
          <w:rFonts w:ascii="宋体" w:hAnsi="宋体" w:eastAsia="宋体"/>
          <w:b w:val="0"/>
          <w:sz w:val="24"/>
        </w:rPr>
        <w:t>274. 在推荐系统中，大模型如何考虑用户的冷启动问题？（  ）</w:t>
      </w:r>
    </w:p>
    <w:p>
      <w:pPr>
        <w:spacing w:after="60" w:before="60" w:line="360" w:lineRule="auto"/>
      </w:pPr>
      <w:r>
        <w:rPr>
          <w:rFonts w:ascii="宋体" w:hAnsi="宋体" w:eastAsia="宋体"/>
          <w:b w:val="0"/>
          <w:sz w:val="22"/>
        </w:rPr>
        <w:t xml:space="preserve">  A.忽略冷启动用户</w:t>
      </w:r>
    </w:p>
    <w:p>
      <w:pPr>
        <w:spacing w:after="60" w:before="60" w:line="360" w:lineRule="auto"/>
      </w:pPr>
      <w:r>
        <w:rPr>
          <w:rFonts w:ascii="宋体" w:hAnsi="宋体" w:eastAsia="宋体"/>
          <w:b w:val="0"/>
          <w:sz w:val="22"/>
        </w:rPr>
        <w:t xml:space="preserve">  B.引入基于内容的推荐</w:t>
      </w:r>
    </w:p>
    <w:p>
      <w:pPr>
        <w:spacing w:after="60" w:before="60" w:line="360" w:lineRule="auto"/>
      </w:pPr>
      <w:r>
        <w:rPr>
          <w:rFonts w:ascii="宋体" w:hAnsi="宋体" w:eastAsia="宋体"/>
          <w:b w:val="0"/>
          <w:sz w:val="22"/>
        </w:rPr>
        <w:t xml:space="preserve">  C.仅依赖协同过滤</w:t>
      </w:r>
    </w:p>
    <w:p>
      <w:pPr>
        <w:spacing w:after="60" w:before="60" w:line="360" w:lineRule="auto"/>
      </w:pPr>
      <w:r>
        <w:rPr>
          <w:rFonts w:ascii="宋体" w:hAnsi="宋体" w:eastAsia="宋体"/>
          <w:b w:val="0"/>
          <w:sz w:val="22"/>
        </w:rPr>
        <w:t xml:space="preserve">  D.使用固定的用户画像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正确答案为B（引入基于内容的推荐）。 A项（忽略冷启动用户）不符合题意。 C项（仅依赖协同过滤）不符合题意。 D项（使用固定的用户画像）不符合题意。</w:t>
      </w:r>
    </w:p>
    <w:p/>
    <w:p>
      <w:pPr>
        <w:spacing w:after="60" w:before="60" w:line="360" w:lineRule="auto"/>
      </w:pPr>
      <w:r>
        <w:rPr>
          <w:rFonts w:ascii="宋体" w:hAnsi="宋体" w:eastAsia="宋体"/>
          <w:b w:val="0"/>
          <w:sz w:val="24"/>
        </w:rPr>
        <w:t>275. 在情感分析任务中，大模型如何区分文本中的细粒度情感？（  ）</w:t>
      </w:r>
    </w:p>
    <w:p>
      <w:pPr>
        <w:spacing w:after="60" w:before="60" w:line="360" w:lineRule="auto"/>
      </w:pPr>
      <w:r>
        <w:rPr>
          <w:rFonts w:ascii="宋体" w:hAnsi="宋体" w:eastAsia="宋体"/>
          <w:b w:val="0"/>
          <w:sz w:val="22"/>
        </w:rPr>
        <w:t xml:space="preserve">  A.引入细粒度情感标签</w:t>
      </w:r>
    </w:p>
    <w:p>
      <w:pPr>
        <w:spacing w:after="60" w:before="60" w:line="360" w:lineRule="auto"/>
      </w:pPr>
      <w:r>
        <w:rPr>
          <w:rFonts w:ascii="宋体" w:hAnsi="宋体" w:eastAsia="宋体"/>
          <w:b w:val="0"/>
          <w:sz w:val="22"/>
        </w:rPr>
        <w:t xml:space="preserve">  B.忽略情感的细微差别</w:t>
      </w:r>
    </w:p>
    <w:p>
      <w:pPr>
        <w:spacing w:after="60" w:before="60" w:line="360" w:lineRule="auto"/>
      </w:pPr>
      <w:r>
        <w:rPr>
          <w:rFonts w:ascii="宋体" w:hAnsi="宋体" w:eastAsia="宋体"/>
          <w:b w:val="0"/>
          <w:sz w:val="22"/>
        </w:rPr>
        <w:t xml:space="preserve">  C.仅依赖情感词典</w:t>
      </w:r>
    </w:p>
    <w:p>
      <w:pPr>
        <w:spacing w:after="60" w:before="60" w:line="360" w:lineRule="auto"/>
      </w:pPr>
      <w:r>
        <w:rPr>
          <w:rFonts w:ascii="宋体" w:hAnsi="宋体" w:eastAsia="宋体"/>
          <w:b w:val="0"/>
          <w:sz w:val="22"/>
        </w:rPr>
        <w:t xml:space="preserve">  D.使用简单的情感分类模型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正确答案为A（引入细粒度情感标签）。 B项（忽略情感的细微差别）不符合题意。 C项（仅依赖情感词典）不符合题意。 D项（使用简单的情感分类模型）不符合题意。</w:t>
      </w:r>
    </w:p>
    <w:p/>
    <w:p>
      <w:pPr>
        <w:spacing w:after="60" w:before="60" w:line="360" w:lineRule="auto"/>
      </w:pPr>
      <w:r>
        <w:rPr>
          <w:rFonts w:ascii="宋体" w:hAnsi="宋体" w:eastAsia="宋体"/>
          <w:b w:val="0"/>
          <w:sz w:val="24"/>
        </w:rPr>
        <w:t>276. 在对话系统中，大模型如何理解用户的意图并生成相应的回复？（  ）</w:t>
      </w:r>
    </w:p>
    <w:p>
      <w:pPr>
        <w:spacing w:after="60" w:before="60" w:line="360" w:lineRule="auto"/>
      </w:pPr>
      <w:r>
        <w:rPr>
          <w:rFonts w:ascii="宋体" w:hAnsi="宋体" w:eastAsia="宋体"/>
          <w:b w:val="0"/>
          <w:sz w:val="22"/>
        </w:rPr>
        <w:t xml:space="preserve">  A.引入意图识别模块</w:t>
      </w:r>
    </w:p>
    <w:p>
      <w:pPr>
        <w:spacing w:after="60" w:before="60" w:line="360" w:lineRule="auto"/>
      </w:pPr>
      <w:r>
        <w:rPr>
          <w:rFonts w:ascii="宋体" w:hAnsi="宋体" w:eastAsia="宋体"/>
          <w:b w:val="0"/>
          <w:sz w:val="22"/>
        </w:rPr>
        <w:t xml:space="preserve">  B.忽略用户的意图</w:t>
      </w:r>
    </w:p>
    <w:p>
      <w:pPr>
        <w:spacing w:after="60" w:before="60" w:line="360" w:lineRule="auto"/>
      </w:pPr>
      <w:r>
        <w:rPr>
          <w:rFonts w:ascii="宋体" w:hAnsi="宋体" w:eastAsia="宋体"/>
          <w:b w:val="0"/>
          <w:sz w:val="22"/>
        </w:rPr>
        <w:t xml:space="preserve">  C.仅依赖关键词匹配</w:t>
      </w:r>
    </w:p>
    <w:p>
      <w:pPr>
        <w:spacing w:after="60" w:before="60" w:line="360" w:lineRule="auto"/>
      </w:pPr>
      <w:r>
        <w:rPr>
          <w:rFonts w:ascii="宋体" w:hAnsi="宋体" w:eastAsia="宋体"/>
          <w:b w:val="0"/>
          <w:sz w:val="22"/>
        </w:rPr>
        <w:t xml:space="preserve">  D.使用固定的回复模板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正确答案为A（引入意图识别模块）。 B项（忽略用户的意图）不符合题意。 C项（仅依赖关键词匹配）不符合题意。 D项（使用固定的回复模板）不符合题意。</w:t>
      </w:r>
    </w:p>
    <w:p/>
    <w:p>
      <w:pPr>
        <w:spacing w:after="60" w:before="60" w:line="360" w:lineRule="auto"/>
      </w:pPr>
      <w:r>
        <w:rPr>
          <w:rFonts w:ascii="宋体" w:hAnsi="宋体" w:eastAsia="宋体"/>
          <w:b w:val="0"/>
          <w:sz w:val="24"/>
        </w:rPr>
        <w:t>277. 在处理长文本摘要时，大模型如何保证摘要的摘要性和全面性？（  ）</w:t>
      </w:r>
    </w:p>
    <w:p>
      <w:pPr>
        <w:spacing w:after="60" w:before="60" w:line="360" w:lineRule="auto"/>
      </w:pPr>
      <w:r>
        <w:rPr>
          <w:rFonts w:ascii="宋体" w:hAnsi="宋体" w:eastAsia="宋体"/>
          <w:b w:val="0"/>
          <w:sz w:val="22"/>
        </w:rPr>
        <w:t xml:space="preserve">  A.仅抽取关键句</w:t>
      </w:r>
    </w:p>
    <w:p>
      <w:pPr>
        <w:spacing w:after="60" w:before="60" w:line="360" w:lineRule="auto"/>
      </w:pPr>
      <w:r>
        <w:rPr>
          <w:rFonts w:ascii="宋体" w:hAnsi="宋体" w:eastAsia="宋体"/>
          <w:b w:val="0"/>
          <w:sz w:val="22"/>
        </w:rPr>
        <w:t xml:space="preserve">  B.忽略文本的全局信息</w:t>
      </w:r>
    </w:p>
    <w:p>
      <w:pPr>
        <w:spacing w:after="60" w:before="60" w:line="360" w:lineRule="auto"/>
      </w:pPr>
      <w:r>
        <w:rPr>
          <w:rFonts w:ascii="宋体" w:hAnsi="宋体" w:eastAsia="宋体"/>
          <w:b w:val="0"/>
          <w:sz w:val="22"/>
        </w:rPr>
        <w:t xml:space="preserve">  C.引入摘要抽取和生成技术</w:t>
      </w:r>
    </w:p>
    <w:p>
      <w:pPr>
        <w:spacing w:after="60" w:before="60" w:line="360" w:lineRule="auto"/>
      </w:pPr>
      <w:r>
        <w:rPr>
          <w:rFonts w:ascii="宋体" w:hAnsi="宋体" w:eastAsia="宋体"/>
          <w:b w:val="0"/>
          <w:sz w:val="22"/>
        </w:rPr>
        <w:t xml:space="preserve">  D.使用简单的文本压缩方法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正确答案为C（引入摘要抽取和生成技术）。 A项（仅抽取关键句）不符合题意。 B项（忽略文本的全局信息）不符合题意。 D项（使用简单的文本压缩方法）不符合题意。</w:t>
      </w:r>
    </w:p>
    <w:p/>
    <w:p>
      <w:pPr>
        <w:spacing w:after="60" w:before="60" w:line="360" w:lineRule="auto"/>
      </w:pPr>
      <w:r>
        <w:rPr>
          <w:rFonts w:ascii="宋体" w:hAnsi="宋体" w:eastAsia="宋体"/>
          <w:b w:val="0"/>
          <w:sz w:val="24"/>
        </w:rPr>
        <w:t>278. 在图像分类任务中，大模型如何处理图像中的噪声和畸变？（  ）</w:t>
      </w:r>
    </w:p>
    <w:p>
      <w:pPr>
        <w:spacing w:after="60" w:before="60" w:line="360" w:lineRule="auto"/>
      </w:pPr>
      <w:r>
        <w:rPr>
          <w:rFonts w:ascii="宋体" w:hAnsi="宋体" w:eastAsia="宋体"/>
          <w:b w:val="0"/>
          <w:sz w:val="22"/>
        </w:rPr>
        <w:t xml:space="preserve">  A.忽略噪声和畸变</w:t>
      </w:r>
    </w:p>
    <w:p>
      <w:pPr>
        <w:spacing w:after="60" w:before="60" w:line="360" w:lineRule="auto"/>
      </w:pPr>
      <w:r>
        <w:rPr>
          <w:rFonts w:ascii="宋体" w:hAnsi="宋体" w:eastAsia="宋体"/>
          <w:b w:val="0"/>
          <w:sz w:val="22"/>
        </w:rPr>
        <w:t xml:space="preserve">  B.引入数据清洗技术</w:t>
      </w:r>
    </w:p>
    <w:p>
      <w:pPr>
        <w:spacing w:after="60" w:before="60" w:line="360" w:lineRule="auto"/>
      </w:pPr>
      <w:r>
        <w:rPr>
          <w:rFonts w:ascii="宋体" w:hAnsi="宋体" w:eastAsia="宋体"/>
          <w:b w:val="0"/>
          <w:sz w:val="22"/>
        </w:rPr>
        <w:t xml:space="preserve">  C.仅依赖图像特征提取</w:t>
      </w:r>
    </w:p>
    <w:p>
      <w:pPr>
        <w:spacing w:after="60" w:before="60" w:line="360" w:lineRule="auto"/>
      </w:pPr>
      <w:r>
        <w:rPr>
          <w:rFonts w:ascii="宋体" w:hAnsi="宋体" w:eastAsia="宋体"/>
          <w:b w:val="0"/>
          <w:sz w:val="22"/>
        </w:rPr>
        <w:t xml:space="preserve">  D.使用固定的分类模型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正确答案为B（引入数据清洗技术）。 A项（忽略噪声和畸变）不符合题意。 C项（仅依赖图像特征提取）不符合题意。 D项（使用固定的分类模型）不符合题意。</w:t>
      </w:r>
    </w:p>
    <w:p/>
    <w:p>
      <w:pPr>
        <w:spacing w:after="60" w:before="60" w:line="360" w:lineRule="auto"/>
      </w:pPr>
      <w:r>
        <w:rPr>
          <w:rFonts w:ascii="宋体" w:hAnsi="宋体" w:eastAsia="宋体"/>
          <w:b w:val="0"/>
          <w:sz w:val="24"/>
        </w:rPr>
        <w:t>279. 在跨语言信息检索中，大模型如何有效地将不同语言的查询和文档进行匹配？（  ）</w:t>
      </w:r>
    </w:p>
    <w:p>
      <w:pPr>
        <w:spacing w:after="60" w:before="60" w:line="360" w:lineRule="auto"/>
      </w:pPr>
      <w:r>
        <w:rPr>
          <w:rFonts w:ascii="宋体" w:hAnsi="宋体" w:eastAsia="宋体"/>
          <w:b w:val="0"/>
          <w:sz w:val="22"/>
        </w:rPr>
        <w:t xml:space="preserve">  A.忽略语言差异</w:t>
      </w:r>
    </w:p>
    <w:p>
      <w:pPr>
        <w:spacing w:after="60" w:before="60" w:line="360" w:lineRule="auto"/>
      </w:pPr>
      <w:r>
        <w:rPr>
          <w:rFonts w:ascii="宋体" w:hAnsi="宋体" w:eastAsia="宋体"/>
          <w:b w:val="0"/>
          <w:sz w:val="22"/>
        </w:rPr>
        <w:t xml:space="preserve">  B.仅使用翻译工具进行转换</w:t>
      </w:r>
    </w:p>
    <w:p>
      <w:pPr>
        <w:spacing w:after="60" w:before="60" w:line="360" w:lineRule="auto"/>
      </w:pPr>
      <w:r>
        <w:rPr>
          <w:rFonts w:ascii="宋体" w:hAnsi="宋体" w:eastAsia="宋体"/>
          <w:b w:val="0"/>
          <w:sz w:val="22"/>
        </w:rPr>
        <w:t xml:space="preserve">  C.引入跨语言检索技术</w:t>
      </w:r>
    </w:p>
    <w:p>
      <w:pPr>
        <w:spacing w:after="60" w:before="60" w:line="360" w:lineRule="auto"/>
      </w:pPr>
      <w:r>
        <w:rPr>
          <w:rFonts w:ascii="宋体" w:hAnsi="宋体" w:eastAsia="宋体"/>
          <w:b w:val="0"/>
          <w:sz w:val="22"/>
        </w:rPr>
        <w:t xml:space="preserve">  D.依赖人工翻译进行匹配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正确答案为C（引入跨语言检索技术）。 A项（忽略语言差异）不符合题意。 B项（仅使用翻译工具进行转换）不符合题意。 D项（依赖人工翻译进行匹配）不符合题意。</w:t>
      </w:r>
    </w:p>
    <w:p/>
    <w:p>
      <w:pPr>
        <w:spacing w:after="60" w:before="60" w:line="360" w:lineRule="auto"/>
      </w:pPr>
      <w:r>
        <w:rPr>
          <w:rFonts w:ascii="宋体" w:hAnsi="宋体" w:eastAsia="宋体"/>
          <w:b w:val="0"/>
          <w:sz w:val="24"/>
        </w:rPr>
        <w:t>280. 在文本生成任务中，大模型如何确保生成的文本具有多样性和新颖性？（  ）</w:t>
      </w:r>
    </w:p>
    <w:p>
      <w:pPr>
        <w:spacing w:after="60" w:before="60" w:line="360" w:lineRule="auto"/>
      </w:pPr>
      <w:r>
        <w:rPr>
          <w:rFonts w:ascii="宋体" w:hAnsi="宋体" w:eastAsia="宋体"/>
          <w:b w:val="0"/>
          <w:sz w:val="22"/>
        </w:rPr>
        <w:t xml:space="preserve">  A.引入多样性控制机制</w:t>
      </w:r>
    </w:p>
    <w:p>
      <w:pPr>
        <w:spacing w:after="60" w:before="60" w:line="360" w:lineRule="auto"/>
      </w:pPr>
      <w:r>
        <w:rPr>
          <w:rFonts w:ascii="宋体" w:hAnsi="宋体" w:eastAsia="宋体"/>
          <w:b w:val="0"/>
          <w:sz w:val="22"/>
        </w:rPr>
        <w:t xml:space="preserve">  B.忽略多样性要求</w:t>
      </w:r>
    </w:p>
    <w:p>
      <w:pPr>
        <w:spacing w:after="60" w:before="60" w:line="360" w:lineRule="auto"/>
      </w:pPr>
      <w:r>
        <w:rPr>
          <w:rFonts w:ascii="宋体" w:hAnsi="宋体" w:eastAsia="宋体"/>
          <w:b w:val="0"/>
          <w:sz w:val="22"/>
        </w:rPr>
        <w:t xml:space="preserve">  C.仅依赖语言模型的概率分布</w:t>
      </w:r>
    </w:p>
    <w:p>
      <w:pPr>
        <w:spacing w:after="60" w:before="60" w:line="360" w:lineRule="auto"/>
      </w:pPr>
      <w:r>
        <w:rPr>
          <w:rFonts w:ascii="宋体" w:hAnsi="宋体" w:eastAsia="宋体"/>
          <w:b w:val="0"/>
          <w:sz w:val="22"/>
        </w:rPr>
        <w:t xml:space="preserve">  D.使用固定的生成策略</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正确答案为A（引入多样性控制机制）。 B项（忽略多样性要求）不符合题意。 C项（仅依赖语言模型的概率分布）不符合题意。 D项（使用固定的生成策略）不符合题意。</w:t>
      </w:r>
    </w:p>
    <w:p/>
    <w:p>
      <w:pPr>
        <w:spacing w:after="60" w:before="60" w:line="360" w:lineRule="auto"/>
      </w:pPr>
      <w:r>
        <w:rPr>
          <w:rFonts w:ascii="宋体" w:hAnsi="宋体" w:eastAsia="宋体"/>
          <w:b w:val="0"/>
          <w:sz w:val="24"/>
        </w:rPr>
        <w:t>281. 在模型压缩和加速中，大模型如何在保持性能的同时减小模型大小？（  ）</w:t>
      </w:r>
    </w:p>
    <w:p>
      <w:pPr>
        <w:spacing w:after="60" w:before="60" w:line="360" w:lineRule="auto"/>
      </w:pPr>
      <w:r>
        <w:rPr>
          <w:rFonts w:ascii="宋体" w:hAnsi="宋体" w:eastAsia="宋体"/>
          <w:b w:val="0"/>
          <w:sz w:val="22"/>
        </w:rPr>
        <w:t xml:space="preserve">  A.仅减少模型层数</w:t>
      </w:r>
    </w:p>
    <w:p>
      <w:pPr>
        <w:spacing w:after="60" w:before="60" w:line="360" w:lineRule="auto"/>
      </w:pPr>
      <w:r>
        <w:rPr>
          <w:rFonts w:ascii="宋体" w:hAnsi="宋体" w:eastAsia="宋体"/>
          <w:b w:val="0"/>
          <w:sz w:val="22"/>
        </w:rPr>
        <w:t xml:space="preserve">  B.忽略模型大小</w:t>
      </w:r>
    </w:p>
    <w:p>
      <w:pPr>
        <w:spacing w:after="60" w:before="60" w:line="360" w:lineRule="auto"/>
      </w:pPr>
      <w:r>
        <w:rPr>
          <w:rFonts w:ascii="宋体" w:hAnsi="宋体" w:eastAsia="宋体"/>
          <w:b w:val="0"/>
          <w:sz w:val="22"/>
        </w:rPr>
        <w:t xml:space="preserve">  C.引入模型剪枝和量化技术</w:t>
      </w:r>
    </w:p>
    <w:p>
      <w:pPr>
        <w:spacing w:after="60" w:before="60" w:line="360" w:lineRule="auto"/>
      </w:pPr>
      <w:r>
        <w:rPr>
          <w:rFonts w:ascii="宋体" w:hAnsi="宋体" w:eastAsia="宋体"/>
          <w:b w:val="0"/>
          <w:sz w:val="22"/>
        </w:rPr>
        <w:t xml:space="preserve">  D.仅依赖硬件优化</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正确答案为C（引入模型剪枝和量化技术）。 A项（仅减少模型层数）不符合题意。 B项（忽略模型大小）不符合题意。 D项（仅依赖硬件优化）不符合题意。</w:t>
      </w:r>
    </w:p>
    <w:p/>
    <w:p>
      <w:pPr>
        <w:spacing w:after="60" w:before="60" w:line="360" w:lineRule="auto"/>
      </w:pPr>
      <w:r>
        <w:rPr>
          <w:rFonts w:ascii="宋体" w:hAnsi="宋体" w:eastAsia="宋体"/>
          <w:b w:val="0"/>
          <w:sz w:val="24"/>
        </w:rPr>
        <w:t>282. 在生成对话系统中，大模型如何适应对话的多样性和动态性？（  ）</w:t>
      </w:r>
    </w:p>
    <w:p>
      <w:pPr>
        <w:spacing w:after="60" w:before="60" w:line="360" w:lineRule="auto"/>
      </w:pPr>
      <w:r>
        <w:rPr>
          <w:rFonts w:ascii="宋体" w:hAnsi="宋体" w:eastAsia="宋体"/>
          <w:b w:val="0"/>
          <w:sz w:val="22"/>
        </w:rPr>
        <w:t xml:space="preserve">  A.引入对话状态追踪</w:t>
      </w:r>
    </w:p>
    <w:p>
      <w:pPr>
        <w:spacing w:after="60" w:before="60" w:line="360" w:lineRule="auto"/>
      </w:pPr>
      <w:r>
        <w:rPr>
          <w:rFonts w:ascii="宋体" w:hAnsi="宋体" w:eastAsia="宋体"/>
          <w:b w:val="0"/>
          <w:sz w:val="22"/>
        </w:rPr>
        <w:t xml:space="preserve">  B.仅依赖当前对话内容</w:t>
      </w:r>
    </w:p>
    <w:p>
      <w:pPr>
        <w:spacing w:after="60" w:before="60" w:line="360" w:lineRule="auto"/>
      </w:pPr>
      <w:r>
        <w:rPr>
          <w:rFonts w:ascii="宋体" w:hAnsi="宋体" w:eastAsia="宋体"/>
          <w:b w:val="0"/>
          <w:sz w:val="22"/>
        </w:rPr>
        <w:t xml:space="preserve">  C.忽略对话的历史上下文</w:t>
      </w:r>
    </w:p>
    <w:p>
      <w:pPr>
        <w:spacing w:after="60" w:before="60" w:line="360" w:lineRule="auto"/>
      </w:pPr>
      <w:r>
        <w:rPr>
          <w:rFonts w:ascii="宋体" w:hAnsi="宋体" w:eastAsia="宋体"/>
          <w:b w:val="0"/>
          <w:sz w:val="22"/>
        </w:rPr>
        <w:t xml:space="preserve">  D.使用固定的对话模板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正确答案为A（引入对话状态追踪）。 B项（仅依赖当前对话内容）不符合题意。 C项（忽略对话的历史上下文）不符合题意。 D项（使用固定的对话模板）不符合题意。</w:t>
      </w:r>
    </w:p>
    <w:p/>
    <w:p>
      <w:pPr>
        <w:spacing w:after="60" w:before="60" w:line="360" w:lineRule="auto"/>
      </w:pPr>
      <w:r>
        <w:rPr>
          <w:rFonts w:ascii="宋体" w:hAnsi="宋体" w:eastAsia="宋体"/>
          <w:b w:val="0"/>
          <w:sz w:val="24"/>
        </w:rPr>
        <w:t>283. 在处理多任务学习时，大模型如何平衡不同任务间的性能？（  ）</w:t>
      </w:r>
    </w:p>
    <w:p>
      <w:pPr>
        <w:spacing w:after="60" w:before="60" w:line="360" w:lineRule="auto"/>
      </w:pPr>
      <w:r>
        <w:rPr>
          <w:rFonts w:ascii="宋体" w:hAnsi="宋体" w:eastAsia="宋体"/>
          <w:b w:val="0"/>
          <w:sz w:val="22"/>
        </w:rPr>
        <w:t xml:space="preserve">  A.仅优化单一任务</w:t>
      </w:r>
    </w:p>
    <w:p>
      <w:pPr>
        <w:spacing w:after="60" w:before="60" w:line="360" w:lineRule="auto"/>
      </w:pPr>
      <w:r>
        <w:rPr>
          <w:rFonts w:ascii="宋体" w:hAnsi="宋体" w:eastAsia="宋体"/>
          <w:b w:val="0"/>
          <w:sz w:val="22"/>
        </w:rPr>
        <w:t xml:space="preserve">  B.引入任务权重调整机制</w:t>
      </w:r>
    </w:p>
    <w:p>
      <w:pPr>
        <w:spacing w:after="60" w:before="60" w:line="360" w:lineRule="auto"/>
      </w:pPr>
      <w:r>
        <w:rPr>
          <w:rFonts w:ascii="宋体" w:hAnsi="宋体" w:eastAsia="宋体"/>
          <w:b w:val="0"/>
          <w:sz w:val="22"/>
        </w:rPr>
        <w:t xml:space="preserve">  C.忽略任务间的差异</w:t>
      </w:r>
    </w:p>
    <w:p>
      <w:pPr>
        <w:spacing w:after="60" w:before="60" w:line="360" w:lineRule="auto"/>
      </w:pPr>
      <w:r>
        <w:rPr>
          <w:rFonts w:ascii="宋体" w:hAnsi="宋体" w:eastAsia="宋体"/>
          <w:b w:val="0"/>
          <w:sz w:val="22"/>
        </w:rPr>
        <w:t xml:space="preserve">  D.使用独立的模型处理每个任务</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正确答案为B（引入任务权重调整机制）。 A项（仅优化单一任务）不符合题意。 C项（忽略任务间的差异）不符合题意。 D项（使用独立的模型处理每个任务）不符合题意。</w:t>
      </w:r>
    </w:p>
    <w:p/>
    <w:p>
      <w:pPr>
        <w:spacing w:after="60" w:before="60" w:line="360" w:lineRule="auto"/>
      </w:pPr>
      <w:r>
        <w:rPr>
          <w:rFonts w:ascii="宋体" w:hAnsi="宋体" w:eastAsia="宋体"/>
          <w:b w:val="0"/>
          <w:sz w:val="24"/>
        </w:rPr>
        <w:t>284. 在文本生成中，大模型如何确保生成内容的连贯性和逻辑性？（  ）</w:t>
      </w:r>
    </w:p>
    <w:p>
      <w:pPr>
        <w:spacing w:after="60" w:before="60" w:line="360" w:lineRule="auto"/>
      </w:pPr>
      <w:r>
        <w:rPr>
          <w:rFonts w:ascii="宋体" w:hAnsi="宋体" w:eastAsia="宋体"/>
          <w:b w:val="0"/>
          <w:sz w:val="22"/>
        </w:rPr>
        <w:t xml:space="preserve">  A.引入文本连贯性评估</w:t>
      </w:r>
    </w:p>
    <w:p>
      <w:pPr>
        <w:spacing w:after="60" w:before="60" w:line="360" w:lineRule="auto"/>
      </w:pPr>
      <w:r>
        <w:rPr>
          <w:rFonts w:ascii="宋体" w:hAnsi="宋体" w:eastAsia="宋体"/>
          <w:b w:val="0"/>
          <w:sz w:val="22"/>
        </w:rPr>
        <w:t xml:space="preserve">  B.忽略文本结构</w:t>
      </w:r>
    </w:p>
    <w:p>
      <w:pPr>
        <w:spacing w:after="60" w:before="60" w:line="360" w:lineRule="auto"/>
      </w:pPr>
      <w:r>
        <w:rPr>
          <w:rFonts w:ascii="宋体" w:hAnsi="宋体" w:eastAsia="宋体"/>
          <w:b w:val="0"/>
          <w:sz w:val="22"/>
        </w:rPr>
        <w:t xml:space="preserve">  C.仅依赖词汇级别生成</w:t>
      </w:r>
    </w:p>
    <w:p>
      <w:pPr>
        <w:spacing w:after="60" w:before="60" w:line="360" w:lineRule="auto"/>
      </w:pPr>
      <w:r>
        <w:rPr>
          <w:rFonts w:ascii="宋体" w:hAnsi="宋体" w:eastAsia="宋体"/>
          <w:b w:val="0"/>
          <w:sz w:val="22"/>
        </w:rPr>
        <w:t xml:space="preserve">  D.使用简单的文本拼接方法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正确答案为A（引入文本连贯性评估）。 B项（忽略文本结构）不符合题意。 C项（仅依赖词汇级别生成）不符合题意。 D项（使用简单的文本拼接方法）不符合题意。</w:t>
      </w:r>
    </w:p>
    <w:p/>
    <w:p>
      <w:pPr>
        <w:spacing w:after="60" w:before="60" w:line="360" w:lineRule="auto"/>
      </w:pPr>
      <w:r>
        <w:rPr>
          <w:rFonts w:ascii="宋体" w:hAnsi="宋体" w:eastAsia="宋体"/>
          <w:b w:val="0"/>
          <w:sz w:val="24"/>
        </w:rPr>
        <w:t>285. 在图像识别任务中，大模型如何识别并定位图像中的多个目标？（  ）</w:t>
      </w:r>
    </w:p>
    <w:p>
      <w:pPr>
        <w:spacing w:after="60" w:before="60" w:line="360" w:lineRule="auto"/>
      </w:pPr>
      <w:r>
        <w:rPr>
          <w:rFonts w:ascii="宋体" w:hAnsi="宋体" w:eastAsia="宋体"/>
          <w:b w:val="0"/>
          <w:sz w:val="22"/>
        </w:rPr>
        <w:t xml:space="preserve">  A.引入目标检测算法</w:t>
      </w:r>
    </w:p>
    <w:p>
      <w:pPr>
        <w:spacing w:after="60" w:before="60" w:line="360" w:lineRule="auto"/>
      </w:pPr>
      <w:r>
        <w:rPr>
          <w:rFonts w:ascii="宋体" w:hAnsi="宋体" w:eastAsia="宋体"/>
          <w:b w:val="0"/>
          <w:sz w:val="22"/>
        </w:rPr>
        <w:t xml:space="preserve">  B.仅识别单一目标</w:t>
      </w:r>
    </w:p>
    <w:p>
      <w:pPr>
        <w:spacing w:after="60" w:before="60" w:line="360" w:lineRule="auto"/>
      </w:pPr>
      <w:r>
        <w:rPr>
          <w:rFonts w:ascii="宋体" w:hAnsi="宋体" w:eastAsia="宋体"/>
          <w:b w:val="0"/>
          <w:sz w:val="22"/>
        </w:rPr>
        <w:t xml:space="preserve">  C.忽略目标的位置信息</w:t>
      </w:r>
    </w:p>
    <w:p>
      <w:pPr>
        <w:spacing w:after="60" w:before="60" w:line="360" w:lineRule="auto"/>
      </w:pPr>
      <w:r>
        <w:rPr>
          <w:rFonts w:ascii="宋体" w:hAnsi="宋体" w:eastAsia="宋体"/>
          <w:b w:val="0"/>
          <w:sz w:val="22"/>
        </w:rPr>
        <w:t xml:space="preserve">  D.使用图像分类模型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正确答案为A（引入目标检测算法）。 B项（仅识别单一目标）不符合题意。 C项（忽略目标的位置信息）不符合题意。 D项（使用图像分类模型）不符合题意。</w:t>
      </w:r>
    </w:p>
    <w:p/>
    <w:p>
      <w:pPr>
        <w:spacing w:after="60" w:before="60" w:line="360" w:lineRule="auto"/>
      </w:pPr>
      <w:r>
        <w:rPr>
          <w:rFonts w:ascii="宋体" w:hAnsi="宋体" w:eastAsia="宋体"/>
          <w:b w:val="0"/>
          <w:sz w:val="24"/>
        </w:rPr>
        <w:t>286. 在处理序列到序列任务（如机器翻译）时，大模型如何克服长序列生成的问题？（  ）</w:t>
      </w:r>
    </w:p>
    <w:p>
      <w:pPr>
        <w:spacing w:after="60" w:before="60" w:line="360" w:lineRule="auto"/>
      </w:pPr>
      <w:r>
        <w:rPr>
          <w:rFonts w:ascii="宋体" w:hAnsi="宋体" w:eastAsia="宋体"/>
          <w:b w:val="0"/>
          <w:sz w:val="22"/>
        </w:rPr>
        <w:t xml:space="preserve">  A.引入注意力机制</w:t>
      </w:r>
    </w:p>
    <w:p>
      <w:pPr>
        <w:spacing w:after="60" w:before="60" w:line="360" w:lineRule="auto"/>
      </w:pPr>
      <w:r>
        <w:rPr>
          <w:rFonts w:ascii="宋体" w:hAnsi="宋体" w:eastAsia="宋体"/>
          <w:b w:val="0"/>
          <w:sz w:val="22"/>
        </w:rPr>
        <w:t xml:space="preserve">  B.忽略长序列的影响</w:t>
      </w:r>
    </w:p>
    <w:p>
      <w:pPr>
        <w:spacing w:after="60" w:before="60" w:line="360" w:lineRule="auto"/>
      </w:pPr>
      <w:r>
        <w:rPr>
          <w:rFonts w:ascii="宋体" w:hAnsi="宋体" w:eastAsia="宋体"/>
          <w:b w:val="0"/>
          <w:sz w:val="22"/>
        </w:rPr>
        <w:t xml:space="preserve">  C.仅依赖序列的开头和结尾</w:t>
      </w:r>
    </w:p>
    <w:p>
      <w:pPr>
        <w:spacing w:after="60" w:before="60" w:line="360" w:lineRule="auto"/>
      </w:pPr>
      <w:r>
        <w:rPr>
          <w:rFonts w:ascii="宋体" w:hAnsi="宋体" w:eastAsia="宋体"/>
          <w:b w:val="0"/>
          <w:sz w:val="22"/>
        </w:rPr>
        <w:t xml:space="preserve">  D.使用固定的序列长度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正确答案为A（引入注意力机制）。 B项（忽略长序列的影响）不符合题意。 C项（仅依赖序列的开头和结尾）不符合题意。 D项（使用固定的序列长度）不符合题意。</w:t>
      </w:r>
    </w:p>
    <w:p/>
    <w:p>
      <w:pPr>
        <w:spacing w:after="60" w:before="60" w:line="360" w:lineRule="auto"/>
      </w:pPr>
      <w:r>
        <w:rPr>
          <w:rFonts w:ascii="宋体" w:hAnsi="宋体" w:eastAsia="宋体"/>
          <w:b w:val="0"/>
          <w:sz w:val="24"/>
        </w:rPr>
        <w:t>287. 在知识图谱构建中，大模型如何自动识别和填充缺失的实体关系？（  ）</w:t>
      </w:r>
    </w:p>
    <w:p>
      <w:pPr>
        <w:spacing w:after="60" w:before="60" w:line="360" w:lineRule="auto"/>
      </w:pPr>
      <w:r>
        <w:rPr>
          <w:rFonts w:ascii="宋体" w:hAnsi="宋体" w:eastAsia="宋体"/>
          <w:b w:val="0"/>
          <w:sz w:val="22"/>
        </w:rPr>
        <w:t xml:space="preserve">  A.引入实体链接和关系推理</w:t>
      </w:r>
    </w:p>
    <w:p>
      <w:pPr>
        <w:spacing w:after="60" w:before="60" w:line="360" w:lineRule="auto"/>
      </w:pPr>
      <w:r>
        <w:rPr>
          <w:rFonts w:ascii="宋体" w:hAnsi="宋体" w:eastAsia="宋体"/>
          <w:b w:val="0"/>
          <w:sz w:val="22"/>
        </w:rPr>
        <w:t xml:space="preserve">  B.忽略缺失关系</w:t>
      </w:r>
    </w:p>
    <w:p>
      <w:pPr>
        <w:spacing w:after="60" w:before="60" w:line="360" w:lineRule="auto"/>
      </w:pPr>
      <w:r>
        <w:rPr>
          <w:rFonts w:ascii="宋体" w:hAnsi="宋体" w:eastAsia="宋体"/>
          <w:b w:val="0"/>
          <w:sz w:val="22"/>
        </w:rPr>
        <w:t xml:space="preserve">  C.仅依赖人工标注</w:t>
      </w:r>
    </w:p>
    <w:p>
      <w:pPr>
        <w:spacing w:after="60" w:before="60" w:line="360" w:lineRule="auto"/>
      </w:pPr>
      <w:r>
        <w:rPr>
          <w:rFonts w:ascii="宋体" w:hAnsi="宋体" w:eastAsia="宋体"/>
          <w:b w:val="0"/>
          <w:sz w:val="22"/>
        </w:rPr>
        <w:t xml:space="preserve">  D.使用固定的知识图谱结构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正确答案为A（引入实体链接和关系推理）。 B项（忽略缺失关系）不符合题意。 C项（仅依赖人工标注）不符合题意。 D项（使用固定的知识图谱结构）不符合题意。</w:t>
      </w:r>
    </w:p>
    <w:p/>
    <w:p>
      <w:pPr>
        <w:spacing w:after="60" w:before="60" w:line="360" w:lineRule="auto"/>
      </w:pPr>
      <w:r>
        <w:rPr>
          <w:rFonts w:ascii="宋体" w:hAnsi="宋体" w:eastAsia="宋体"/>
          <w:b w:val="0"/>
          <w:sz w:val="24"/>
        </w:rPr>
        <w:t>288. 在视频分析中，大模型如何结合视频帧的时空信息进行异常检测？（  ）</w:t>
      </w:r>
    </w:p>
    <w:p>
      <w:pPr>
        <w:spacing w:after="60" w:before="60" w:line="360" w:lineRule="auto"/>
      </w:pPr>
      <w:r>
        <w:rPr>
          <w:rFonts w:ascii="宋体" w:hAnsi="宋体" w:eastAsia="宋体"/>
          <w:b w:val="0"/>
          <w:sz w:val="22"/>
        </w:rPr>
        <w:t xml:space="preserve">  A.引入时空特征融合</w:t>
      </w:r>
    </w:p>
    <w:p>
      <w:pPr>
        <w:spacing w:after="60" w:before="60" w:line="360" w:lineRule="auto"/>
      </w:pPr>
      <w:r>
        <w:rPr>
          <w:rFonts w:ascii="宋体" w:hAnsi="宋体" w:eastAsia="宋体"/>
          <w:b w:val="0"/>
          <w:sz w:val="22"/>
        </w:rPr>
        <w:t xml:space="preserve">  B.仅分析单一帧</w:t>
      </w:r>
    </w:p>
    <w:p>
      <w:pPr>
        <w:spacing w:after="60" w:before="60" w:line="360" w:lineRule="auto"/>
      </w:pPr>
      <w:r>
        <w:rPr>
          <w:rFonts w:ascii="宋体" w:hAnsi="宋体" w:eastAsia="宋体"/>
          <w:b w:val="0"/>
          <w:sz w:val="22"/>
        </w:rPr>
        <w:t xml:space="preserve">  C.忽略视频的时空连续性</w:t>
      </w:r>
    </w:p>
    <w:p>
      <w:pPr>
        <w:spacing w:after="60" w:before="60" w:line="360" w:lineRule="auto"/>
      </w:pPr>
      <w:r>
        <w:rPr>
          <w:rFonts w:ascii="宋体" w:hAnsi="宋体" w:eastAsia="宋体"/>
          <w:b w:val="0"/>
          <w:sz w:val="22"/>
        </w:rPr>
        <w:t xml:space="preserve">  D.使用静态图片分析模型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正确答案为A（引入时空特征融合）。 B项（仅分析单一帧）不符合题意。 C项（忽略视频的时空连续性）不符合题意。 D项（使用静态图片分析模型）不符合题意。</w:t>
      </w:r>
    </w:p>
    <w:p/>
    <w:p>
      <w:pPr>
        <w:spacing w:after="60" w:before="60" w:line="360" w:lineRule="auto"/>
      </w:pPr>
      <w:r>
        <w:rPr>
          <w:rFonts w:ascii="宋体" w:hAnsi="宋体" w:eastAsia="宋体"/>
          <w:b w:val="0"/>
          <w:sz w:val="24"/>
        </w:rPr>
        <w:t>289. 在文本分类任务中，大模型如何有效地处理不平衡数据集？（  ）</w:t>
      </w:r>
    </w:p>
    <w:p>
      <w:pPr>
        <w:spacing w:after="60" w:before="60" w:line="360" w:lineRule="auto"/>
      </w:pPr>
      <w:r>
        <w:rPr>
          <w:rFonts w:ascii="宋体" w:hAnsi="宋体" w:eastAsia="宋体"/>
          <w:b w:val="0"/>
          <w:sz w:val="22"/>
        </w:rPr>
        <w:t xml:space="preserve">  A.引入过采样和欠采样技术</w:t>
      </w:r>
    </w:p>
    <w:p>
      <w:pPr>
        <w:spacing w:after="60" w:before="60" w:line="360" w:lineRule="auto"/>
      </w:pPr>
      <w:r>
        <w:rPr>
          <w:rFonts w:ascii="宋体" w:hAnsi="宋体" w:eastAsia="宋体"/>
          <w:b w:val="0"/>
          <w:sz w:val="22"/>
        </w:rPr>
        <w:t xml:space="preserve">  B.忽略不平衡问题</w:t>
      </w:r>
    </w:p>
    <w:p>
      <w:pPr>
        <w:spacing w:after="60" w:before="60" w:line="360" w:lineRule="auto"/>
      </w:pPr>
      <w:r>
        <w:rPr>
          <w:rFonts w:ascii="宋体" w:hAnsi="宋体" w:eastAsia="宋体"/>
          <w:b w:val="0"/>
          <w:sz w:val="22"/>
        </w:rPr>
        <w:t xml:space="preserve">  C.仅使用多数类样本</w:t>
      </w:r>
    </w:p>
    <w:p>
      <w:pPr>
        <w:spacing w:after="60" w:before="60" w:line="360" w:lineRule="auto"/>
      </w:pPr>
      <w:r>
        <w:rPr>
          <w:rFonts w:ascii="宋体" w:hAnsi="宋体" w:eastAsia="宋体"/>
          <w:b w:val="0"/>
          <w:sz w:val="22"/>
        </w:rPr>
        <w:t xml:space="preserve">  D.依赖简单的分类算法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正确答案为A（引入过采样和欠采样技术）。 B项（忽略不平衡问题）不符合题意。 C项（仅使用多数类样本）不符合题意。 D项（依赖简单的分类算法）不符合题意。</w:t>
      </w:r>
    </w:p>
    <w:p/>
    <w:p>
      <w:pPr>
        <w:spacing w:after="60" w:before="60" w:line="360" w:lineRule="auto"/>
      </w:pPr>
      <w:r>
        <w:rPr>
          <w:rFonts w:ascii="宋体" w:hAnsi="宋体" w:eastAsia="宋体"/>
          <w:b w:val="0"/>
          <w:sz w:val="24"/>
        </w:rPr>
        <w:t>290. 在跨模态检索中，大模型如何有效地将文本查询与图像库进行匹配？（  ）</w:t>
      </w:r>
    </w:p>
    <w:p>
      <w:pPr>
        <w:spacing w:after="60" w:before="60" w:line="360" w:lineRule="auto"/>
      </w:pPr>
      <w:r>
        <w:rPr>
          <w:rFonts w:ascii="宋体" w:hAnsi="宋体" w:eastAsia="宋体"/>
          <w:b w:val="0"/>
          <w:sz w:val="22"/>
        </w:rPr>
        <w:t xml:space="preserve">  A.引入跨模态嵌入技术</w:t>
      </w:r>
    </w:p>
    <w:p>
      <w:pPr>
        <w:spacing w:after="60" w:before="60" w:line="360" w:lineRule="auto"/>
      </w:pPr>
      <w:r>
        <w:rPr>
          <w:rFonts w:ascii="宋体" w:hAnsi="宋体" w:eastAsia="宋体"/>
          <w:b w:val="0"/>
          <w:sz w:val="22"/>
        </w:rPr>
        <w:t xml:space="preserve">  B.仅依赖文本特征</w:t>
      </w:r>
    </w:p>
    <w:p>
      <w:pPr>
        <w:spacing w:after="60" w:before="60" w:line="360" w:lineRule="auto"/>
      </w:pPr>
      <w:r>
        <w:rPr>
          <w:rFonts w:ascii="宋体" w:hAnsi="宋体" w:eastAsia="宋体"/>
          <w:b w:val="0"/>
          <w:sz w:val="22"/>
        </w:rPr>
        <w:t xml:space="preserve">  C.忽略模态间的差异</w:t>
      </w:r>
    </w:p>
    <w:p>
      <w:pPr>
        <w:spacing w:after="60" w:before="60" w:line="360" w:lineRule="auto"/>
      </w:pPr>
      <w:r>
        <w:rPr>
          <w:rFonts w:ascii="宋体" w:hAnsi="宋体" w:eastAsia="宋体"/>
          <w:b w:val="0"/>
          <w:sz w:val="22"/>
        </w:rPr>
        <w:t xml:space="preserve">  D.使用独立的检索系统</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正确答案为A（引入跨模态嵌入技术）。 B项（仅依赖文本特征）不符合题意。 C项（忽略模态间的差异）不符合题意。 D项（使用独立的检索系统）不符合题意。</w:t>
      </w:r>
    </w:p>
    <w:p/>
    <w:p>
      <w:pPr>
        <w:spacing w:after="60" w:before="60" w:line="360" w:lineRule="auto"/>
      </w:pPr>
      <w:r>
        <w:rPr>
          <w:rFonts w:ascii="宋体" w:hAnsi="宋体" w:eastAsia="宋体"/>
          <w:b w:val="0"/>
          <w:sz w:val="24"/>
        </w:rPr>
        <w:t>291. 在语音识别任务中，大模型如何处理不同背景的噪音干扰？（  ）</w:t>
      </w:r>
    </w:p>
    <w:p>
      <w:pPr>
        <w:spacing w:after="60" w:before="60" w:line="360" w:lineRule="auto"/>
      </w:pPr>
      <w:r>
        <w:rPr>
          <w:rFonts w:ascii="宋体" w:hAnsi="宋体" w:eastAsia="宋体"/>
          <w:b w:val="0"/>
          <w:sz w:val="22"/>
        </w:rPr>
        <w:t xml:space="preserve">  A.忽略噪音干扰</w:t>
      </w:r>
    </w:p>
    <w:p>
      <w:pPr>
        <w:spacing w:after="60" w:before="60" w:line="360" w:lineRule="auto"/>
      </w:pPr>
      <w:r>
        <w:rPr>
          <w:rFonts w:ascii="宋体" w:hAnsi="宋体" w:eastAsia="宋体"/>
          <w:b w:val="0"/>
          <w:sz w:val="22"/>
        </w:rPr>
        <w:t xml:space="preserve">  B.仅使用降噪技术</w:t>
      </w:r>
    </w:p>
    <w:p>
      <w:pPr>
        <w:spacing w:after="60" w:before="60" w:line="360" w:lineRule="auto"/>
      </w:pPr>
      <w:r>
        <w:rPr>
          <w:rFonts w:ascii="宋体" w:hAnsi="宋体" w:eastAsia="宋体"/>
          <w:b w:val="0"/>
          <w:sz w:val="22"/>
        </w:rPr>
        <w:t xml:space="preserve">  C.引入噪音鲁棒性训练策略</w:t>
      </w:r>
    </w:p>
    <w:p>
      <w:pPr>
        <w:spacing w:after="60" w:before="60" w:line="360" w:lineRule="auto"/>
      </w:pPr>
      <w:r>
        <w:rPr>
          <w:rFonts w:ascii="宋体" w:hAnsi="宋体" w:eastAsia="宋体"/>
          <w:b w:val="0"/>
          <w:sz w:val="22"/>
        </w:rPr>
        <w:t xml:space="preserve">  D.依赖人工标注的纯净语音数据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正确答案为C（引入噪音鲁棒性训练策略）。 A项（忽略噪音干扰）不符合题意。 B项（仅使用降噪技术）不符合题意。 D项（依赖人工标注的纯净语音数据）不符合题意。</w:t>
      </w:r>
    </w:p>
    <w:p/>
    <w:p>
      <w:pPr>
        <w:spacing w:after="60" w:before="60" w:line="360" w:lineRule="auto"/>
      </w:pPr>
      <w:r>
        <w:rPr>
          <w:rFonts w:ascii="宋体" w:hAnsi="宋体" w:eastAsia="宋体"/>
          <w:b w:val="0"/>
          <w:sz w:val="24"/>
        </w:rPr>
        <w:t>292. 在推荐系统中，大模型如何结合用户的长期兴趣和即时兴趣？（  ）</w:t>
      </w:r>
    </w:p>
    <w:p>
      <w:pPr>
        <w:spacing w:after="60" w:before="60" w:line="360" w:lineRule="auto"/>
      </w:pPr>
      <w:r>
        <w:rPr>
          <w:rFonts w:ascii="宋体" w:hAnsi="宋体" w:eastAsia="宋体"/>
          <w:b w:val="0"/>
          <w:sz w:val="22"/>
        </w:rPr>
        <w:t xml:space="preserve">  A.仅考虑长期兴趣</w:t>
      </w:r>
    </w:p>
    <w:p>
      <w:pPr>
        <w:spacing w:after="60" w:before="60" w:line="360" w:lineRule="auto"/>
      </w:pPr>
      <w:r>
        <w:rPr>
          <w:rFonts w:ascii="宋体" w:hAnsi="宋体" w:eastAsia="宋体"/>
          <w:b w:val="0"/>
          <w:sz w:val="22"/>
        </w:rPr>
        <w:t xml:space="preserve">  B.忽略即时兴趣</w:t>
      </w:r>
    </w:p>
    <w:p>
      <w:pPr>
        <w:spacing w:after="60" w:before="60" w:line="360" w:lineRule="auto"/>
      </w:pPr>
      <w:r>
        <w:rPr>
          <w:rFonts w:ascii="宋体" w:hAnsi="宋体" w:eastAsia="宋体"/>
          <w:b w:val="0"/>
          <w:sz w:val="22"/>
        </w:rPr>
        <w:t xml:space="preserve">  C.引入时间衰减函数</w:t>
      </w:r>
    </w:p>
    <w:p>
      <w:pPr>
        <w:spacing w:after="60" w:before="60" w:line="360" w:lineRule="auto"/>
      </w:pPr>
      <w:r>
        <w:rPr>
          <w:rFonts w:ascii="宋体" w:hAnsi="宋体" w:eastAsia="宋体"/>
          <w:b w:val="0"/>
          <w:sz w:val="22"/>
        </w:rPr>
        <w:t xml:space="preserve">  D.使用固定的推荐权重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正确答案为C（引入时间衰减函数）。 A项（仅考虑长期兴趣）不符合题意。 B项（忽略即时兴趣）不符合题意。 D项（使用固定的推荐权重）不符合题意。</w:t>
      </w:r>
    </w:p>
    <w:p/>
    <w:p>
      <w:pPr>
        <w:spacing w:after="60" w:before="60" w:line="360" w:lineRule="auto"/>
      </w:pPr>
      <w:r>
        <w:rPr>
          <w:rFonts w:ascii="宋体" w:hAnsi="宋体" w:eastAsia="宋体"/>
          <w:b w:val="0"/>
          <w:sz w:val="24"/>
        </w:rPr>
        <w:t>293. 在处理序列数据预测时，大模型如何捕捉长期依赖关系？（  ）</w:t>
      </w:r>
    </w:p>
    <w:p>
      <w:pPr>
        <w:spacing w:after="60" w:before="60" w:line="360" w:lineRule="auto"/>
      </w:pPr>
      <w:r>
        <w:rPr>
          <w:rFonts w:ascii="宋体" w:hAnsi="宋体" w:eastAsia="宋体"/>
          <w:b w:val="0"/>
          <w:sz w:val="22"/>
        </w:rPr>
        <w:t xml:space="preserve">  A.仅依赖当前数据点</w:t>
      </w:r>
    </w:p>
    <w:p>
      <w:pPr>
        <w:spacing w:after="60" w:before="60" w:line="360" w:lineRule="auto"/>
      </w:pPr>
      <w:r>
        <w:rPr>
          <w:rFonts w:ascii="宋体" w:hAnsi="宋体" w:eastAsia="宋体"/>
          <w:b w:val="0"/>
          <w:sz w:val="22"/>
        </w:rPr>
        <w:t xml:space="preserve">  B.忽略历史数据</w:t>
      </w:r>
    </w:p>
    <w:p>
      <w:pPr>
        <w:spacing w:after="60" w:before="60" w:line="360" w:lineRule="auto"/>
      </w:pPr>
      <w:r>
        <w:rPr>
          <w:rFonts w:ascii="宋体" w:hAnsi="宋体" w:eastAsia="宋体"/>
          <w:b w:val="0"/>
          <w:sz w:val="22"/>
        </w:rPr>
        <w:t xml:space="preserve">  C.引入循环神经网络（RNN）或其变体</w:t>
      </w:r>
    </w:p>
    <w:p>
      <w:pPr>
        <w:spacing w:after="60" w:before="60" w:line="360" w:lineRule="auto"/>
      </w:pPr>
      <w:r>
        <w:rPr>
          <w:rFonts w:ascii="宋体" w:hAnsi="宋体" w:eastAsia="宋体"/>
          <w:b w:val="0"/>
          <w:sz w:val="22"/>
        </w:rPr>
        <w:t xml:space="preserve">  D.使用简单的线性模型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正确答案为C（引入循环神经网络（RNN）或其变体）。 A项（仅依赖当前数据点）不符合题意。 B项（忽略历史数据）不符合题意。 D项（使用简单的线性模型）不符合题意。</w:t>
      </w:r>
    </w:p>
    <w:p/>
    <w:p>
      <w:pPr>
        <w:spacing w:after="60" w:before="60" w:line="360" w:lineRule="auto"/>
      </w:pPr>
      <w:r>
        <w:rPr>
          <w:rFonts w:ascii="宋体" w:hAnsi="宋体" w:eastAsia="宋体"/>
          <w:b w:val="0"/>
          <w:sz w:val="24"/>
        </w:rPr>
        <w:t>294. 在生成式对抗网络（GANs）中，大模型如何确保生成样本的多样性和真实性？（  ）</w:t>
      </w:r>
    </w:p>
    <w:p>
      <w:pPr>
        <w:spacing w:after="60" w:before="60" w:line="360" w:lineRule="auto"/>
      </w:pPr>
      <w:r>
        <w:rPr>
          <w:rFonts w:ascii="宋体" w:hAnsi="宋体" w:eastAsia="宋体"/>
          <w:b w:val="0"/>
          <w:sz w:val="22"/>
        </w:rPr>
        <w:t xml:space="preserve">  A.忽略多样性和真实性</w:t>
      </w:r>
    </w:p>
    <w:p>
      <w:pPr>
        <w:spacing w:after="60" w:before="60" w:line="360" w:lineRule="auto"/>
      </w:pPr>
      <w:r>
        <w:rPr>
          <w:rFonts w:ascii="宋体" w:hAnsi="宋体" w:eastAsia="宋体"/>
          <w:b w:val="0"/>
          <w:sz w:val="22"/>
        </w:rPr>
        <w:t xml:space="preserve">  B.仅依赖判别器</w:t>
      </w:r>
    </w:p>
    <w:p>
      <w:pPr>
        <w:spacing w:after="60" w:before="60" w:line="360" w:lineRule="auto"/>
      </w:pPr>
      <w:r>
        <w:rPr>
          <w:rFonts w:ascii="宋体" w:hAnsi="宋体" w:eastAsia="宋体"/>
          <w:b w:val="0"/>
          <w:sz w:val="22"/>
        </w:rPr>
        <w:t xml:space="preserve">  C.引入损失函数平衡机制</w:t>
      </w:r>
    </w:p>
    <w:p>
      <w:pPr>
        <w:spacing w:after="60" w:before="60" w:line="360" w:lineRule="auto"/>
      </w:pPr>
      <w:r>
        <w:rPr>
          <w:rFonts w:ascii="宋体" w:hAnsi="宋体" w:eastAsia="宋体"/>
          <w:b w:val="0"/>
          <w:sz w:val="22"/>
        </w:rPr>
        <w:t xml:space="preserve">  D.使用固定的生成器参数</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正确答案为C（引入损失函数平衡机制）。 A项（忽略多样性和真实性）不符合题意。 B项（仅依赖判别器）不符合题意。 D项（使用固定的生成器参数）不符合题意。</w:t>
      </w:r>
    </w:p>
    <w:p/>
    <w:p>
      <w:pPr>
        <w:spacing w:after="60" w:before="60" w:line="360" w:lineRule="auto"/>
      </w:pPr>
      <w:r>
        <w:rPr>
          <w:rFonts w:ascii="宋体" w:hAnsi="宋体" w:eastAsia="宋体"/>
          <w:b w:val="0"/>
          <w:sz w:val="24"/>
        </w:rPr>
        <w:t>295. 在知识图谱补全任务中，大模型如何预测缺失的实体属性？（  ）</w:t>
      </w:r>
    </w:p>
    <w:p>
      <w:pPr>
        <w:spacing w:after="60" w:before="60" w:line="360" w:lineRule="auto"/>
      </w:pPr>
      <w:r>
        <w:rPr>
          <w:rFonts w:ascii="宋体" w:hAnsi="宋体" w:eastAsia="宋体"/>
          <w:b w:val="0"/>
          <w:sz w:val="22"/>
        </w:rPr>
        <w:t xml:space="preserve">  A.忽略缺失属性</w:t>
      </w:r>
    </w:p>
    <w:p>
      <w:pPr>
        <w:spacing w:after="60" w:before="60" w:line="360" w:lineRule="auto"/>
      </w:pPr>
      <w:r>
        <w:rPr>
          <w:rFonts w:ascii="宋体" w:hAnsi="宋体" w:eastAsia="宋体"/>
          <w:b w:val="0"/>
          <w:sz w:val="22"/>
        </w:rPr>
        <w:t xml:space="preserve">  B.仅依赖已知属性</w:t>
      </w:r>
    </w:p>
    <w:p>
      <w:pPr>
        <w:spacing w:after="60" w:before="60" w:line="360" w:lineRule="auto"/>
      </w:pPr>
      <w:r>
        <w:rPr>
          <w:rFonts w:ascii="宋体" w:hAnsi="宋体" w:eastAsia="宋体"/>
          <w:b w:val="0"/>
          <w:sz w:val="22"/>
        </w:rPr>
        <w:t xml:space="preserve">  C.引入图嵌入和属性预测技术</w:t>
      </w:r>
    </w:p>
    <w:p>
      <w:pPr>
        <w:spacing w:after="60" w:before="60" w:line="360" w:lineRule="auto"/>
      </w:pPr>
      <w:r>
        <w:rPr>
          <w:rFonts w:ascii="宋体" w:hAnsi="宋体" w:eastAsia="宋体"/>
          <w:b w:val="0"/>
          <w:sz w:val="22"/>
        </w:rPr>
        <w:t xml:space="preserve">  D.使用简单的属性匹配方法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正确答案为C（引入图嵌入和属性预测技术）。 A项（忽略缺失属性）不符合题意。 B项（仅依赖已知属性）不符合题意。 D项（使用简单的属性匹配方法）不符合题意。</w:t>
      </w:r>
    </w:p>
    <w:p/>
    <w:p>
      <w:pPr>
        <w:spacing w:after="60" w:before="60" w:line="360" w:lineRule="auto"/>
      </w:pPr>
      <w:r>
        <w:rPr>
          <w:rFonts w:ascii="宋体" w:hAnsi="宋体" w:eastAsia="宋体"/>
          <w:b w:val="0"/>
          <w:sz w:val="24"/>
        </w:rPr>
        <w:t>296. 在文本蕴含识别中，大模型如何区分文本间的逻辑关系和语义差异？（  ）</w:t>
      </w:r>
    </w:p>
    <w:p>
      <w:pPr>
        <w:spacing w:after="60" w:before="60" w:line="360" w:lineRule="auto"/>
      </w:pPr>
      <w:r>
        <w:rPr>
          <w:rFonts w:ascii="宋体" w:hAnsi="宋体" w:eastAsia="宋体"/>
          <w:b w:val="0"/>
          <w:sz w:val="22"/>
        </w:rPr>
        <w:t xml:space="preserve">  A.忽略逻辑关系和语义差异</w:t>
      </w:r>
    </w:p>
    <w:p>
      <w:pPr>
        <w:spacing w:after="60" w:before="60" w:line="360" w:lineRule="auto"/>
      </w:pPr>
      <w:r>
        <w:rPr>
          <w:rFonts w:ascii="宋体" w:hAnsi="宋体" w:eastAsia="宋体"/>
          <w:b w:val="0"/>
          <w:sz w:val="22"/>
        </w:rPr>
        <w:t xml:space="preserve">  B.仅依赖词汇相似度</w:t>
      </w:r>
    </w:p>
    <w:p>
      <w:pPr>
        <w:spacing w:after="60" w:before="60" w:line="360" w:lineRule="auto"/>
      </w:pPr>
      <w:r>
        <w:rPr>
          <w:rFonts w:ascii="宋体" w:hAnsi="宋体" w:eastAsia="宋体"/>
          <w:b w:val="0"/>
          <w:sz w:val="22"/>
        </w:rPr>
        <w:t xml:space="preserve">  C.引入自然语言推理技术</w:t>
      </w:r>
    </w:p>
    <w:p>
      <w:pPr>
        <w:spacing w:after="60" w:before="60" w:line="360" w:lineRule="auto"/>
      </w:pPr>
      <w:r>
        <w:rPr>
          <w:rFonts w:ascii="宋体" w:hAnsi="宋体" w:eastAsia="宋体"/>
          <w:b w:val="0"/>
          <w:sz w:val="22"/>
        </w:rPr>
        <w:t xml:space="preserve">  D.使用简单的文本分类模型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正确答案为C（引入自然语言推理技术）。 A项（忽略逻辑关系和语义差异）不符合题意。 B项（仅依赖词汇相似度）不符合题意。 D项（使用简单的文本分类模型）不符合题意。</w:t>
      </w:r>
    </w:p>
    <w:p/>
    <w:p>
      <w:pPr>
        <w:spacing w:after="60" w:before="60" w:line="360" w:lineRule="auto"/>
      </w:pPr>
      <w:r>
        <w:rPr>
          <w:rFonts w:ascii="宋体" w:hAnsi="宋体" w:eastAsia="宋体"/>
          <w:b w:val="0"/>
          <w:sz w:val="24"/>
        </w:rPr>
        <w:t>297. 在图像分割任务中，大模型如何精细地识别并分割图像中的不同区域？（  ）</w:t>
      </w:r>
    </w:p>
    <w:p>
      <w:pPr>
        <w:spacing w:after="60" w:before="60" w:line="360" w:lineRule="auto"/>
      </w:pPr>
      <w:r>
        <w:rPr>
          <w:rFonts w:ascii="宋体" w:hAnsi="宋体" w:eastAsia="宋体"/>
          <w:b w:val="0"/>
          <w:sz w:val="22"/>
        </w:rPr>
        <w:t xml:space="preserve">  A.忽略图像细节</w:t>
      </w:r>
    </w:p>
    <w:p>
      <w:pPr>
        <w:spacing w:after="60" w:before="60" w:line="360" w:lineRule="auto"/>
      </w:pPr>
      <w:r>
        <w:rPr>
          <w:rFonts w:ascii="宋体" w:hAnsi="宋体" w:eastAsia="宋体"/>
          <w:b w:val="0"/>
          <w:sz w:val="22"/>
        </w:rPr>
        <w:t xml:space="preserve">  B.仅依赖边缘检测</w:t>
      </w:r>
    </w:p>
    <w:p>
      <w:pPr>
        <w:spacing w:after="60" w:before="60" w:line="360" w:lineRule="auto"/>
      </w:pPr>
      <w:r>
        <w:rPr>
          <w:rFonts w:ascii="宋体" w:hAnsi="宋体" w:eastAsia="宋体"/>
          <w:b w:val="0"/>
          <w:sz w:val="22"/>
        </w:rPr>
        <w:t xml:space="preserve">  C.引入全卷积网络（FCN）或深度卷积网络</w:t>
      </w:r>
    </w:p>
    <w:p>
      <w:pPr>
        <w:spacing w:after="60" w:before="60" w:line="360" w:lineRule="auto"/>
      </w:pPr>
      <w:r>
        <w:rPr>
          <w:rFonts w:ascii="宋体" w:hAnsi="宋体" w:eastAsia="宋体"/>
          <w:b w:val="0"/>
          <w:sz w:val="22"/>
        </w:rPr>
        <w:t xml:space="preserve">  D.使用简单的图像滤波方法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正确答案为C（引入全卷积网络（FCN）或深度卷积网络）。 A项（忽略图像细节）不符合题意。 B项（仅依赖边缘检测）不符合题意。 D项（使用简单的图像滤波方法）不符合题意。</w:t>
      </w:r>
    </w:p>
    <w:p/>
    <w:p>
      <w:pPr>
        <w:spacing w:after="60" w:before="60" w:line="360" w:lineRule="auto"/>
      </w:pPr>
      <w:r>
        <w:rPr>
          <w:rFonts w:ascii="宋体" w:hAnsi="宋体" w:eastAsia="宋体"/>
          <w:b w:val="0"/>
          <w:sz w:val="24"/>
        </w:rPr>
        <w:t>298. 在视频行为识别中，大模型如何区分视频中的不同动作和行为？（  ）</w:t>
      </w:r>
    </w:p>
    <w:p>
      <w:pPr>
        <w:spacing w:after="60" w:before="60" w:line="360" w:lineRule="auto"/>
      </w:pPr>
      <w:r>
        <w:rPr>
          <w:rFonts w:ascii="宋体" w:hAnsi="宋体" w:eastAsia="宋体"/>
          <w:b w:val="0"/>
          <w:sz w:val="22"/>
        </w:rPr>
        <w:t xml:space="preserve">  A.忽略动作间的差异</w:t>
      </w:r>
    </w:p>
    <w:p>
      <w:pPr>
        <w:spacing w:after="60" w:before="60" w:line="360" w:lineRule="auto"/>
      </w:pPr>
      <w:r>
        <w:rPr>
          <w:rFonts w:ascii="宋体" w:hAnsi="宋体" w:eastAsia="宋体"/>
          <w:b w:val="0"/>
          <w:sz w:val="22"/>
        </w:rPr>
        <w:t xml:space="preserve">  B.仅依赖帧间差异</w:t>
      </w:r>
    </w:p>
    <w:p>
      <w:pPr>
        <w:spacing w:after="60" w:before="60" w:line="360" w:lineRule="auto"/>
      </w:pPr>
      <w:r>
        <w:rPr>
          <w:rFonts w:ascii="宋体" w:hAnsi="宋体" w:eastAsia="宋体"/>
          <w:b w:val="0"/>
          <w:sz w:val="22"/>
        </w:rPr>
        <w:t xml:space="preserve">  C.引入3D卷积网络和动作识别算法</w:t>
      </w:r>
    </w:p>
    <w:p>
      <w:pPr>
        <w:spacing w:after="60" w:before="60" w:line="360" w:lineRule="auto"/>
      </w:pPr>
      <w:r>
        <w:rPr>
          <w:rFonts w:ascii="宋体" w:hAnsi="宋体" w:eastAsia="宋体"/>
          <w:b w:val="0"/>
          <w:sz w:val="22"/>
        </w:rPr>
        <w:t xml:space="preserve">  D.使用静态图像识别模型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正确答案为C（引入3D卷积网络和动作识别算法）。 A项（忽略动作间的差异）不符合题意。 B项（仅依赖帧间差异）不符合题意。 D项（使用静态图像识别模型）不符合题意。</w:t>
      </w:r>
    </w:p>
    <w:p/>
    <w:p>
      <w:pPr>
        <w:spacing w:after="60" w:before="60" w:line="360" w:lineRule="auto"/>
      </w:pPr>
      <w:r>
        <w:rPr>
          <w:rFonts w:ascii="宋体" w:hAnsi="宋体" w:eastAsia="宋体"/>
          <w:b w:val="0"/>
          <w:sz w:val="24"/>
        </w:rPr>
        <w:t>299. 在问答系统中，大模型如何理解并回答具有复杂逻辑的问题？（  ）</w:t>
      </w:r>
    </w:p>
    <w:p>
      <w:pPr>
        <w:spacing w:after="60" w:before="60" w:line="360" w:lineRule="auto"/>
      </w:pPr>
      <w:r>
        <w:rPr>
          <w:rFonts w:ascii="宋体" w:hAnsi="宋体" w:eastAsia="宋体"/>
          <w:b w:val="0"/>
          <w:sz w:val="22"/>
        </w:rPr>
        <w:t xml:space="preserve">  A.忽略问题中的逻辑</w:t>
      </w:r>
    </w:p>
    <w:p>
      <w:pPr>
        <w:spacing w:after="60" w:before="60" w:line="360" w:lineRule="auto"/>
      </w:pPr>
      <w:r>
        <w:rPr>
          <w:rFonts w:ascii="宋体" w:hAnsi="宋体" w:eastAsia="宋体"/>
          <w:b w:val="0"/>
          <w:sz w:val="22"/>
        </w:rPr>
        <w:t xml:space="preserve">  B.仅依赖关键词匹配</w:t>
      </w:r>
    </w:p>
    <w:p>
      <w:pPr>
        <w:spacing w:after="60" w:before="60" w:line="360" w:lineRule="auto"/>
      </w:pPr>
      <w:r>
        <w:rPr>
          <w:rFonts w:ascii="宋体" w:hAnsi="宋体" w:eastAsia="宋体"/>
          <w:b w:val="0"/>
          <w:sz w:val="22"/>
        </w:rPr>
        <w:t xml:space="preserve">  C.引入自然语言理解和推理技术</w:t>
      </w:r>
    </w:p>
    <w:p>
      <w:pPr>
        <w:spacing w:after="60" w:before="60" w:line="360" w:lineRule="auto"/>
      </w:pPr>
      <w:r>
        <w:rPr>
          <w:rFonts w:ascii="宋体" w:hAnsi="宋体" w:eastAsia="宋体"/>
          <w:b w:val="0"/>
          <w:sz w:val="22"/>
        </w:rPr>
        <w:t xml:space="preserve">  D.使用简单的问答模板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正确答案为C（引入自然语言理解和推理技术）。 A项（忽略问题中的逻辑）不符合题意。 B项（仅依赖关键词匹配）不符合题意。 D项（使用简单的问答模板）不符合题意。</w:t>
      </w:r>
    </w:p>
    <w:p/>
    <w:p>
      <w:pPr>
        <w:spacing w:after="60" w:before="60" w:line="360" w:lineRule="auto"/>
      </w:pPr>
      <w:r>
        <w:rPr>
          <w:rFonts w:ascii="宋体" w:hAnsi="宋体" w:eastAsia="宋体"/>
          <w:b w:val="0"/>
          <w:sz w:val="24"/>
        </w:rPr>
        <w:t>300. 在模型的可解释性研究中，大模型如何提供关于其预测结果的解释？（  ）</w:t>
      </w:r>
    </w:p>
    <w:p>
      <w:pPr>
        <w:spacing w:after="60" w:before="60" w:line="360" w:lineRule="auto"/>
      </w:pPr>
      <w:r>
        <w:rPr>
          <w:rFonts w:ascii="宋体" w:hAnsi="宋体" w:eastAsia="宋体"/>
          <w:b w:val="0"/>
          <w:sz w:val="22"/>
        </w:rPr>
        <w:t xml:space="preserve">  A.忽略可解释性</w:t>
      </w:r>
    </w:p>
    <w:p>
      <w:pPr>
        <w:spacing w:after="60" w:before="60" w:line="360" w:lineRule="auto"/>
      </w:pPr>
      <w:r>
        <w:rPr>
          <w:rFonts w:ascii="宋体" w:hAnsi="宋体" w:eastAsia="宋体"/>
          <w:b w:val="0"/>
          <w:sz w:val="22"/>
        </w:rPr>
        <w:t xml:space="preserve">  B.仅提供模型结构</w:t>
      </w:r>
    </w:p>
    <w:p>
      <w:pPr>
        <w:spacing w:after="60" w:before="60" w:line="360" w:lineRule="auto"/>
      </w:pPr>
      <w:r>
        <w:rPr>
          <w:rFonts w:ascii="宋体" w:hAnsi="宋体" w:eastAsia="宋体"/>
          <w:b w:val="0"/>
          <w:sz w:val="22"/>
        </w:rPr>
        <w:t xml:space="preserve">  C.引入注意力机制或特征可视化技术</w:t>
      </w:r>
    </w:p>
    <w:p>
      <w:pPr>
        <w:spacing w:after="60" w:before="60" w:line="360" w:lineRule="auto"/>
      </w:pPr>
      <w:r>
        <w:rPr>
          <w:rFonts w:ascii="宋体" w:hAnsi="宋体" w:eastAsia="宋体"/>
          <w:b w:val="0"/>
          <w:sz w:val="22"/>
        </w:rPr>
        <w:t xml:space="preserve">  D.使用黑盒模型并依赖外部解释器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正确答案为C（引入注意力机制或特征可视化技术）。 A项（忽略可解释性）不符合题意。 B项（仅提供模型结构）不符合题意。 D项（使用黑盒模型并依赖外部解释器）不符合题意。</w:t>
      </w:r>
    </w:p>
    <w:p/>
    <w:p>
      <w:pPr>
        <w:spacing w:after="60" w:before="60" w:line="360" w:lineRule="auto"/>
      </w:pPr>
      <w:r>
        <w:rPr>
          <w:rFonts w:ascii="宋体" w:hAnsi="宋体" w:eastAsia="宋体"/>
          <w:b w:val="0"/>
          <w:sz w:val="24"/>
        </w:rPr>
        <w:t>301. 在自然语言处理中，大模型如何对文本进行情感倾向分析并区分不同强度的情感？（  ）</w:t>
      </w:r>
    </w:p>
    <w:p>
      <w:pPr>
        <w:spacing w:after="60" w:before="60" w:line="360" w:lineRule="auto"/>
      </w:pPr>
      <w:r>
        <w:rPr>
          <w:rFonts w:ascii="宋体" w:hAnsi="宋体" w:eastAsia="宋体"/>
          <w:b w:val="0"/>
          <w:sz w:val="22"/>
        </w:rPr>
        <w:t xml:space="preserve">  A.忽略情感强度差异</w:t>
      </w:r>
    </w:p>
    <w:p>
      <w:pPr>
        <w:spacing w:after="60" w:before="60" w:line="360" w:lineRule="auto"/>
      </w:pPr>
      <w:r>
        <w:rPr>
          <w:rFonts w:ascii="宋体" w:hAnsi="宋体" w:eastAsia="宋体"/>
          <w:b w:val="0"/>
          <w:sz w:val="22"/>
        </w:rPr>
        <w:t xml:space="preserve">  B.仅识别正负情感</w:t>
      </w:r>
    </w:p>
    <w:p>
      <w:pPr>
        <w:spacing w:after="60" w:before="60" w:line="360" w:lineRule="auto"/>
      </w:pPr>
      <w:r>
        <w:rPr>
          <w:rFonts w:ascii="宋体" w:hAnsi="宋体" w:eastAsia="宋体"/>
          <w:b w:val="0"/>
          <w:sz w:val="22"/>
        </w:rPr>
        <w:t xml:space="preserve">  C.引入情感强度标签和分类器</w:t>
      </w:r>
    </w:p>
    <w:p>
      <w:pPr>
        <w:spacing w:after="60" w:before="60" w:line="360" w:lineRule="auto"/>
      </w:pPr>
      <w:r>
        <w:rPr>
          <w:rFonts w:ascii="宋体" w:hAnsi="宋体" w:eastAsia="宋体"/>
          <w:b w:val="0"/>
          <w:sz w:val="22"/>
        </w:rPr>
        <w:t xml:space="preserve">  D.使用简单的文本分类模型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正确答案为C（引入情感强度标签和分类器）。 A项（忽略情感强度差异）不符合题意。 B项（仅识别正负情感）不符合题意。 D项（使用简单的文本分类模型）不符合题意。</w:t>
      </w:r>
    </w:p>
    <w:p/>
    <w:p>
      <w:pPr>
        <w:spacing w:after="60" w:before="60" w:line="360" w:lineRule="auto"/>
      </w:pPr>
      <w:r>
        <w:rPr>
          <w:rFonts w:ascii="宋体" w:hAnsi="宋体" w:eastAsia="宋体"/>
          <w:b w:val="0"/>
          <w:sz w:val="24"/>
        </w:rPr>
        <w:t>302. 在语音合成任务中，大模型如何确保生成的语音自然流畅且富有表现力？（  ）</w:t>
      </w:r>
    </w:p>
    <w:p>
      <w:pPr>
        <w:spacing w:after="60" w:before="60" w:line="360" w:lineRule="auto"/>
      </w:pPr>
      <w:r>
        <w:rPr>
          <w:rFonts w:ascii="宋体" w:hAnsi="宋体" w:eastAsia="宋体"/>
          <w:b w:val="0"/>
          <w:sz w:val="22"/>
        </w:rPr>
        <w:t xml:space="preserve">  A.忽略语音的韵律和音调</w:t>
      </w:r>
    </w:p>
    <w:p>
      <w:pPr>
        <w:spacing w:after="60" w:before="60" w:line="360" w:lineRule="auto"/>
      </w:pPr>
      <w:r>
        <w:rPr>
          <w:rFonts w:ascii="宋体" w:hAnsi="宋体" w:eastAsia="宋体"/>
          <w:b w:val="0"/>
          <w:sz w:val="22"/>
        </w:rPr>
        <w:t xml:space="preserve">  B.仅依赖文本转语音技术</w:t>
      </w:r>
    </w:p>
    <w:p>
      <w:pPr>
        <w:spacing w:after="60" w:before="60" w:line="360" w:lineRule="auto"/>
      </w:pPr>
      <w:r>
        <w:rPr>
          <w:rFonts w:ascii="宋体" w:hAnsi="宋体" w:eastAsia="宋体"/>
          <w:b w:val="0"/>
          <w:sz w:val="22"/>
        </w:rPr>
        <w:t xml:space="preserve">  C.引入语音韵律模型和声学模型</w:t>
      </w:r>
    </w:p>
    <w:p>
      <w:pPr>
        <w:spacing w:after="60" w:before="60" w:line="360" w:lineRule="auto"/>
      </w:pPr>
      <w:r>
        <w:rPr>
          <w:rFonts w:ascii="宋体" w:hAnsi="宋体" w:eastAsia="宋体"/>
          <w:b w:val="0"/>
          <w:sz w:val="22"/>
        </w:rPr>
        <w:t xml:space="preserve">  D.使用固定的语音参数</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正确答案为C（引入语音韵律模型和声学模型）。 A项（忽略语音的韵律和音调）不符合题意。 B项（仅依赖文本转语音技术）不符合题意。 D项（使用固定的语音参数）不符合题意。</w:t>
      </w:r>
    </w:p>
    <w:p/>
    <w:p>
      <w:pPr>
        <w:spacing w:after="60" w:before="60" w:line="360" w:lineRule="auto"/>
      </w:pPr>
      <w:r>
        <w:rPr>
          <w:rFonts w:ascii="宋体" w:hAnsi="宋体" w:eastAsia="宋体"/>
          <w:b w:val="0"/>
          <w:sz w:val="24"/>
        </w:rPr>
        <w:t>303. 在图像生成任务中，大模型如何生成高分辨率且细节丰富的图像？（  ）</w:t>
      </w:r>
    </w:p>
    <w:p>
      <w:pPr>
        <w:spacing w:after="60" w:before="60" w:line="360" w:lineRule="auto"/>
      </w:pPr>
      <w:r>
        <w:rPr>
          <w:rFonts w:ascii="宋体" w:hAnsi="宋体" w:eastAsia="宋体"/>
          <w:b w:val="0"/>
          <w:sz w:val="22"/>
        </w:rPr>
        <w:t xml:space="preserve">  A.忽略图像的分辨率和细节</w:t>
      </w:r>
    </w:p>
    <w:p>
      <w:pPr>
        <w:spacing w:after="60" w:before="60" w:line="360" w:lineRule="auto"/>
      </w:pPr>
      <w:r>
        <w:rPr>
          <w:rFonts w:ascii="宋体" w:hAnsi="宋体" w:eastAsia="宋体"/>
          <w:b w:val="0"/>
          <w:sz w:val="22"/>
        </w:rPr>
        <w:t xml:space="preserve">  B.仅使用简单的生成网络</w:t>
      </w:r>
    </w:p>
    <w:p>
      <w:pPr>
        <w:spacing w:after="60" w:before="60" w:line="360" w:lineRule="auto"/>
      </w:pPr>
      <w:r>
        <w:rPr>
          <w:rFonts w:ascii="宋体" w:hAnsi="宋体" w:eastAsia="宋体"/>
          <w:b w:val="0"/>
          <w:sz w:val="22"/>
        </w:rPr>
        <w:t xml:space="preserve">  C.引入超分辨率生成技术和对抗性训练</w:t>
      </w:r>
    </w:p>
    <w:p>
      <w:pPr>
        <w:spacing w:after="60" w:before="60" w:line="360" w:lineRule="auto"/>
      </w:pPr>
      <w:r>
        <w:rPr>
          <w:rFonts w:ascii="宋体" w:hAnsi="宋体" w:eastAsia="宋体"/>
          <w:b w:val="0"/>
          <w:sz w:val="22"/>
        </w:rPr>
        <w:t xml:space="preserve">  D.依赖人工绘制的图像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正确答案为C（引入超分辨率生成技术和对抗性训练）。 A项（忽略图像的分辨率和细节）不符合题意。 B项（仅使用简单的生成网络）不符合题意。 D项（依赖人工绘制的图像）不符合题意。</w:t>
      </w:r>
    </w:p>
    <w:p/>
    <w:p>
      <w:pPr>
        <w:spacing w:after="60" w:before="60" w:line="360" w:lineRule="auto"/>
      </w:pPr>
      <w:r>
        <w:rPr>
          <w:rFonts w:ascii="宋体" w:hAnsi="宋体" w:eastAsia="宋体"/>
          <w:b w:val="0"/>
          <w:sz w:val="24"/>
        </w:rPr>
        <w:t>304. 在文本摘要任务中，大模型如何确保生成的摘要既简洁又全面地涵盖了原文信息？（  ）</w:t>
      </w:r>
    </w:p>
    <w:p>
      <w:pPr>
        <w:spacing w:after="60" w:before="60" w:line="360" w:lineRule="auto"/>
      </w:pPr>
      <w:r>
        <w:rPr>
          <w:rFonts w:ascii="宋体" w:hAnsi="宋体" w:eastAsia="宋体"/>
          <w:b w:val="0"/>
          <w:sz w:val="22"/>
        </w:rPr>
        <w:t xml:space="preserve">  A.仅截取文本片段作为摘要</w:t>
      </w:r>
    </w:p>
    <w:p>
      <w:pPr>
        <w:spacing w:after="60" w:before="60" w:line="360" w:lineRule="auto"/>
      </w:pPr>
      <w:r>
        <w:rPr>
          <w:rFonts w:ascii="宋体" w:hAnsi="宋体" w:eastAsia="宋体"/>
          <w:b w:val="0"/>
          <w:sz w:val="22"/>
        </w:rPr>
        <w:t xml:space="preserve">  B.忽略原文的完整性</w:t>
      </w:r>
    </w:p>
    <w:p>
      <w:pPr>
        <w:spacing w:after="60" w:before="60" w:line="360" w:lineRule="auto"/>
      </w:pPr>
      <w:r>
        <w:rPr>
          <w:rFonts w:ascii="宋体" w:hAnsi="宋体" w:eastAsia="宋体"/>
          <w:b w:val="0"/>
          <w:sz w:val="22"/>
        </w:rPr>
        <w:t xml:space="preserve">  C.引入抽象式摘要生成技术</w:t>
      </w:r>
    </w:p>
    <w:p>
      <w:pPr>
        <w:spacing w:after="60" w:before="60" w:line="360" w:lineRule="auto"/>
      </w:pPr>
      <w:r>
        <w:rPr>
          <w:rFonts w:ascii="宋体" w:hAnsi="宋体" w:eastAsia="宋体"/>
          <w:b w:val="0"/>
          <w:sz w:val="22"/>
        </w:rPr>
        <w:t xml:space="preserve">  D.使用简单的文本压缩方法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正确答案为C（引入抽象式摘要生成技术）。 A项（仅截取文本片段作为摘要）不符合题意。 B项（忽略原文的完整性）不符合题意。 D项（使用简单的文本压缩方法）不符合题意。</w:t>
      </w:r>
    </w:p>
    <w:p/>
    <w:p>
      <w:pPr>
        <w:spacing w:after="60" w:before="60" w:line="360" w:lineRule="auto"/>
      </w:pPr>
      <w:r>
        <w:rPr>
          <w:rFonts w:ascii="宋体" w:hAnsi="宋体" w:eastAsia="宋体"/>
          <w:b w:val="0"/>
          <w:sz w:val="24"/>
        </w:rPr>
        <w:t>305. 在对话系统中，大模型如何根据用户的反馈动态调整对话策略？（  ）</w:t>
      </w:r>
    </w:p>
    <w:p>
      <w:pPr>
        <w:spacing w:after="60" w:before="60" w:line="360" w:lineRule="auto"/>
      </w:pPr>
      <w:r>
        <w:rPr>
          <w:rFonts w:ascii="宋体" w:hAnsi="宋体" w:eastAsia="宋体"/>
          <w:b w:val="0"/>
          <w:sz w:val="22"/>
        </w:rPr>
        <w:t xml:space="preserve">  A.忽略用户反馈</w:t>
      </w:r>
    </w:p>
    <w:p>
      <w:pPr>
        <w:spacing w:after="60" w:before="60" w:line="360" w:lineRule="auto"/>
      </w:pPr>
      <w:r>
        <w:rPr>
          <w:rFonts w:ascii="宋体" w:hAnsi="宋体" w:eastAsia="宋体"/>
          <w:b w:val="0"/>
          <w:sz w:val="22"/>
        </w:rPr>
        <w:t xml:space="preserve">  B.仅依赖预设的对话流程</w:t>
      </w:r>
    </w:p>
    <w:p>
      <w:pPr>
        <w:spacing w:after="60" w:before="60" w:line="360" w:lineRule="auto"/>
      </w:pPr>
      <w:r>
        <w:rPr>
          <w:rFonts w:ascii="宋体" w:hAnsi="宋体" w:eastAsia="宋体"/>
          <w:b w:val="0"/>
          <w:sz w:val="22"/>
        </w:rPr>
        <w:t xml:space="preserve">  C.引入对话策略学习和强化学习技术</w:t>
      </w:r>
    </w:p>
    <w:p>
      <w:pPr>
        <w:spacing w:after="60" w:before="60" w:line="360" w:lineRule="auto"/>
      </w:pPr>
      <w:r>
        <w:rPr>
          <w:rFonts w:ascii="宋体" w:hAnsi="宋体" w:eastAsia="宋体"/>
          <w:b w:val="0"/>
          <w:sz w:val="22"/>
        </w:rPr>
        <w:t xml:space="preserve">  D.使用固定的对话模板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正确答案为C（引入对话策略学习和强化学习技术）。 A项（忽略用户反馈）不符合题意。 B项（仅依赖预设的对话流程）不符合题意。 D项（使用固定的对话模板）不符合题意。</w:t>
      </w:r>
    </w:p>
    <w:p/>
    <w:p>
      <w:pPr>
        <w:spacing w:after="60" w:before="60" w:line="360" w:lineRule="auto"/>
      </w:pPr>
      <w:r>
        <w:rPr>
          <w:rFonts w:ascii="宋体" w:hAnsi="宋体" w:eastAsia="宋体"/>
          <w:b w:val="0"/>
          <w:sz w:val="24"/>
        </w:rPr>
        <w:t>306. 在跨语言文本生成任务中，大模型如何保证生成的文本在语法和语义上与目标语言一致？（  ）</w:t>
      </w:r>
    </w:p>
    <w:p>
      <w:pPr>
        <w:spacing w:after="60" w:before="60" w:line="360" w:lineRule="auto"/>
      </w:pPr>
      <w:r>
        <w:rPr>
          <w:rFonts w:ascii="宋体" w:hAnsi="宋体" w:eastAsia="宋体"/>
          <w:b w:val="0"/>
          <w:sz w:val="22"/>
        </w:rPr>
        <w:t xml:space="preserve">  A.忽略目标语言的语法和语义</w:t>
      </w:r>
    </w:p>
    <w:p>
      <w:pPr>
        <w:spacing w:after="60" w:before="60" w:line="360" w:lineRule="auto"/>
      </w:pPr>
      <w:r>
        <w:rPr>
          <w:rFonts w:ascii="宋体" w:hAnsi="宋体" w:eastAsia="宋体"/>
          <w:b w:val="0"/>
          <w:sz w:val="22"/>
        </w:rPr>
        <w:t xml:space="preserve">  B.仅依赖机器翻译模型</w:t>
      </w:r>
    </w:p>
    <w:p>
      <w:pPr>
        <w:spacing w:after="60" w:before="60" w:line="360" w:lineRule="auto"/>
      </w:pPr>
      <w:r>
        <w:rPr>
          <w:rFonts w:ascii="宋体" w:hAnsi="宋体" w:eastAsia="宋体"/>
          <w:b w:val="0"/>
          <w:sz w:val="22"/>
        </w:rPr>
        <w:t xml:space="preserve">  C.引入语言模型和翻译质量评估</w:t>
      </w:r>
    </w:p>
    <w:p>
      <w:pPr>
        <w:spacing w:after="60" w:before="60" w:line="360" w:lineRule="auto"/>
      </w:pPr>
      <w:r>
        <w:rPr>
          <w:rFonts w:ascii="宋体" w:hAnsi="宋体" w:eastAsia="宋体"/>
          <w:b w:val="0"/>
          <w:sz w:val="22"/>
        </w:rPr>
        <w:t xml:space="preserve">  D.使用固定的翻译规则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正确答案为C（引入语言模型和翻译质量评估）。 A项（忽略目标语言的语法和语义）不符合题意。 B项（仅依赖机器翻译模型）不符合题意。 D项（使用固定的翻译规则）不符合题意。</w:t>
      </w:r>
    </w:p>
    <w:p/>
    <w:p>
      <w:pPr>
        <w:spacing w:after="60" w:before="60" w:line="360" w:lineRule="auto"/>
      </w:pPr>
      <w:r>
        <w:rPr>
          <w:rFonts w:ascii="宋体" w:hAnsi="宋体" w:eastAsia="宋体"/>
          <w:b w:val="0"/>
          <w:sz w:val="24"/>
        </w:rPr>
        <w:t>307. 在推荐系统中，大模型如何考虑用户的社交网络和兴趣社区来优化推荐？（  ）</w:t>
      </w:r>
    </w:p>
    <w:p>
      <w:pPr>
        <w:spacing w:after="60" w:before="60" w:line="360" w:lineRule="auto"/>
      </w:pPr>
      <w:r>
        <w:rPr>
          <w:rFonts w:ascii="宋体" w:hAnsi="宋体" w:eastAsia="宋体"/>
          <w:b w:val="0"/>
          <w:sz w:val="22"/>
        </w:rPr>
        <w:t xml:space="preserve">  A.忽略社交网络</w:t>
      </w:r>
    </w:p>
    <w:p>
      <w:pPr>
        <w:spacing w:after="60" w:before="60" w:line="360" w:lineRule="auto"/>
      </w:pPr>
      <w:r>
        <w:rPr>
          <w:rFonts w:ascii="宋体" w:hAnsi="宋体" w:eastAsia="宋体"/>
          <w:b w:val="0"/>
          <w:sz w:val="22"/>
        </w:rPr>
        <w:t xml:space="preserve">  B.仅依赖用户的历史行为</w:t>
      </w:r>
    </w:p>
    <w:p>
      <w:pPr>
        <w:spacing w:after="60" w:before="60" w:line="360" w:lineRule="auto"/>
      </w:pPr>
      <w:r>
        <w:rPr>
          <w:rFonts w:ascii="宋体" w:hAnsi="宋体" w:eastAsia="宋体"/>
          <w:b w:val="0"/>
          <w:sz w:val="22"/>
        </w:rPr>
        <w:t xml:space="preserve">  C.引入社交图嵌入和社区检测技术</w:t>
      </w:r>
    </w:p>
    <w:p>
      <w:pPr>
        <w:spacing w:after="60" w:before="60" w:line="360" w:lineRule="auto"/>
      </w:pPr>
      <w:r>
        <w:rPr>
          <w:rFonts w:ascii="宋体" w:hAnsi="宋体" w:eastAsia="宋体"/>
          <w:b w:val="0"/>
          <w:sz w:val="22"/>
        </w:rPr>
        <w:t xml:space="preserve">  D.使用简单的用户画像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正确答案为C（引入社交图嵌入和社区检测技术）。 A项（忽略社交网络）不符合题意。 B项（仅依赖用户的历史行为）不符合题意。 D项（使用简单的用户画像）不符合题意。</w:t>
      </w:r>
    </w:p>
    <w:p/>
    <w:p>
      <w:pPr>
        <w:spacing w:after="60" w:before="60" w:line="360" w:lineRule="auto"/>
      </w:pPr>
      <w:r>
        <w:rPr>
          <w:rFonts w:ascii="宋体" w:hAnsi="宋体" w:eastAsia="宋体"/>
          <w:b w:val="0"/>
          <w:sz w:val="24"/>
        </w:rPr>
        <w:t>308. 在视频分析任务中，大模型如何识别视频中的关键帧和事件？（  ）</w:t>
      </w:r>
    </w:p>
    <w:p>
      <w:pPr>
        <w:spacing w:after="60" w:before="60" w:line="360" w:lineRule="auto"/>
      </w:pPr>
      <w:r>
        <w:rPr>
          <w:rFonts w:ascii="宋体" w:hAnsi="宋体" w:eastAsia="宋体"/>
          <w:b w:val="0"/>
          <w:sz w:val="22"/>
        </w:rPr>
        <w:t xml:space="preserve">  A.忽略视频的时间结构</w:t>
      </w:r>
    </w:p>
    <w:p>
      <w:pPr>
        <w:spacing w:after="60" w:before="60" w:line="360" w:lineRule="auto"/>
      </w:pPr>
      <w:r>
        <w:rPr>
          <w:rFonts w:ascii="宋体" w:hAnsi="宋体" w:eastAsia="宋体"/>
          <w:b w:val="0"/>
          <w:sz w:val="22"/>
        </w:rPr>
        <w:t xml:space="preserve">  B.仅依赖帧间差异</w:t>
      </w:r>
    </w:p>
    <w:p>
      <w:pPr>
        <w:spacing w:after="60" w:before="60" w:line="360" w:lineRule="auto"/>
      </w:pPr>
      <w:r>
        <w:rPr>
          <w:rFonts w:ascii="宋体" w:hAnsi="宋体" w:eastAsia="宋体"/>
          <w:b w:val="0"/>
          <w:sz w:val="22"/>
        </w:rPr>
        <w:t xml:space="preserve">  C.引入视频摘要技术和事件检测算法</w:t>
      </w:r>
    </w:p>
    <w:p>
      <w:pPr>
        <w:spacing w:after="60" w:before="60" w:line="360" w:lineRule="auto"/>
      </w:pPr>
      <w:r>
        <w:rPr>
          <w:rFonts w:ascii="宋体" w:hAnsi="宋体" w:eastAsia="宋体"/>
          <w:b w:val="0"/>
          <w:sz w:val="22"/>
        </w:rPr>
        <w:t xml:space="preserve">  D.使用静态图像分析模型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正确答案为C（引入视频摘要技术和事件检测算法）。 A项（忽略视频的时间结构）不符合题意。 B项（仅依赖帧间差异）不符合题意。 D项（使用静态图像分析模型）不符合题意。</w:t>
      </w:r>
    </w:p>
    <w:p/>
    <w:p>
      <w:pPr>
        <w:spacing w:after="60" w:before="60" w:line="360" w:lineRule="auto"/>
      </w:pPr>
      <w:r>
        <w:rPr>
          <w:rFonts w:ascii="宋体" w:hAnsi="宋体" w:eastAsia="宋体"/>
          <w:b w:val="0"/>
          <w:sz w:val="24"/>
        </w:rPr>
        <w:t>309. 在知识图谱中，大模型如何识别并修正图谱中的错误和矛盾信息？（  ）</w:t>
      </w:r>
    </w:p>
    <w:p>
      <w:pPr>
        <w:spacing w:after="60" w:before="60" w:line="360" w:lineRule="auto"/>
      </w:pPr>
      <w:r>
        <w:rPr>
          <w:rFonts w:ascii="宋体" w:hAnsi="宋体" w:eastAsia="宋体"/>
          <w:b w:val="0"/>
          <w:sz w:val="22"/>
        </w:rPr>
        <w:t xml:space="preserve">  A.忽略错误和矛盾</w:t>
      </w:r>
    </w:p>
    <w:p>
      <w:pPr>
        <w:spacing w:after="60" w:before="60" w:line="360" w:lineRule="auto"/>
      </w:pPr>
      <w:r>
        <w:rPr>
          <w:rFonts w:ascii="宋体" w:hAnsi="宋体" w:eastAsia="宋体"/>
          <w:b w:val="0"/>
          <w:sz w:val="22"/>
        </w:rPr>
        <w:t xml:space="preserve">  B.仅依赖人工审核</w:t>
      </w:r>
    </w:p>
    <w:p>
      <w:pPr>
        <w:spacing w:after="60" w:before="60" w:line="360" w:lineRule="auto"/>
      </w:pPr>
      <w:r>
        <w:rPr>
          <w:rFonts w:ascii="宋体" w:hAnsi="宋体" w:eastAsia="宋体"/>
          <w:b w:val="0"/>
          <w:sz w:val="22"/>
        </w:rPr>
        <w:t xml:space="preserve">  C.引入图谱质量评估和自动修正技术</w:t>
      </w:r>
    </w:p>
    <w:p>
      <w:pPr>
        <w:spacing w:after="60" w:before="60" w:line="360" w:lineRule="auto"/>
      </w:pPr>
      <w:r>
        <w:rPr>
          <w:rFonts w:ascii="宋体" w:hAnsi="宋体" w:eastAsia="宋体"/>
          <w:b w:val="0"/>
          <w:sz w:val="22"/>
        </w:rPr>
        <w:t xml:space="preserve">  D.使用固定的图谱结构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正确答案为C（引入图谱质量评估和自动修正技术）。 A项（忽略错误和矛盾）不符合题意。 B项（仅依赖人工审核）不符合题意。 D项（使用固定的图谱结构）不符合题意。</w:t>
      </w:r>
    </w:p>
    <w:p/>
    <w:p>
      <w:pPr>
        <w:spacing w:after="60" w:before="60" w:line="360" w:lineRule="auto"/>
      </w:pPr>
      <w:r>
        <w:rPr>
          <w:rFonts w:ascii="宋体" w:hAnsi="宋体" w:eastAsia="宋体"/>
          <w:b w:val="0"/>
          <w:sz w:val="24"/>
        </w:rPr>
        <w:t>310. 在模型的可扩展性研究中，大模型如何有效地处理不断增加的数据和模型规模？（  ）</w:t>
      </w:r>
    </w:p>
    <w:p>
      <w:pPr>
        <w:spacing w:after="60" w:before="60" w:line="360" w:lineRule="auto"/>
      </w:pPr>
      <w:r>
        <w:rPr>
          <w:rFonts w:ascii="宋体" w:hAnsi="宋体" w:eastAsia="宋体"/>
          <w:b w:val="0"/>
          <w:sz w:val="22"/>
        </w:rPr>
        <w:t xml:space="preserve">  A.忽略数据和模型规模的增长</w:t>
      </w:r>
    </w:p>
    <w:p>
      <w:pPr>
        <w:spacing w:after="60" w:before="60" w:line="360" w:lineRule="auto"/>
      </w:pPr>
      <w:r>
        <w:rPr>
          <w:rFonts w:ascii="宋体" w:hAnsi="宋体" w:eastAsia="宋体"/>
          <w:b w:val="0"/>
          <w:sz w:val="22"/>
        </w:rPr>
        <w:t xml:space="preserve">  B.仅依赖硬件升级</w:t>
      </w:r>
    </w:p>
    <w:p>
      <w:pPr>
        <w:spacing w:after="60" w:before="60" w:line="360" w:lineRule="auto"/>
      </w:pPr>
      <w:r>
        <w:rPr>
          <w:rFonts w:ascii="宋体" w:hAnsi="宋体" w:eastAsia="宋体"/>
          <w:b w:val="0"/>
          <w:sz w:val="22"/>
        </w:rPr>
        <w:t xml:space="preserve">  C.引入分布式训练和模型并行化技术</w:t>
      </w:r>
    </w:p>
    <w:p>
      <w:pPr>
        <w:spacing w:after="60" w:before="60" w:line="360" w:lineRule="auto"/>
      </w:pPr>
      <w:r>
        <w:rPr>
          <w:rFonts w:ascii="宋体" w:hAnsi="宋体" w:eastAsia="宋体"/>
          <w:b w:val="0"/>
          <w:sz w:val="22"/>
        </w:rPr>
        <w:t xml:space="preserve">  D.使用固定的模型架构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正确答案为C（引入分布式训练和模型并行化技术）。 A项（忽略数据和模型规模的增长）不符合题意。 B项（仅依赖硬件升级）不符合题意。 D项（使用固定的模型架构）不符合题意。</w:t>
      </w:r>
    </w:p>
    <w:p/>
    <w:p>
      <w:pPr>
        <w:spacing w:after="60" w:before="60" w:line="360" w:lineRule="auto"/>
      </w:pPr>
      <w:r>
        <w:rPr>
          <w:rFonts w:ascii="宋体" w:hAnsi="宋体" w:eastAsia="宋体"/>
          <w:b w:val="0"/>
          <w:sz w:val="24"/>
        </w:rPr>
        <w:t>311. 在文本生成任务中，大模型如何保证生成的文本具有逻辑连贯性和上下文一致性？（  ）</w:t>
      </w:r>
    </w:p>
    <w:p>
      <w:pPr>
        <w:spacing w:after="60" w:before="60" w:line="360" w:lineRule="auto"/>
      </w:pPr>
      <w:r>
        <w:rPr>
          <w:rFonts w:ascii="宋体" w:hAnsi="宋体" w:eastAsia="宋体"/>
          <w:b w:val="0"/>
          <w:sz w:val="22"/>
        </w:rPr>
        <w:t xml:space="preserve">  A.忽略文本逻辑和上下文</w:t>
      </w:r>
    </w:p>
    <w:p>
      <w:pPr>
        <w:spacing w:after="60" w:before="60" w:line="360" w:lineRule="auto"/>
      </w:pPr>
      <w:r>
        <w:rPr>
          <w:rFonts w:ascii="宋体" w:hAnsi="宋体" w:eastAsia="宋体"/>
          <w:b w:val="0"/>
          <w:sz w:val="22"/>
        </w:rPr>
        <w:t xml:space="preserve">  B.仅依赖词汇和语法规则</w:t>
      </w:r>
    </w:p>
    <w:p>
      <w:pPr>
        <w:spacing w:after="60" w:before="60" w:line="360" w:lineRule="auto"/>
      </w:pPr>
      <w:r>
        <w:rPr>
          <w:rFonts w:ascii="宋体" w:hAnsi="宋体" w:eastAsia="宋体"/>
          <w:b w:val="0"/>
          <w:sz w:val="22"/>
        </w:rPr>
        <w:t xml:space="preserve">  C.引入上下文向量和连贯性评估</w:t>
      </w:r>
    </w:p>
    <w:p>
      <w:pPr>
        <w:spacing w:after="60" w:before="60" w:line="360" w:lineRule="auto"/>
      </w:pPr>
      <w:r>
        <w:rPr>
          <w:rFonts w:ascii="宋体" w:hAnsi="宋体" w:eastAsia="宋体"/>
          <w:b w:val="0"/>
          <w:sz w:val="22"/>
        </w:rPr>
        <w:t xml:space="preserve">  D.使用固定的句子模板</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正确答案为C（引入上下文向量和连贯性评估）。 A项（忽略文本逻辑和上下文）不符合题意。 B项（仅依赖词汇和语法规则）不符合题意。 D项（使用固定的句子模板）不符合题意。</w:t>
      </w:r>
    </w:p>
    <w:p/>
    <w:p>
      <w:pPr>
        <w:spacing w:after="60" w:before="60" w:line="360" w:lineRule="auto"/>
      </w:pPr>
      <w:r>
        <w:rPr>
          <w:rFonts w:ascii="宋体" w:hAnsi="宋体" w:eastAsia="宋体"/>
          <w:b w:val="0"/>
          <w:sz w:val="24"/>
        </w:rPr>
        <w:t>312. 在图像识别任务中，大模型如何处理图像中的遮挡和形变问题？（  ）</w:t>
      </w:r>
    </w:p>
    <w:p>
      <w:pPr>
        <w:spacing w:after="60" w:before="60" w:line="360" w:lineRule="auto"/>
      </w:pPr>
      <w:r>
        <w:rPr>
          <w:rFonts w:ascii="宋体" w:hAnsi="宋体" w:eastAsia="宋体"/>
          <w:b w:val="0"/>
          <w:sz w:val="22"/>
        </w:rPr>
        <w:t xml:space="preserve">  A.忽略遮挡和形变</w:t>
      </w:r>
    </w:p>
    <w:p>
      <w:pPr>
        <w:spacing w:after="60" w:before="60" w:line="360" w:lineRule="auto"/>
      </w:pPr>
      <w:r>
        <w:rPr>
          <w:rFonts w:ascii="宋体" w:hAnsi="宋体" w:eastAsia="宋体"/>
          <w:b w:val="0"/>
          <w:sz w:val="22"/>
        </w:rPr>
        <w:t xml:space="preserve">  B.仅依赖全局特征</w:t>
      </w:r>
    </w:p>
    <w:p>
      <w:pPr>
        <w:spacing w:after="60" w:before="60" w:line="360" w:lineRule="auto"/>
      </w:pPr>
      <w:r>
        <w:rPr>
          <w:rFonts w:ascii="宋体" w:hAnsi="宋体" w:eastAsia="宋体"/>
          <w:b w:val="0"/>
          <w:sz w:val="22"/>
        </w:rPr>
        <w:t xml:space="preserve">  C.引入遮挡和形变鲁棒性技术</w:t>
      </w:r>
    </w:p>
    <w:p>
      <w:pPr>
        <w:spacing w:after="60" w:before="60" w:line="360" w:lineRule="auto"/>
      </w:pPr>
      <w:r>
        <w:rPr>
          <w:rFonts w:ascii="宋体" w:hAnsi="宋体" w:eastAsia="宋体"/>
          <w:b w:val="0"/>
          <w:sz w:val="22"/>
        </w:rPr>
        <w:t xml:space="preserve">  D.使用固定的图像预处理方法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正确答案为C（引入遮挡和形变鲁棒性技术）。 A项（忽略遮挡和形变）不符合题意。 B项（仅依赖全局特征）不符合题意。 D项（使用固定的图像预处理方法）不符合题意。</w:t>
      </w:r>
    </w:p>
    <w:p/>
    <w:p>
      <w:pPr>
        <w:spacing w:after="60" w:before="60" w:line="360" w:lineRule="auto"/>
      </w:pPr>
      <w:r>
        <w:rPr>
          <w:rFonts w:ascii="宋体" w:hAnsi="宋体" w:eastAsia="宋体"/>
          <w:b w:val="0"/>
          <w:sz w:val="24"/>
        </w:rPr>
        <w:t>313. 在机器翻译任务中，大模型如何处理翻译中的领域适应性问题？（  ）</w:t>
      </w:r>
    </w:p>
    <w:p>
      <w:pPr>
        <w:spacing w:after="60" w:before="60" w:line="360" w:lineRule="auto"/>
      </w:pPr>
      <w:r>
        <w:rPr>
          <w:rFonts w:ascii="宋体" w:hAnsi="宋体" w:eastAsia="宋体"/>
          <w:b w:val="0"/>
          <w:sz w:val="22"/>
        </w:rPr>
        <w:t xml:space="preserve">  A.忽略领域差异</w:t>
      </w:r>
    </w:p>
    <w:p>
      <w:pPr>
        <w:spacing w:after="60" w:before="60" w:line="360" w:lineRule="auto"/>
      </w:pPr>
      <w:r>
        <w:rPr>
          <w:rFonts w:ascii="宋体" w:hAnsi="宋体" w:eastAsia="宋体"/>
          <w:b w:val="0"/>
          <w:sz w:val="22"/>
        </w:rPr>
        <w:t xml:space="preserve">  B.仅使用通用翻译模型</w:t>
      </w:r>
    </w:p>
    <w:p>
      <w:pPr>
        <w:spacing w:after="60" w:before="60" w:line="360" w:lineRule="auto"/>
      </w:pPr>
      <w:r>
        <w:rPr>
          <w:rFonts w:ascii="宋体" w:hAnsi="宋体" w:eastAsia="宋体"/>
          <w:b w:val="0"/>
          <w:sz w:val="22"/>
        </w:rPr>
        <w:t xml:space="preserve">  C.引入领域特定数据和微调技术</w:t>
      </w:r>
    </w:p>
    <w:p>
      <w:pPr>
        <w:spacing w:after="60" w:before="60" w:line="360" w:lineRule="auto"/>
      </w:pPr>
      <w:r>
        <w:rPr>
          <w:rFonts w:ascii="宋体" w:hAnsi="宋体" w:eastAsia="宋体"/>
          <w:b w:val="0"/>
          <w:sz w:val="22"/>
        </w:rPr>
        <w:t xml:space="preserve">  D.依赖人工翻译进行校对</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正确答案为C（引入领域特定数据和微调技术）。 A项（忽略领域差异）不符合题意。 B项（仅使用通用翻译模型）不符合题意。 D项（依赖人工翻译进行校对）不符合题意。</w:t>
      </w:r>
    </w:p>
    <w:p/>
    <w:p>
      <w:pPr>
        <w:spacing w:after="60" w:before="60" w:line="360" w:lineRule="auto"/>
      </w:pPr>
      <w:r>
        <w:rPr>
          <w:rFonts w:ascii="宋体" w:hAnsi="宋体" w:eastAsia="宋体"/>
          <w:b w:val="0"/>
          <w:sz w:val="24"/>
        </w:rPr>
        <w:t>314. 在推荐系统中，大模型如何考虑用户的时序行为来优化推荐效果？（  ）</w:t>
      </w:r>
    </w:p>
    <w:p>
      <w:pPr>
        <w:spacing w:after="60" w:before="60" w:line="360" w:lineRule="auto"/>
      </w:pPr>
      <w:r>
        <w:rPr>
          <w:rFonts w:ascii="宋体" w:hAnsi="宋体" w:eastAsia="宋体"/>
          <w:b w:val="0"/>
          <w:sz w:val="22"/>
        </w:rPr>
        <w:t xml:space="preserve">  A.忽略用户行为的时序性</w:t>
      </w:r>
    </w:p>
    <w:p>
      <w:pPr>
        <w:spacing w:after="60" w:before="60" w:line="360" w:lineRule="auto"/>
      </w:pPr>
      <w:r>
        <w:rPr>
          <w:rFonts w:ascii="宋体" w:hAnsi="宋体" w:eastAsia="宋体"/>
          <w:b w:val="0"/>
          <w:sz w:val="22"/>
        </w:rPr>
        <w:t xml:space="preserve">  B.仅依赖静态用户画像</w:t>
      </w:r>
    </w:p>
    <w:p>
      <w:pPr>
        <w:spacing w:after="60" w:before="60" w:line="360" w:lineRule="auto"/>
      </w:pPr>
      <w:r>
        <w:rPr>
          <w:rFonts w:ascii="宋体" w:hAnsi="宋体" w:eastAsia="宋体"/>
          <w:b w:val="0"/>
          <w:sz w:val="22"/>
        </w:rPr>
        <w:t xml:space="preserve">  C.引入时序模型和序列分析</w:t>
      </w:r>
    </w:p>
    <w:p>
      <w:pPr>
        <w:spacing w:after="60" w:before="60" w:line="360" w:lineRule="auto"/>
      </w:pPr>
      <w:r>
        <w:rPr>
          <w:rFonts w:ascii="宋体" w:hAnsi="宋体" w:eastAsia="宋体"/>
          <w:b w:val="0"/>
          <w:sz w:val="22"/>
        </w:rPr>
        <w:t xml:space="preserve">  D.使用固定的推荐算法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正确答案为C（引入时序模型和序列分析）。 A项（忽略用户行为的时序性）不符合题意。 B项（仅依赖静态用户画像）不符合题意。 D项（使用固定的推荐算法）不符合题意。</w:t>
      </w:r>
    </w:p>
    <w:p/>
    <w:p>
      <w:pPr>
        <w:spacing w:after="60" w:before="60" w:line="360" w:lineRule="auto"/>
      </w:pPr>
      <w:r>
        <w:rPr>
          <w:rFonts w:ascii="宋体" w:hAnsi="宋体" w:eastAsia="宋体"/>
          <w:b w:val="0"/>
          <w:sz w:val="24"/>
        </w:rPr>
        <w:t>315. 在知识图谱推理任务中，大模型如何根据已有知识推导出新的信息？（  ）</w:t>
      </w:r>
    </w:p>
    <w:p>
      <w:pPr>
        <w:spacing w:after="60" w:before="60" w:line="360" w:lineRule="auto"/>
      </w:pPr>
      <w:r>
        <w:rPr>
          <w:rFonts w:ascii="宋体" w:hAnsi="宋体" w:eastAsia="宋体"/>
          <w:b w:val="0"/>
          <w:sz w:val="22"/>
        </w:rPr>
        <w:t xml:space="preserve">  A.忽略知识图谱的推理能力</w:t>
      </w:r>
    </w:p>
    <w:p>
      <w:pPr>
        <w:spacing w:after="60" w:before="60" w:line="360" w:lineRule="auto"/>
      </w:pPr>
      <w:r>
        <w:rPr>
          <w:rFonts w:ascii="宋体" w:hAnsi="宋体" w:eastAsia="宋体"/>
          <w:b w:val="0"/>
          <w:sz w:val="22"/>
        </w:rPr>
        <w:t xml:space="preserve">  B.仅依赖知识图谱的已有信息</w:t>
      </w:r>
    </w:p>
    <w:p>
      <w:pPr>
        <w:spacing w:after="60" w:before="60" w:line="360" w:lineRule="auto"/>
      </w:pPr>
      <w:r>
        <w:rPr>
          <w:rFonts w:ascii="宋体" w:hAnsi="宋体" w:eastAsia="宋体"/>
          <w:b w:val="0"/>
          <w:sz w:val="22"/>
        </w:rPr>
        <w:t xml:space="preserve">  C.引入逻辑推理和路径搜索算法</w:t>
      </w:r>
    </w:p>
    <w:p>
      <w:pPr>
        <w:spacing w:after="60" w:before="60" w:line="360" w:lineRule="auto"/>
      </w:pPr>
      <w:r>
        <w:rPr>
          <w:rFonts w:ascii="宋体" w:hAnsi="宋体" w:eastAsia="宋体"/>
          <w:b w:val="0"/>
          <w:sz w:val="22"/>
        </w:rPr>
        <w:t xml:space="preserve">  D.使用固定的推理规则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正确答案为C（引入逻辑推理和路径搜索算法）。 A项（忽略知识图谱的推理能力）不符合题意。 B项（仅依赖知识图谱的已有信息）不符合题意。 D项（使用固定的推理规则）不符合题意。</w:t>
      </w:r>
    </w:p>
    <w:p/>
    <w:p>
      <w:pPr>
        <w:spacing w:after="60" w:before="60" w:line="360" w:lineRule="auto"/>
      </w:pPr>
      <w:r>
        <w:rPr>
          <w:rFonts w:ascii="宋体" w:hAnsi="宋体" w:eastAsia="宋体"/>
          <w:b w:val="0"/>
          <w:sz w:val="24"/>
        </w:rPr>
        <w:t>316. 在视频内容理解中，大模型如何对视频中的多个人物进行行为分析和身份识别？（  ）</w:t>
      </w:r>
    </w:p>
    <w:p>
      <w:pPr>
        <w:spacing w:after="60" w:before="60" w:line="360" w:lineRule="auto"/>
      </w:pPr>
      <w:r>
        <w:rPr>
          <w:rFonts w:ascii="宋体" w:hAnsi="宋体" w:eastAsia="宋体"/>
          <w:b w:val="0"/>
          <w:sz w:val="22"/>
        </w:rPr>
        <w:t xml:space="preserve">  A.忽略人物身份和行为</w:t>
      </w:r>
    </w:p>
    <w:p>
      <w:pPr>
        <w:spacing w:after="60" w:before="60" w:line="360" w:lineRule="auto"/>
      </w:pPr>
      <w:r>
        <w:rPr>
          <w:rFonts w:ascii="宋体" w:hAnsi="宋体" w:eastAsia="宋体"/>
          <w:b w:val="0"/>
          <w:sz w:val="22"/>
        </w:rPr>
        <w:t xml:space="preserve">  B.仅依赖单帧人物检测</w:t>
      </w:r>
    </w:p>
    <w:p>
      <w:pPr>
        <w:spacing w:after="60" w:before="60" w:line="360" w:lineRule="auto"/>
      </w:pPr>
      <w:r>
        <w:rPr>
          <w:rFonts w:ascii="宋体" w:hAnsi="宋体" w:eastAsia="宋体"/>
          <w:b w:val="0"/>
          <w:sz w:val="22"/>
        </w:rPr>
        <w:t xml:space="preserve">  C.引入多人物跟踪和行为分析技术</w:t>
      </w:r>
    </w:p>
    <w:p>
      <w:pPr>
        <w:spacing w:after="60" w:before="60" w:line="360" w:lineRule="auto"/>
      </w:pPr>
      <w:r>
        <w:rPr>
          <w:rFonts w:ascii="宋体" w:hAnsi="宋体" w:eastAsia="宋体"/>
          <w:b w:val="0"/>
          <w:sz w:val="22"/>
        </w:rPr>
        <w:t xml:space="preserve">  D.使用静态图像识别模型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正确答案为C（引入多人物跟踪和行为分析技术）。 A项（忽略人物身份和行为）不符合题意。 B项（仅依赖单帧人物检测）不符合题意。 D项（使用静态图像识别模型）不符合题意。</w:t>
      </w:r>
    </w:p>
    <w:p/>
    <w:p>
      <w:pPr>
        <w:spacing w:after="60" w:before="60" w:line="360" w:lineRule="auto"/>
      </w:pPr>
      <w:r>
        <w:rPr>
          <w:rFonts w:ascii="宋体" w:hAnsi="宋体" w:eastAsia="宋体"/>
          <w:b w:val="0"/>
          <w:sz w:val="24"/>
        </w:rPr>
        <w:t>317. 在音频分类任务中，大模型如何区分不同类型的音频信号（如音乐、语音、噪音）？（  ）</w:t>
      </w:r>
    </w:p>
    <w:p>
      <w:pPr>
        <w:spacing w:after="60" w:before="60" w:line="360" w:lineRule="auto"/>
      </w:pPr>
      <w:r>
        <w:rPr>
          <w:rFonts w:ascii="宋体" w:hAnsi="宋体" w:eastAsia="宋体"/>
          <w:b w:val="0"/>
          <w:sz w:val="22"/>
        </w:rPr>
        <w:t xml:space="preserve">  A.忽略音频信号类型</w:t>
      </w:r>
    </w:p>
    <w:p>
      <w:pPr>
        <w:spacing w:after="60" w:before="60" w:line="360" w:lineRule="auto"/>
      </w:pPr>
      <w:r>
        <w:rPr>
          <w:rFonts w:ascii="宋体" w:hAnsi="宋体" w:eastAsia="宋体"/>
          <w:b w:val="0"/>
          <w:sz w:val="22"/>
        </w:rPr>
        <w:t xml:space="preserve">  B.仅依赖音频振幅</w:t>
      </w:r>
    </w:p>
    <w:p>
      <w:pPr>
        <w:spacing w:after="60" w:before="60" w:line="360" w:lineRule="auto"/>
      </w:pPr>
      <w:r>
        <w:rPr>
          <w:rFonts w:ascii="宋体" w:hAnsi="宋体" w:eastAsia="宋体"/>
          <w:b w:val="0"/>
          <w:sz w:val="22"/>
        </w:rPr>
        <w:t xml:space="preserve">  C.引入音频特征提取和分类器</w:t>
      </w:r>
    </w:p>
    <w:p>
      <w:pPr>
        <w:spacing w:after="60" w:before="60" w:line="360" w:lineRule="auto"/>
      </w:pPr>
      <w:r>
        <w:rPr>
          <w:rFonts w:ascii="宋体" w:hAnsi="宋体" w:eastAsia="宋体"/>
          <w:b w:val="0"/>
          <w:sz w:val="22"/>
        </w:rPr>
        <w:t xml:space="preserve">  D.使用固定的音频处理流程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正确答案为C（引入音频特征提取和分类器）。 A项（忽略音频信号类型）不符合题意。 B项（仅依赖音频振幅）不符合题意。 D项（使用固定的音频处理流程）不符合题意。</w:t>
      </w:r>
    </w:p>
    <w:p/>
    <w:p>
      <w:pPr>
        <w:spacing w:after="60" w:before="60" w:line="360" w:lineRule="auto"/>
      </w:pPr>
      <w:r>
        <w:rPr>
          <w:rFonts w:ascii="宋体" w:hAnsi="宋体" w:eastAsia="宋体"/>
          <w:b w:val="0"/>
          <w:sz w:val="24"/>
        </w:rPr>
        <w:t>318. 在模型压缩和部署中，大模型如何在保持性能的同时降低计算资源和存储需求？（  ）</w:t>
      </w:r>
    </w:p>
    <w:p>
      <w:pPr>
        <w:spacing w:after="60" w:before="60" w:line="360" w:lineRule="auto"/>
      </w:pPr>
      <w:r>
        <w:rPr>
          <w:rFonts w:ascii="宋体" w:hAnsi="宋体" w:eastAsia="宋体"/>
          <w:b w:val="0"/>
          <w:sz w:val="22"/>
        </w:rPr>
        <w:t xml:space="preserve">  A.忽略性能和资源需求</w:t>
      </w:r>
    </w:p>
    <w:p>
      <w:pPr>
        <w:spacing w:after="60" w:before="60" w:line="360" w:lineRule="auto"/>
      </w:pPr>
      <w:r>
        <w:rPr>
          <w:rFonts w:ascii="宋体" w:hAnsi="宋体" w:eastAsia="宋体"/>
          <w:b w:val="0"/>
          <w:sz w:val="22"/>
        </w:rPr>
        <w:t xml:space="preserve">  B.仅使用硬件加速</w:t>
      </w:r>
    </w:p>
    <w:p>
      <w:pPr>
        <w:spacing w:after="60" w:before="60" w:line="360" w:lineRule="auto"/>
      </w:pPr>
      <w:r>
        <w:rPr>
          <w:rFonts w:ascii="宋体" w:hAnsi="宋体" w:eastAsia="宋体"/>
          <w:b w:val="0"/>
          <w:sz w:val="22"/>
        </w:rPr>
        <w:t xml:space="preserve">  C.引入模型剪枝、量化和知识蒸馏技术</w:t>
      </w:r>
    </w:p>
    <w:p>
      <w:pPr>
        <w:spacing w:after="60" w:before="60" w:line="360" w:lineRule="auto"/>
      </w:pPr>
      <w:r>
        <w:rPr>
          <w:rFonts w:ascii="宋体" w:hAnsi="宋体" w:eastAsia="宋体"/>
          <w:b w:val="0"/>
          <w:sz w:val="22"/>
        </w:rPr>
        <w:t xml:space="preserve">  D.依赖大规模数据中心</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正确答案为C（引入模型剪枝、量化和知识蒸馏技术）。 A项（忽略性能和资源需求）不符合题意。 B项（仅使用硬件加速）不符合题意。 D项（依赖大规模数据中心）不符合题意。</w:t>
      </w:r>
    </w:p>
    <w:p/>
    <w:p>
      <w:pPr>
        <w:spacing w:after="60" w:before="60" w:line="360" w:lineRule="auto"/>
      </w:pPr>
      <w:r>
        <w:rPr>
          <w:rFonts w:ascii="宋体" w:hAnsi="宋体" w:eastAsia="宋体"/>
          <w:b w:val="0"/>
          <w:sz w:val="24"/>
        </w:rPr>
        <w:t>319. 在文本蕴含识别中，大模型如何区分文本之间的相似性和差异性？（  ）</w:t>
      </w:r>
    </w:p>
    <w:p>
      <w:pPr>
        <w:spacing w:after="60" w:before="60" w:line="360" w:lineRule="auto"/>
      </w:pPr>
      <w:r>
        <w:rPr>
          <w:rFonts w:ascii="宋体" w:hAnsi="宋体" w:eastAsia="宋体"/>
          <w:b w:val="0"/>
          <w:sz w:val="22"/>
        </w:rPr>
        <w:t xml:space="preserve">  A.忽略文本间的差异</w:t>
      </w:r>
    </w:p>
    <w:p>
      <w:pPr>
        <w:spacing w:after="60" w:before="60" w:line="360" w:lineRule="auto"/>
      </w:pPr>
      <w:r>
        <w:rPr>
          <w:rFonts w:ascii="宋体" w:hAnsi="宋体" w:eastAsia="宋体"/>
          <w:b w:val="0"/>
          <w:sz w:val="22"/>
        </w:rPr>
        <w:t xml:space="preserve">  B.仅依赖文本相似度计算</w:t>
      </w:r>
    </w:p>
    <w:p>
      <w:pPr>
        <w:spacing w:after="60" w:before="60" w:line="360" w:lineRule="auto"/>
      </w:pPr>
      <w:r>
        <w:rPr>
          <w:rFonts w:ascii="宋体" w:hAnsi="宋体" w:eastAsia="宋体"/>
          <w:b w:val="0"/>
          <w:sz w:val="22"/>
        </w:rPr>
        <w:t xml:space="preserve">  C.引入文本蕴含关系分类器</w:t>
      </w:r>
    </w:p>
    <w:p>
      <w:pPr>
        <w:spacing w:after="60" w:before="60" w:line="360" w:lineRule="auto"/>
      </w:pPr>
      <w:r>
        <w:rPr>
          <w:rFonts w:ascii="宋体" w:hAnsi="宋体" w:eastAsia="宋体"/>
          <w:b w:val="0"/>
          <w:sz w:val="22"/>
        </w:rPr>
        <w:t xml:space="preserve">  D.使用简单的关键词匹配</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正确答案为C（引入文本蕴含关系分类器）。 A项（忽略文本间的差异）不符合题意。 B项（仅依赖文本相似度计算）不符合题意。 D项（使用简单的关键词匹配）不符合题意。</w:t>
      </w:r>
    </w:p>
    <w:p/>
    <w:p>
      <w:pPr>
        <w:spacing w:after="60" w:before="60" w:line="360" w:lineRule="auto"/>
      </w:pPr>
      <w:r>
        <w:rPr>
          <w:rFonts w:ascii="宋体" w:hAnsi="宋体" w:eastAsia="宋体"/>
          <w:b w:val="0"/>
          <w:sz w:val="24"/>
        </w:rPr>
        <w:t>320. 在多模态学习中，大模型如何融合不同模态的信息（如文本、图像、音频）以改善性能？（  ）</w:t>
      </w:r>
    </w:p>
    <w:p>
      <w:pPr>
        <w:spacing w:after="60" w:before="60" w:line="360" w:lineRule="auto"/>
      </w:pPr>
      <w:r>
        <w:rPr>
          <w:rFonts w:ascii="宋体" w:hAnsi="宋体" w:eastAsia="宋体"/>
          <w:b w:val="0"/>
          <w:sz w:val="22"/>
        </w:rPr>
        <w:t xml:space="preserve">  A.忽略不同模态的信息</w:t>
      </w:r>
    </w:p>
    <w:p>
      <w:pPr>
        <w:spacing w:after="60" w:before="60" w:line="360" w:lineRule="auto"/>
      </w:pPr>
      <w:r>
        <w:rPr>
          <w:rFonts w:ascii="宋体" w:hAnsi="宋体" w:eastAsia="宋体"/>
          <w:b w:val="0"/>
          <w:sz w:val="22"/>
        </w:rPr>
        <w:t xml:space="preserve">  B.仅使用单一模态</w:t>
      </w:r>
    </w:p>
    <w:p>
      <w:pPr>
        <w:spacing w:after="60" w:before="60" w:line="360" w:lineRule="auto"/>
      </w:pPr>
      <w:r>
        <w:rPr>
          <w:rFonts w:ascii="宋体" w:hAnsi="宋体" w:eastAsia="宋体"/>
          <w:b w:val="0"/>
          <w:sz w:val="22"/>
        </w:rPr>
        <w:t xml:space="preserve">  C.引入多模态融合技术和注意力机制</w:t>
      </w:r>
    </w:p>
    <w:p>
      <w:pPr>
        <w:spacing w:after="60" w:before="60" w:line="360" w:lineRule="auto"/>
      </w:pPr>
      <w:r>
        <w:rPr>
          <w:rFonts w:ascii="宋体" w:hAnsi="宋体" w:eastAsia="宋体"/>
          <w:b w:val="0"/>
          <w:sz w:val="22"/>
        </w:rPr>
        <w:t xml:space="preserve">  D.依赖独立模型处理每个模态</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正确答案为C（引入多模态融合技术和注意力机制）。 A项（忽略不同模态的信息）不符合题意。 B项（仅使用单一模态）不符合题意。 D项（依赖独立模型处理每个模态）不符合题意。</w:t>
      </w:r>
    </w:p>
    <w:p/>
    <w:p>
      <w:pPr>
        <w:spacing w:after="60" w:before="60" w:line="360" w:lineRule="auto"/>
      </w:pPr>
      <w:r>
        <w:rPr>
          <w:rFonts w:ascii="宋体" w:hAnsi="宋体" w:eastAsia="宋体"/>
          <w:b w:val="0"/>
          <w:sz w:val="24"/>
        </w:rPr>
        <w:t>321. 在语义角色标注任务中，大模型如何准确识别句子中的语义角色和关系？（  ）</w:t>
      </w:r>
    </w:p>
    <w:p>
      <w:pPr>
        <w:spacing w:after="60" w:before="60" w:line="360" w:lineRule="auto"/>
      </w:pPr>
      <w:r>
        <w:rPr>
          <w:rFonts w:ascii="宋体" w:hAnsi="宋体" w:eastAsia="宋体"/>
          <w:b w:val="0"/>
          <w:sz w:val="22"/>
        </w:rPr>
        <w:t xml:space="preserve">  A.忽略语义角色和关系</w:t>
      </w:r>
    </w:p>
    <w:p>
      <w:pPr>
        <w:spacing w:after="60" w:before="60" w:line="360" w:lineRule="auto"/>
      </w:pPr>
      <w:r>
        <w:rPr>
          <w:rFonts w:ascii="宋体" w:hAnsi="宋体" w:eastAsia="宋体"/>
          <w:b w:val="0"/>
          <w:sz w:val="22"/>
        </w:rPr>
        <w:t xml:space="preserve">  B.仅依赖句法分析</w:t>
      </w:r>
    </w:p>
    <w:p>
      <w:pPr>
        <w:spacing w:after="60" w:before="60" w:line="360" w:lineRule="auto"/>
      </w:pPr>
      <w:r>
        <w:rPr>
          <w:rFonts w:ascii="宋体" w:hAnsi="宋体" w:eastAsia="宋体"/>
          <w:b w:val="0"/>
          <w:sz w:val="22"/>
        </w:rPr>
        <w:t xml:space="preserve">  C.引入语义角色标注模型和知识库</w:t>
      </w:r>
    </w:p>
    <w:p>
      <w:pPr>
        <w:spacing w:after="60" w:before="60" w:line="360" w:lineRule="auto"/>
      </w:pPr>
      <w:r>
        <w:rPr>
          <w:rFonts w:ascii="宋体" w:hAnsi="宋体" w:eastAsia="宋体"/>
          <w:b w:val="0"/>
          <w:sz w:val="22"/>
        </w:rPr>
        <w:t xml:space="preserve">  D.使用简单的词法分析</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正确答案为C（引入语义角色标注模型和知识库）。 A项（忽略语义角色和关系）不符合题意。 B项（仅依赖句法分析）不符合题意。 D项（使用简单的词法分析）不符合题意。</w:t>
      </w:r>
    </w:p>
    <w:p/>
    <w:p>
      <w:pPr>
        <w:spacing w:after="60" w:before="60" w:line="360" w:lineRule="auto"/>
      </w:pPr>
      <w:r>
        <w:rPr>
          <w:rFonts w:ascii="宋体" w:hAnsi="宋体" w:eastAsia="宋体"/>
          <w:b w:val="0"/>
          <w:sz w:val="24"/>
        </w:rPr>
        <w:t>322. 在语音识别与合成结合的任务中，大模型如何实现端到端的语音到语音的转换？（  ）</w:t>
      </w:r>
    </w:p>
    <w:p>
      <w:pPr>
        <w:spacing w:after="60" w:before="60" w:line="360" w:lineRule="auto"/>
      </w:pPr>
      <w:r>
        <w:rPr>
          <w:rFonts w:ascii="宋体" w:hAnsi="宋体" w:eastAsia="宋体"/>
          <w:b w:val="0"/>
          <w:sz w:val="22"/>
        </w:rPr>
        <w:t xml:space="preserve">  A.忽略语音合成和识别的结合</w:t>
      </w:r>
    </w:p>
    <w:p>
      <w:pPr>
        <w:spacing w:after="60" w:before="60" w:line="360" w:lineRule="auto"/>
      </w:pPr>
      <w:r>
        <w:rPr>
          <w:rFonts w:ascii="宋体" w:hAnsi="宋体" w:eastAsia="宋体"/>
          <w:b w:val="0"/>
          <w:sz w:val="22"/>
        </w:rPr>
        <w:t xml:space="preserve">  B.仅依赖语音识别和语音合成两个独立模型</w:t>
      </w:r>
    </w:p>
    <w:p>
      <w:pPr>
        <w:spacing w:after="60" w:before="60" w:line="360" w:lineRule="auto"/>
      </w:pPr>
      <w:r>
        <w:rPr>
          <w:rFonts w:ascii="宋体" w:hAnsi="宋体" w:eastAsia="宋体"/>
          <w:b w:val="0"/>
          <w:sz w:val="22"/>
        </w:rPr>
        <w:t xml:space="preserve">  C.引入语音到语音的转换模型和序列到序列学习</w:t>
      </w:r>
    </w:p>
    <w:p>
      <w:pPr>
        <w:spacing w:after="60" w:before="60" w:line="360" w:lineRule="auto"/>
      </w:pPr>
      <w:r>
        <w:rPr>
          <w:rFonts w:ascii="宋体" w:hAnsi="宋体" w:eastAsia="宋体"/>
          <w:b w:val="0"/>
          <w:sz w:val="22"/>
        </w:rPr>
        <w:t xml:space="preserve">  D.使用固定的语音转换规则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正确答案为C（引入语音到语音的转换模型和序列到序列学习）。 A项（忽略语音合成和识别的结合）不符合题意。 B项（仅依赖语音识别和语音合成两个独立模型）不符合题意。 D项（使用固定的语音转换规则）不符合题意。</w:t>
      </w:r>
    </w:p>
    <w:p/>
    <w:p>
      <w:pPr>
        <w:spacing w:after="60" w:before="60" w:line="360" w:lineRule="auto"/>
      </w:pPr>
      <w:r>
        <w:rPr>
          <w:rFonts w:ascii="宋体" w:hAnsi="宋体" w:eastAsia="宋体"/>
          <w:b w:val="0"/>
          <w:sz w:val="24"/>
        </w:rPr>
        <w:t>323. 在对话系统中，大模型如何根据对话历史进行多轮对话并维持对话的连贯性？（  ）</w:t>
      </w:r>
    </w:p>
    <w:p>
      <w:pPr>
        <w:spacing w:after="60" w:before="60" w:line="360" w:lineRule="auto"/>
      </w:pPr>
      <w:r>
        <w:rPr>
          <w:rFonts w:ascii="宋体" w:hAnsi="宋体" w:eastAsia="宋体"/>
          <w:b w:val="0"/>
          <w:sz w:val="22"/>
        </w:rPr>
        <w:t xml:space="preserve">  A.忽略对话历史</w:t>
      </w:r>
    </w:p>
    <w:p>
      <w:pPr>
        <w:spacing w:after="60" w:before="60" w:line="360" w:lineRule="auto"/>
      </w:pPr>
      <w:r>
        <w:rPr>
          <w:rFonts w:ascii="宋体" w:hAnsi="宋体" w:eastAsia="宋体"/>
          <w:b w:val="0"/>
          <w:sz w:val="22"/>
        </w:rPr>
        <w:t xml:space="preserve">  B.仅依赖当前轮次的信息</w:t>
      </w:r>
    </w:p>
    <w:p>
      <w:pPr>
        <w:spacing w:after="60" w:before="60" w:line="360" w:lineRule="auto"/>
      </w:pPr>
      <w:r>
        <w:rPr>
          <w:rFonts w:ascii="宋体" w:hAnsi="宋体" w:eastAsia="宋体"/>
          <w:b w:val="0"/>
          <w:sz w:val="22"/>
        </w:rPr>
        <w:t xml:space="preserve">  C.引入对话状态跟踪和对话管理</w:t>
      </w:r>
    </w:p>
    <w:p>
      <w:pPr>
        <w:spacing w:after="60" w:before="60" w:line="360" w:lineRule="auto"/>
      </w:pPr>
      <w:r>
        <w:rPr>
          <w:rFonts w:ascii="宋体" w:hAnsi="宋体" w:eastAsia="宋体"/>
          <w:b w:val="0"/>
          <w:sz w:val="22"/>
        </w:rPr>
        <w:t xml:space="preserve">  D.使用固定的对话流程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正确答案为C（引入对话状态跟踪和对话管理）。 A项（忽略对话历史）不符合题意。 B项（仅依赖当前轮次的信息）不符合题意。 D项（使用固定的对话流程）不符合题意。</w:t>
      </w:r>
    </w:p>
    <w:p/>
    <w:p>
      <w:pPr>
        <w:spacing w:after="60" w:before="60" w:line="360" w:lineRule="auto"/>
      </w:pPr>
      <w:r>
        <w:rPr>
          <w:rFonts w:ascii="宋体" w:hAnsi="宋体" w:eastAsia="宋体"/>
          <w:b w:val="0"/>
          <w:sz w:val="24"/>
        </w:rPr>
        <w:t>324. 在视觉问答任务中，大模型如何结合图像和文本信息来回答与图像相关的问题？（  ）</w:t>
      </w:r>
    </w:p>
    <w:p>
      <w:pPr>
        <w:spacing w:after="60" w:before="60" w:line="360" w:lineRule="auto"/>
      </w:pPr>
      <w:r>
        <w:rPr>
          <w:rFonts w:ascii="宋体" w:hAnsi="宋体" w:eastAsia="宋体"/>
          <w:b w:val="0"/>
          <w:sz w:val="22"/>
        </w:rPr>
        <w:t xml:space="preserve">  A.忽略图像和文本的结合</w:t>
      </w:r>
    </w:p>
    <w:p>
      <w:pPr>
        <w:spacing w:after="60" w:before="60" w:line="360" w:lineRule="auto"/>
      </w:pPr>
      <w:r>
        <w:rPr>
          <w:rFonts w:ascii="宋体" w:hAnsi="宋体" w:eastAsia="宋体"/>
          <w:b w:val="0"/>
          <w:sz w:val="22"/>
        </w:rPr>
        <w:t xml:space="preserve">  B.仅依赖图像或文本信息</w:t>
      </w:r>
    </w:p>
    <w:p>
      <w:pPr>
        <w:spacing w:after="60" w:before="60" w:line="360" w:lineRule="auto"/>
      </w:pPr>
      <w:r>
        <w:rPr>
          <w:rFonts w:ascii="宋体" w:hAnsi="宋体" w:eastAsia="宋体"/>
          <w:b w:val="0"/>
          <w:sz w:val="22"/>
        </w:rPr>
        <w:t xml:space="preserve">  C.引入跨模态特征融合和注意力机制</w:t>
      </w:r>
    </w:p>
    <w:p>
      <w:pPr>
        <w:spacing w:after="60" w:before="60" w:line="360" w:lineRule="auto"/>
      </w:pPr>
      <w:r>
        <w:rPr>
          <w:rFonts w:ascii="宋体" w:hAnsi="宋体" w:eastAsia="宋体"/>
          <w:b w:val="0"/>
          <w:sz w:val="22"/>
        </w:rPr>
        <w:t xml:space="preserve">  D.使用独立的图像和文本处理模型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正确答案为C（引入跨模态特征融合和注意力机制）。 A项（忽略图像和文本的结合）不符合题意。 B项（仅依赖图像或文本信息）不符合题意。 D项（使用独立的图像和文本处理模型）不符合题意。</w:t>
      </w:r>
    </w:p>
    <w:p/>
    <w:p>
      <w:pPr>
        <w:spacing w:after="60" w:before="60" w:line="360" w:lineRule="auto"/>
      </w:pPr>
      <w:r>
        <w:rPr>
          <w:rFonts w:ascii="宋体" w:hAnsi="宋体" w:eastAsia="宋体"/>
          <w:b w:val="0"/>
          <w:sz w:val="24"/>
        </w:rPr>
        <w:t>325. 在情感分析中，大模型如何区分不同情感类别之间的细微差别？（  ）</w:t>
      </w:r>
    </w:p>
    <w:p>
      <w:pPr>
        <w:spacing w:after="60" w:before="60" w:line="360" w:lineRule="auto"/>
      </w:pPr>
      <w:r>
        <w:rPr>
          <w:rFonts w:ascii="宋体" w:hAnsi="宋体" w:eastAsia="宋体"/>
          <w:b w:val="0"/>
          <w:sz w:val="22"/>
        </w:rPr>
        <w:t xml:space="preserve">  A.忽略情感类别的细微差别</w:t>
      </w:r>
    </w:p>
    <w:p>
      <w:pPr>
        <w:spacing w:after="60" w:before="60" w:line="360" w:lineRule="auto"/>
      </w:pPr>
      <w:r>
        <w:rPr>
          <w:rFonts w:ascii="宋体" w:hAnsi="宋体" w:eastAsia="宋体"/>
          <w:b w:val="0"/>
          <w:sz w:val="22"/>
        </w:rPr>
        <w:t xml:space="preserve">  B.仅依赖情感词典</w:t>
      </w:r>
    </w:p>
    <w:p>
      <w:pPr>
        <w:spacing w:after="60" w:before="60" w:line="360" w:lineRule="auto"/>
      </w:pPr>
      <w:r>
        <w:rPr>
          <w:rFonts w:ascii="宋体" w:hAnsi="宋体" w:eastAsia="宋体"/>
          <w:b w:val="0"/>
          <w:sz w:val="22"/>
        </w:rPr>
        <w:t xml:space="preserve">  C.引入细粒度情感分类模型和标注数据</w:t>
      </w:r>
    </w:p>
    <w:p>
      <w:pPr>
        <w:spacing w:after="60" w:before="60" w:line="360" w:lineRule="auto"/>
      </w:pPr>
      <w:r>
        <w:rPr>
          <w:rFonts w:ascii="宋体" w:hAnsi="宋体" w:eastAsia="宋体"/>
          <w:b w:val="0"/>
          <w:sz w:val="22"/>
        </w:rPr>
        <w:t xml:space="preserve">  D.使用简单的情感分类方法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正确答案为C（引入细粒度情感分类模型和标注数据）。 A项（忽略情感类别的细微差别）不符合题意。 B项（仅依赖情感词典）不符合题意。 D项（使用简单的情感分类方法）不符合题意。</w:t>
      </w:r>
    </w:p>
    <w:p/>
    <w:p>
      <w:pPr>
        <w:spacing w:after="60" w:before="60" w:line="360" w:lineRule="auto"/>
      </w:pPr>
      <w:r>
        <w:rPr>
          <w:rFonts w:ascii="宋体" w:hAnsi="宋体" w:eastAsia="宋体"/>
          <w:b w:val="0"/>
          <w:sz w:val="24"/>
        </w:rPr>
        <w:t>326. 在强化学习环境中，大模型如何根据环境的反馈进行自我优化？（  ）</w:t>
      </w:r>
    </w:p>
    <w:p>
      <w:pPr>
        <w:spacing w:after="60" w:before="60" w:line="360" w:lineRule="auto"/>
      </w:pPr>
      <w:r>
        <w:rPr>
          <w:rFonts w:ascii="宋体" w:hAnsi="宋体" w:eastAsia="宋体"/>
          <w:b w:val="0"/>
          <w:sz w:val="22"/>
        </w:rPr>
        <w:t xml:space="preserve">  A.忽略环境反馈</w:t>
      </w:r>
    </w:p>
    <w:p>
      <w:pPr>
        <w:spacing w:after="60" w:before="60" w:line="360" w:lineRule="auto"/>
      </w:pPr>
      <w:r>
        <w:rPr>
          <w:rFonts w:ascii="宋体" w:hAnsi="宋体" w:eastAsia="宋体"/>
          <w:b w:val="0"/>
          <w:sz w:val="22"/>
        </w:rPr>
        <w:t xml:space="preserve">  B.仅依赖预设的策略</w:t>
      </w:r>
    </w:p>
    <w:p>
      <w:pPr>
        <w:spacing w:after="60" w:before="60" w:line="360" w:lineRule="auto"/>
      </w:pPr>
      <w:r>
        <w:rPr>
          <w:rFonts w:ascii="宋体" w:hAnsi="宋体" w:eastAsia="宋体"/>
          <w:b w:val="0"/>
          <w:sz w:val="22"/>
        </w:rPr>
        <w:t xml:space="preserve">  C.引入策略梯度算法和奖励机制</w:t>
      </w:r>
    </w:p>
    <w:p>
      <w:pPr>
        <w:spacing w:after="60" w:before="60" w:line="360" w:lineRule="auto"/>
      </w:pPr>
      <w:r>
        <w:rPr>
          <w:rFonts w:ascii="宋体" w:hAnsi="宋体" w:eastAsia="宋体"/>
          <w:b w:val="0"/>
          <w:sz w:val="22"/>
        </w:rPr>
        <w:t xml:space="preserve">  D.使用固定的行为模式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正确答案为C（引入策略梯度算法和奖励机制）。 A项（忽略环境反馈）不符合题意。 B项（仅依赖预设的策略）不符合题意。 D项（使用固定的行为模式）不符合题意。</w:t>
      </w:r>
    </w:p>
    <w:p/>
    <w:p>
      <w:pPr>
        <w:spacing w:after="60" w:before="60" w:line="360" w:lineRule="auto"/>
      </w:pPr>
      <w:r>
        <w:rPr>
          <w:rFonts w:ascii="宋体" w:hAnsi="宋体" w:eastAsia="宋体"/>
          <w:b w:val="0"/>
          <w:sz w:val="24"/>
        </w:rPr>
        <w:t>327. 在图像超分辨率任务中，大模型如何恢复低分辨率图像的细节和纹理？（  ）</w:t>
      </w:r>
    </w:p>
    <w:p>
      <w:pPr>
        <w:spacing w:after="60" w:before="60" w:line="360" w:lineRule="auto"/>
      </w:pPr>
      <w:r>
        <w:rPr>
          <w:rFonts w:ascii="宋体" w:hAnsi="宋体" w:eastAsia="宋体"/>
          <w:b w:val="0"/>
          <w:sz w:val="22"/>
        </w:rPr>
        <w:t xml:space="preserve">  A.忽略图像细节和纹理</w:t>
      </w:r>
    </w:p>
    <w:p>
      <w:pPr>
        <w:spacing w:after="60" w:before="60" w:line="360" w:lineRule="auto"/>
      </w:pPr>
      <w:r>
        <w:rPr>
          <w:rFonts w:ascii="宋体" w:hAnsi="宋体" w:eastAsia="宋体"/>
          <w:b w:val="0"/>
          <w:sz w:val="22"/>
        </w:rPr>
        <w:t xml:space="preserve">  B.仅依赖插值方法</w:t>
      </w:r>
    </w:p>
    <w:p>
      <w:pPr>
        <w:spacing w:after="60" w:before="60" w:line="360" w:lineRule="auto"/>
      </w:pPr>
      <w:r>
        <w:rPr>
          <w:rFonts w:ascii="宋体" w:hAnsi="宋体" w:eastAsia="宋体"/>
          <w:b w:val="0"/>
          <w:sz w:val="22"/>
        </w:rPr>
        <w:t xml:space="preserve">  C.引入深度学习和生成对抗网络</w:t>
      </w:r>
    </w:p>
    <w:p>
      <w:pPr>
        <w:spacing w:after="60" w:before="60" w:line="360" w:lineRule="auto"/>
      </w:pPr>
      <w:r>
        <w:rPr>
          <w:rFonts w:ascii="宋体" w:hAnsi="宋体" w:eastAsia="宋体"/>
          <w:b w:val="0"/>
          <w:sz w:val="22"/>
        </w:rPr>
        <w:t xml:space="preserve">  D.使用简单的图像滤波技术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正确答案为C（引入深度学习和生成对抗网络）。 A项（忽略图像细节和纹理）不符合题意。 B项（仅依赖插值方法）不符合题意。 D项（使用简单的图像滤波技术）不符合题意。</w:t>
      </w:r>
    </w:p>
    <w:p/>
    <w:p>
      <w:pPr>
        <w:spacing w:after="60" w:before="60" w:line="360" w:lineRule="auto"/>
      </w:pPr>
      <w:r>
        <w:rPr>
          <w:rFonts w:ascii="宋体" w:hAnsi="宋体" w:eastAsia="宋体"/>
          <w:b w:val="0"/>
          <w:sz w:val="24"/>
        </w:rPr>
        <w:t>328. 在序列建模任务中，大模型如何捕获长期依赖关系并避免梯度消失或爆炸问题？（  ）</w:t>
      </w:r>
    </w:p>
    <w:p>
      <w:pPr>
        <w:spacing w:after="60" w:before="60" w:line="360" w:lineRule="auto"/>
      </w:pPr>
      <w:r>
        <w:rPr>
          <w:rFonts w:ascii="宋体" w:hAnsi="宋体" w:eastAsia="宋体"/>
          <w:b w:val="0"/>
          <w:sz w:val="22"/>
        </w:rPr>
        <w:t xml:space="preserve">  A.忽略长期依赖关系</w:t>
      </w:r>
    </w:p>
    <w:p>
      <w:pPr>
        <w:spacing w:after="60" w:before="60" w:line="360" w:lineRule="auto"/>
      </w:pPr>
      <w:r>
        <w:rPr>
          <w:rFonts w:ascii="宋体" w:hAnsi="宋体" w:eastAsia="宋体"/>
          <w:b w:val="0"/>
          <w:sz w:val="22"/>
        </w:rPr>
        <w:t xml:space="preserve">  B.仅依赖循环神经网络</w:t>
      </w:r>
    </w:p>
    <w:p>
      <w:pPr>
        <w:spacing w:after="60" w:before="60" w:line="360" w:lineRule="auto"/>
      </w:pPr>
      <w:r>
        <w:rPr>
          <w:rFonts w:ascii="宋体" w:hAnsi="宋体" w:eastAsia="宋体"/>
          <w:b w:val="0"/>
          <w:sz w:val="22"/>
        </w:rPr>
        <w:t xml:space="preserve">  C.引入长短期记忆网络（LSTM）或门控循环单元（GRU）</w:t>
      </w:r>
    </w:p>
    <w:p>
      <w:pPr>
        <w:spacing w:after="60" w:before="60" w:line="360" w:lineRule="auto"/>
      </w:pPr>
      <w:r>
        <w:rPr>
          <w:rFonts w:ascii="宋体" w:hAnsi="宋体" w:eastAsia="宋体"/>
          <w:b w:val="0"/>
          <w:sz w:val="22"/>
        </w:rPr>
        <w:t xml:space="preserve">  D.使用简单的全连接网络</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正确答案为C（引入长短期记忆网络（LSTM）或门控循环单元（GRU））。 A项（忽略长期依赖关系）不符合题意。 B项（仅依赖循环神经网络）不符合题意。 D项（使用简单的全连接网络）不符合题意。</w:t>
      </w:r>
    </w:p>
    <w:p/>
    <w:p>
      <w:pPr>
        <w:spacing w:after="60" w:before="60" w:line="360" w:lineRule="auto"/>
      </w:pPr>
      <w:r>
        <w:rPr>
          <w:rFonts w:ascii="宋体" w:hAnsi="宋体" w:eastAsia="宋体"/>
          <w:b w:val="0"/>
          <w:sz w:val="24"/>
        </w:rPr>
        <w:t>329. 在推荐系统的冷启动问题中，大模型如何对新用户或新物品进行有效的推荐？（  ）</w:t>
      </w:r>
    </w:p>
    <w:p>
      <w:pPr>
        <w:spacing w:after="60" w:before="60" w:line="360" w:lineRule="auto"/>
      </w:pPr>
      <w:r>
        <w:rPr>
          <w:rFonts w:ascii="宋体" w:hAnsi="宋体" w:eastAsia="宋体"/>
          <w:b w:val="0"/>
          <w:sz w:val="22"/>
        </w:rPr>
        <w:t xml:space="preserve">  A.忽略冷启动问题</w:t>
      </w:r>
    </w:p>
    <w:p>
      <w:pPr>
        <w:spacing w:after="60" w:before="60" w:line="360" w:lineRule="auto"/>
      </w:pPr>
      <w:r>
        <w:rPr>
          <w:rFonts w:ascii="宋体" w:hAnsi="宋体" w:eastAsia="宋体"/>
          <w:b w:val="0"/>
          <w:sz w:val="22"/>
        </w:rPr>
        <w:t xml:space="preserve">  B.仅依赖流行物品进行推荐</w:t>
      </w:r>
    </w:p>
    <w:p>
      <w:pPr>
        <w:spacing w:after="60" w:before="60" w:line="360" w:lineRule="auto"/>
      </w:pPr>
      <w:r>
        <w:rPr>
          <w:rFonts w:ascii="宋体" w:hAnsi="宋体" w:eastAsia="宋体"/>
          <w:b w:val="0"/>
          <w:sz w:val="22"/>
        </w:rPr>
        <w:t xml:space="preserve">  C.引入内容过滤和协同过滤的混合方法</w:t>
      </w:r>
    </w:p>
    <w:p>
      <w:pPr>
        <w:spacing w:after="60" w:before="60" w:line="360" w:lineRule="auto"/>
      </w:pPr>
      <w:r>
        <w:rPr>
          <w:rFonts w:ascii="宋体" w:hAnsi="宋体" w:eastAsia="宋体"/>
          <w:b w:val="0"/>
          <w:sz w:val="22"/>
        </w:rPr>
        <w:t xml:space="preserve">  D.使用固定的推荐策略</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正确答案为C（引入内容过滤和协同过滤的混合方法）。 A项（忽略冷启动问题）不符合题意。 B项（仅依赖流行物品进行推荐）不符合题意。 D项（使用固定的推荐策略）不符合题意。</w:t>
      </w:r>
    </w:p>
    <w:p/>
    <w:p>
      <w:pPr>
        <w:spacing w:after="60" w:before="60" w:line="360" w:lineRule="auto"/>
      </w:pPr>
      <w:r>
        <w:rPr>
          <w:rFonts w:ascii="宋体" w:hAnsi="宋体" w:eastAsia="宋体"/>
          <w:b w:val="0"/>
          <w:sz w:val="24"/>
        </w:rPr>
        <w:t>330. 在模型的可解释性研究中，大模型如何生成对预测结果的详细解释和可视化？（  ）</w:t>
      </w:r>
    </w:p>
    <w:p>
      <w:pPr>
        <w:spacing w:after="60" w:before="60" w:line="360" w:lineRule="auto"/>
      </w:pPr>
      <w:r>
        <w:rPr>
          <w:rFonts w:ascii="宋体" w:hAnsi="宋体" w:eastAsia="宋体"/>
          <w:b w:val="0"/>
          <w:sz w:val="22"/>
        </w:rPr>
        <w:t xml:space="preserve">  A.忽略模型解释性</w:t>
      </w:r>
    </w:p>
    <w:p>
      <w:pPr>
        <w:spacing w:after="60" w:before="60" w:line="360" w:lineRule="auto"/>
      </w:pPr>
      <w:r>
        <w:rPr>
          <w:rFonts w:ascii="宋体" w:hAnsi="宋体" w:eastAsia="宋体"/>
          <w:b w:val="0"/>
          <w:sz w:val="22"/>
        </w:rPr>
        <w:t xml:space="preserve">  B.仅提供模型输出</w:t>
      </w:r>
    </w:p>
    <w:p>
      <w:pPr>
        <w:spacing w:after="60" w:before="60" w:line="360" w:lineRule="auto"/>
      </w:pPr>
      <w:r>
        <w:rPr>
          <w:rFonts w:ascii="宋体" w:hAnsi="宋体" w:eastAsia="宋体"/>
          <w:b w:val="0"/>
          <w:sz w:val="22"/>
        </w:rPr>
        <w:t xml:space="preserve">  C.引入模型解释性技术和可视化工具</w:t>
      </w:r>
    </w:p>
    <w:p>
      <w:pPr>
        <w:spacing w:after="60" w:before="60" w:line="360" w:lineRule="auto"/>
      </w:pPr>
      <w:r>
        <w:rPr>
          <w:rFonts w:ascii="宋体" w:hAnsi="宋体" w:eastAsia="宋体"/>
          <w:b w:val="0"/>
          <w:sz w:val="22"/>
        </w:rPr>
        <w:t xml:space="preserve">  D.依赖外部专家进行解释</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正确答案为C（引入模型解释性技术和可视化工具）。 A项（忽略模型解释性）不符合题意。 B项（仅提供模型输出）不符合题意。 D项（依赖外部专家进行解释）不符合题意。</w:t>
      </w:r>
    </w:p>
    <w:p/>
    <w:p>
      <w:pPr>
        <w:spacing w:after="60" w:before="60" w:line="360" w:lineRule="auto"/>
      </w:pPr>
      <w:r>
        <w:rPr>
          <w:rFonts w:ascii="宋体" w:hAnsi="宋体" w:eastAsia="宋体"/>
          <w:b w:val="0"/>
          <w:sz w:val="24"/>
        </w:rPr>
        <w:t>331. 在生成式对抗网络（GANs）中，大模型如何防止生成的样本出现模式崩溃现象？（  ）</w:t>
      </w:r>
    </w:p>
    <w:p>
      <w:pPr>
        <w:spacing w:after="60" w:before="60" w:line="360" w:lineRule="auto"/>
      </w:pPr>
      <w:r>
        <w:rPr>
          <w:rFonts w:ascii="宋体" w:hAnsi="宋体" w:eastAsia="宋体"/>
          <w:b w:val="0"/>
          <w:sz w:val="22"/>
        </w:rPr>
        <w:t xml:space="preserve">  A.忽略模式崩溃问题</w:t>
      </w:r>
    </w:p>
    <w:p>
      <w:pPr>
        <w:spacing w:after="60" w:before="60" w:line="360" w:lineRule="auto"/>
      </w:pPr>
      <w:r>
        <w:rPr>
          <w:rFonts w:ascii="宋体" w:hAnsi="宋体" w:eastAsia="宋体"/>
          <w:b w:val="0"/>
          <w:sz w:val="22"/>
        </w:rPr>
        <w:t xml:space="preserve">  B.仅依赖更大的模型容量</w:t>
      </w:r>
    </w:p>
    <w:p>
      <w:pPr>
        <w:spacing w:after="60" w:before="60" w:line="360" w:lineRule="auto"/>
      </w:pPr>
      <w:r>
        <w:rPr>
          <w:rFonts w:ascii="宋体" w:hAnsi="宋体" w:eastAsia="宋体"/>
          <w:b w:val="0"/>
          <w:sz w:val="22"/>
        </w:rPr>
        <w:t xml:space="preserve">  C.引入多样性损失函数和正则化技术</w:t>
      </w:r>
    </w:p>
    <w:p>
      <w:pPr>
        <w:spacing w:after="60" w:before="60" w:line="360" w:lineRule="auto"/>
      </w:pPr>
      <w:r>
        <w:rPr>
          <w:rFonts w:ascii="宋体" w:hAnsi="宋体" w:eastAsia="宋体"/>
          <w:b w:val="0"/>
          <w:sz w:val="22"/>
        </w:rPr>
        <w:t xml:space="preserve">  D.使用固定的生成器架构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正确答案为C（引入多样性损失函数和正则化技术）。 A项（忽略模式崩溃问题）不符合题意。 B项（仅依赖更大的模型容量）不符合题意。 D项（使用固定的生成器架构）不符合题意。</w:t>
      </w:r>
    </w:p>
    <w:p/>
    <w:p>
      <w:pPr>
        <w:spacing w:after="60" w:before="60" w:line="360" w:lineRule="auto"/>
      </w:pPr>
      <w:r>
        <w:rPr>
          <w:rFonts w:ascii="宋体" w:hAnsi="宋体" w:eastAsia="宋体"/>
          <w:b w:val="0"/>
          <w:sz w:val="24"/>
        </w:rPr>
        <w:t>332. 在图像语义分割任务中，大模型如何实现对图像中每个像素的精确分类？（  ）</w:t>
      </w:r>
    </w:p>
    <w:p>
      <w:pPr>
        <w:spacing w:after="60" w:before="60" w:line="360" w:lineRule="auto"/>
      </w:pPr>
      <w:r>
        <w:rPr>
          <w:rFonts w:ascii="宋体" w:hAnsi="宋体" w:eastAsia="宋体"/>
          <w:b w:val="0"/>
          <w:sz w:val="22"/>
        </w:rPr>
        <w:t xml:space="preserve">  A.忽略像素级别的分类</w:t>
      </w:r>
    </w:p>
    <w:p>
      <w:pPr>
        <w:spacing w:after="60" w:before="60" w:line="360" w:lineRule="auto"/>
      </w:pPr>
      <w:r>
        <w:rPr>
          <w:rFonts w:ascii="宋体" w:hAnsi="宋体" w:eastAsia="宋体"/>
          <w:b w:val="0"/>
          <w:sz w:val="22"/>
        </w:rPr>
        <w:t xml:space="preserve">  B.仅依赖图像的全局特征</w:t>
      </w:r>
    </w:p>
    <w:p>
      <w:pPr>
        <w:spacing w:after="60" w:before="60" w:line="360" w:lineRule="auto"/>
      </w:pPr>
      <w:r>
        <w:rPr>
          <w:rFonts w:ascii="宋体" w:hAnsi="宋体" w:eastAsia="宋体"/>
          <w:b w:val="0"/>
          <w:sz w:val="22"/>
        </w:rPr>
        <w:t xml:space="preserve">  C.引入全卷积网络和上采样技术</w:t>
      </w:r>
    </w:p>
    <w:p>
      <w:pPr>
        <w:spacing w:after="60" w:before="60" w:line="360" w:lineRule="auto"/>
      </w:pPr>
      <w:r>
        <w:rPr>
          <w:rFonts w:ascii="宋体" w:hAnsi="宋体" w:eastAsia="宋体"/>
          <w:b w:val="0"/>
          <w:sz w:val="22"/>
        </w:rPr>
        <w:t xml:space="preserve">  D.使用简单的边缘检测算法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正确答案为C（引入全卷积网络和上采样技术）。 A项（忽略像素级别的分类）不符合题意。 B项（仅依赖图像的全局特征）不符合题意。 D项（使用简单的边缘检测算法）不符合题意。</w:t>
      </w:r>
    </w:p>
    <w:p/>
    <w:p>
      <w:pPr>
        <w:spacing w:after="60" w:before="60" w:line="360" w:lineRule="auto"/>
      </w:pPr>
      <w:r>
        <w:rPr>
          <w:rFonts w:ascii="宋体" w:hAnsi="宋体" w:eastAsia="宋体"/>
          <w:b w:val="0"/>
          <w:sz w:val="24"/>
        </w:rPr>
        <w:t>333. 在序列到序列翻译中，大模型如何处理长句翻译中的信息丢失问题？（  ）</w:t>
      </w:r>
    </w:p>
    <w:p>
      <w:pPr>
        <w:spacing w:after="60" w:before="60" w:line="360" w:lineRule="auto"/>
      </w:pPr>
      <w:r>
        <w:rPr>
          <w:rFonts w:ascii="宋体" w:hAnsi="宋体" w:eastAsia="宋体"/>
          <w:b w:val="0"/>
          <w:sz w:val="22"/>
        </w:rPr>
        <w:t xml:space="preserve">  A.忽略信息丢失</w:t>
      </w:r>
    </w:p>
    <w:p>
      <w:pPr>
        <w:spacing w:after="60" w:before="60" w:line="360" w:lineRule="auto"/>
      </w:pPr>
      <w:r>
        <w:rPr>
          <w:rFonts w:ascii="宋体" w:hAnsi="宋体" w:eastAsia="宋体"/>
          <w:b w:val="0"/>
          <w:sz w:val="22"/>
        </w:rPr>
        <w:t xml:space="preserve">  B.仅依赖翻译模型的输出</w:t>
      </w:r>
    </w:p>
    <w:p>
      <w:pPr>
        <w:spacing w:after="60" w:before="60" w:line="360" w:lineRule="auto"/>
      </w:pPr>
      <w:r>
        <w:rPr>
          <w:rFonts w:ascii="宋体" w:hAnsi="宋体" w:eastAsia="宋体"/>
          <w:b w:val="0"/>
          <w:sz w:val="22"/>
        </w:rPr>
        <w:t xml:space="preserve">  C.引入注意力机制和复制机制</w:t>
      </w:r>
    </w:p>
    <w:p>
      <w:pPr>
        <w:spacing w:after="60" w:before="60" w:line="360" w:lineRule="auto"/>
      </w:pPr>
      <w:r>
        <w:rPr>
          <w:rFonts w:ascii="宋体" w:hAnsi="宋体" w:eastAsia="宋体"/>
          <w:b w:val="0"/>
          <w:sz w:val="22"/>
        </w:rPr>
        <w:t xml:space="preserve">  D.使用固定的句子长度限制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正确答案为C（引入注意力机制和复制机制）。 A项（忽略信息丢失）不符合题意。 B项（仅依赖翻译模型的输出）不符合题意。 D项（使用固定的句子长度限制）不符合题意。</w:t>
      </w:r>
    </w:p>
    <w:p/>
    <w:p>
      <w:pPr>
        <w:spacing w:after="60" w:before="60" w:line="360" w:lineRule="auto"/>
      </w:pPr>
      <w:r>
        <w:rPr>
          <w:rFonts w:ascii="宋体" w:hAnsi="宋体" w:eastAsia="宋体"/>
          <w:b w:val="0"/>
          <w:sz w:val="24"/>
        </w:rPr>
        <w:t>334. 在知识图谱补全任务中，大模型如何预测和填充图谱中缺失的实体和关系？（  ）</w:t>
      </w:r>
    </w:p>
    <w:p>
      <w:pPr>
        <w:spacing w:after="60" w:before="60" w:line="360" w:lineRule="auto"/>
      </w:pPr>
      <w:r>
        <w:rPr>
          <w:rFonts w:ascii="宋体" w:hAnsi="宋体" w:eastAsia="宋体"/>
          <w:b w:val="0"/>
          <w:sz w:val="22"/>
        </w:rPr>
        <w:t xml:space="preserve">  A.忽略缺失的实体和关系</w:t>
      </w:r>
    </w:p>
    <w:p>
      <w:pPr>
        <w:spacing w:after="60" w:before="60" w:line="360" w:lineRule="auto"/>
      </w:pPr>
      <w:r>
        <w:rPr>
          <w:rFonts w:ascii="宋体" w:hAnsi="宋体" w:eastAsia="宋体"/>
          <w:b w:val="0"/>
          <w:sz w:val="22"/>
        </w:rPr>
        <w:t xml:space="preserve">  B.仅依赖图谱的已知部分</w:t>
      </w:r>
    </w:p>
    <w:p>
      <w:pPr>
        <w:spacing w:after="60" w:before="60" w:line="360" w:lineRule="auto"/>
      </w:pPr>
      <w:r>
        <w:rPr>
          <w:rFonts w:ascii="宋体" w:hAnsi="宋体" w:eastAsia="宋体"/>
          <w:b w:val="0"/>
          <w:sz w:val="22"/>
        </w:rPr>
        <w:t xml:space="preserve">  C.引入嵌入学习和链接预测技术</w:t>
      </w:r>
    </w:p>
    <w:p>
      <w:pPr>
        <w:spacing w:after="60" w:before="60" w:line="360" w:lineRule="auto"/>
      </w:pPr>
      <w:r>
        <w:rPr>
          <w:rFonts w:ascii="宋体" w:hAnsi="宋体" w:eastAsia="宋体"/>
          <w:b w:val="0"/>
          <w:sz w:val="22"/>
        </w:rPr>
        <w:t xml:space="preserve">  D.使用固定的图谱结构规则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正确答案为C（引入嵌入学习和链接预测技术）。 A项（忽略缺失的实体和关系）不符合题意。 B项（仅依赖图谱的已知部分）不符合题意。 D项（使用固定的图谱结构规则）不符合题意。</w:t>
      </w:r>
    </w:p>
    <w:p/>
    <w:p>
      <w:pPr>
        <w:spacing w:after="60" w:before="60" w:line="360" w:lineRule="auto"/>
      </w:pPr>
      <w:r>
        <w:rPr>
          <w:rFonts w:ascii="宋体" w:hAnsi="宋体" w:eastAsia="宋体"/>
          <w:b w:val="0"/>
          <w:sz w:val="24"/>
        </w:rPr>
        <w:t>335. 在训练大模型时，以下哪种技术可以有效缓解过拟合问题？（  ）</w:t>
      </w:r>
    </w:p>
    <w:p>
      <w:pPr>
        <w:spacing w:after="60" w:before="60" w:line="360" w:lineRule="auto"/>
      </w:pPr>
      <w:r>
        <w:rPr>
          <w:rFonts w:ascii="宋体" w:hAnsi="宋体" w:eastAsia="宋体"/>
          <w:b w:val="0"/>
          <w:sz w:val="22"/>
        </w:rPr>
        <w:t xml:space="preserve">  A.增大学习率</w:t>
      </w:r>
    </w:p>
    <w:p>
      <w:pPr>
        <w:spacing w:after="60" w:before="60" w:line="360" w:lineRule="auto"/>
      </w:pPr>
      <w:r>
        <w:rPr>
          <w:rFonts w:ascii="宋体" w:hAnsi="宋体" w:eastAsia="宋体"/>
          <w:b w:val="0"/>
          <w:sz w:val="22"/>
        </w:rPr>
        <w:t xml:space="preserve">  B.减少训练数据</w:t>
      </w:r>
    </w:p>
    <w:p>
      <w:pPr>
        <w:spacing w:after="60" w:before="60" w:line="360" w:lineRule="auto"/>
      </w:pPr>
      <w:r>
        <w:rPr>
          <w:rFonts w:ascii="宋体" w:hAnsi="宋体" w:eastAsia="宋体"/>
          <w:b w:val="0"/>
          <w:sz w:val="22"/>
        </w:rPr>
        <w:t xml:space="preserve">  C.增加模型复杂度</w:t>
      </w:r>
    </w:p>
    <w:p>
      <w:pPr>
        <w:spacing w:after="60" w:before="60" w:line="360" w:lineRule="auto"/>
      </w:pPr>
      <w:r>
        <w:rPr>
          <w:rFonts w:ascii="宋体" w:hAnsi="宋体" w:eastAsia="宋体"/>
          <w:b w:val="0"/>
          <w:sz w:val="22"/>
        </w:rPr>
        <w:t xml:space="preserve">  D.使用正则化</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正确答案为D（使用正则化）。 A项（增大学习率）不符合题意。 B项（减少训练数据）不符合题意。 C项（增加模型复杂度）不符合题意。</w:t>
      </w:r>
    </w:p>
    <w:p/>
    <w:p>
      <w:pPr>
        <w:spacing w:after="60" w:before="60" w:line="360" w:lineRule="auto"/>
      </w:pPr>
      <w:r>
        <w:rPr>
          <w:rFonts w:ascii="宋体" w:hAnsi="宋体" w:eastAsia="宋体"/>
          <w:b w:val="0"/>
          <w:sz w:val="24"/>
        </w:rPr>
        <w:t>336. 大模型在自然语言处理中的哪项任务上取得了显著进展？（  ）</w:t>
      </w:r>
    </w:p>
    <w:p>
      <w:pPr>
        <w:spacing w:after="60" w:before="60" w:line="360" w:lineRule="auto"/>
      </w:pPr>
      <w:r>
        <w:rPr>
          <w:rFonts w:ascii="宋体" w:hAnsi="宋体" w:eastAsia="宋体"/>
          <w:b w:val="0"/>
          <w:sz w:val="22"/>
        </w:rPr>
        <w:t xml:space="preserve">  A.物体检测</w:t>
      </w:r>
    </w:p>
    <w:p>
      <w:pPr>
        <w:spacing w:after="60" w:before="60" w:line="360" w:lineRule="auto"/>
      </w:pPr>
      <w:r>
        <w:rPr>
          <w:rFonts w:ascii="宋体" w:hAnsi="宋体" w:eastAsia="宋体"/>
          <w:b w:val="0"/>
          <w:sz w:val="22"/>
        </w:rPr>
        <w:t xml:space="preserve">  B.图像分类</w:t>
      </w:r>
    </w:p>
    <w:p>
      <w:pPr>
        <w:spacing w:after="60" w:before="60" w:line="360" w:lineRule="auto"/>
      </w:pPr>
      <w:r>
        <w:rPr>
          <w:rFonts w:ascii="宋体" w:hAnsi="宋体" w:eastAsia="宋体"/>
          <w:b w:val="0"/>
          <w:sz w:val="22"/>
        </w:rPr>
        <w:t xml:space="preserve">  C.机器翻译</w:t>
      </w:r>
    </w:p>
    <w:p>
      <w:pPr>
        <w:spacing w:after="60" w:before="60" w:line="360" w:lineRule="auto"/>
      </w:pPr>
      <w:r>
        <w:rPr>
          <w:rFonts w:ascii="宋体" w:hAnsi="宋体" w:eastAsia="宋体"/>
          <w:b w:val="0"/>
          <w:sz w:val="22"/>
        </w:rPr>
        <w:t xml:space="preserve">  D.语音识别</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正确答案为C（机器翻译）。 A项（物体检测）不符合题意。 B项（图像分类）不符合题意。 D项（语音识别）不符合题意。</w:t>
      </w:r>
    </w:p>
    <w:p/>
    <w:p>
      <w:pPr>
        <w:spacing w:after="60" w:before="60" w:line="360" w:lineRule="auto"/>
      </w:pPr>
      <w:r>
        <w:rPr>
          <w:rFonts w:ascii="宋体" w:hAnsi="宋体" w:eastAsia="宋体"/>
          <w:b w:val="0"/>
          <w:sz w:val="24"/>
        </w:rPr>
        <w:t>337. 在以下哪种场景下，大模型的应用最为合适？（  ）</w:t>
      </w:r>
    </w:p>
    <w:p>
      <w:pPr>
        <w:spacing w:after="60" w:before="60" w:line="360" w:lineRule="auto"/>
      </w:pPr>
      <w:r>
        <w:rPr>
          <w:rFonts w:ascii="宋体" w:hAnsi="宋体" w:eastAsia="宋体"/>
          <w:b w:val="0"/>
          <w:sz w:val="22"/>
        </w:rPr>
        <w:t xml:space="preserve">  A.实时控制系统</w:t>
      </w:r>
    </w:p>
    <w:p>
      <w:pPr>
        <w:spacing w:after="60" w:before="60" w:line="360" w:lineRule="auto"/>
      </w:pPr>
      <w:r>
        <w:rPr>
          <w:rFonts w:ascii="宋体" w:hAnsi="宋体" w:eastAsia="宋体"/>
          <w:b w:val="0"/>
          <w:sz w:val="22"/>
        </w:rPr>
        <w:t xml:space="preserve">  B.复杂决策支持系统</w:t>
      </w:r>
    </w:p>
    <w:p>
      <w:pPr>
        <w:spacing w:after="60" w:before="60" w:line="360" w:lineRule="auto"/>
      </w:pPr>
      <w:r>
        <w:rPr>
          <w:rFonts w:ascii="宋体" w:hAnsi="宋体" w:eastAsia="宋体"/>
          <w:b w:val="0"/>
          <w:sz w:val="22"/>
        </w:rPr>
        <w:t xml:space="preserve">  C.简单数学计算</w:t>
      </w:r>
    </w:p>
    <w:p>
      <w:pPr>
        <w:spacing w:after="60" w:before="60" w:line="360" w:lineRule="auto"/>
      </w:pPr>
      <w:r>
        <w:rPr>
          <w:rFonts w:ascii="宋体" w:hAnsi="宋体" w:eastAsia="宋体"/>
          <w:b w:val="0"/>
          <w:sz w:val="22"/>
        </w:rPr>
        <w:t xml:space="preserve">  D.嵌入式系统</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正确答案为B（复杂决策支持系统）。 A项（实时控制系统）不符合题意。 C项（简单数学计算）不符合题意。 D项（嵌入式系统）不符合题意。</w:t>
      </w:r>
    </w:p>
    <w:p/>
    <w:p>
      <w:pPr>
        <w:spacing w:after="60" w:before="60" w:line="360" w:lineRule="auto"/>
      </w:pPr>
      <w:r>
        <w:rPr>
          <w:rFonts w:ascii="宋体" w:hAnsi="宋体" w:eastAsia="宋体"/>
          <w:b w:val="0"/>
          <w:sz w:val="24"/>
        </w:rPr>
        <w:t>338. 大模型在处理长文本时，可能会面临哪种挑战？（  ）</w:t>
      </w:r>
    </w:p>
    <w:p>
      <w:pPr>
        <w:spacing w:after="60" w:before="60" w:line="360" w:lineRule="auto"/>
      </w:pPr>
      <w:r>
        <w:rPr>
          <w:rFonts w:ascii="宋体" w:hAnsi="宋体" w:eastAsia="宋体"/>
          <w:b w:val="0"/>
          <w:sz w:val="22"/>
        </w:rPr>
        <w:t xml:space="preserve">  A.运算速度过慢</w:t>
      </w:r>
    </w:p>
    <w:p>
      <w:pPr>
        <w:spacing w:after="60" w:before="60" w:line="360" w:lineRule="auto"/>
      </w:pPr>
      <w:r>
        <w:rPr>
          <w:rFonts w:ascii="宋体" w:hAnsi="宋体" w:eastAsia="宋体"/>
          <w:b w:val="0"/>
          <w:sz w:val="22"/>
        </w:rPr>
        <w:t xml:space="preserve">  B.存储空间不足</w:t>
      </w:r>
    </w:p>
    <w:p>
      <w:pPr>
        <w:spacing w:after="60" w:before="60" w:line="360" w:lineRule="auto"/>
      </w:pPr>
      <w:r>
        <w:rPr>
          <w:rFonts w:ascii="宋体" w:hAnsi="宋体" w:eastAsia="宋体"/>
          <w:b w:val="0"/>
          <w:sz w:val="22"/>
        </w:rPr>
        <w:t xml:space="preserve">  C.上下文信息丢失</w:t>
      </w:r>
    </w:p>
    <w:p>
      <w:pPr>
        <w:spacing w:after="60" w:before="60" w:line="360" w:lineRule="auto"/>
      </w:pPr>
      <w:r>
        <w:rPr>
          <w:rFonts w:ascii="宋体" w:hAnsi="宋体" w:eastAsia="宋体"/>
          <w:b w:val="0"/>
          <w:sz w:val="22"/>
        </w:rPr>
        <w:t xml:space="preserve">  D.参数量过多</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正确答案为C（上下文信息丢失）。 A项（运算速度过慢）不符合题意。 B项（存储空间不足）不符合题意。 D项（参数量过多）不符合题意。</w:t>
      </w:r>
    </w:p>
    <w:p/>
    <w:p>
      <w:pPr>
        <w:spacing w:after="60" w:before="60" w:line="360" w:lineRule="auto"/>
      </w:pPr>
      <w:r>
        <w:rPr>
          <w:rFonts w:ascii="宋体" w:hAnsi="宋体" w:eastAsia="宋体"/>
          <w:b w:val="0"/>
          <w:sz w:val="24"/>
        </w:rPr>
        <w:t>339. 在迁移学习中，使用预训练的大模型进行微调（fine-tuning）通常可以带来什么好处？（  ）</w:t>
      </w:r>
    </w:p>
    <w:p>
      <w:pPr>
        <w:spacing w:after="60" w:before="60" w:line="360" w:lineRule="auto"/>
      </w:pPr>
      <w:r>
        <w:rPr>
          <w:rFonts w:ascii="宋体" w:hAnsi="宋体" w:eastAsia="宋体"/>
          <w:b w:val="0"/>
          <w:sz w:val="22"/>
        </w:rPr>
        <w:t xml:space="preserve">  A.加快训练速度</w:t>
      </w:r>
    </w:p>
    <w:p>
      <w:pPr>
        <w:spacing w:after="60" w:before="60" w:line="360" w:lineRule="auto"/>
      </w:pPr>
      <w:r>
        <w:rPr>
          <w:rFonts w:ascii="宋体" w:hAnsi="宋体" w:eastAsia="宋体"/>
          <w:b w:val="0"/>
          <w:sz w:val="22"/>
        </w:rPr>
        <w:t xml:space="preserve">  B.减少计算资源需求</w:t>
      </w:r>
    </w:p>
    <w:p>
      <w:pPr>
        <w:spacing w:after="60" w:before="60" w:line="360" w:lineRule="auto"/>
      </w:pPr>
      <w:r>
        <w:rPr>
          <w:rFonts w:ascii="宋体" w:hAnsi="宋体" w:eastAsia="宋体"/>
          <w:b w:val="0"/>
          <w:sz w:val="22"/>
        </w:rPr>
        <w:t xml:space="preserve">  C.提高模型泛化能力</w:t>
      </w:r>
    </w:p>
    <w:p>
      <w:pPr>
        <w:spacing w:after="60" w:before="60" w:line="360" w:lineRule="auto"/>
      </w:pPr>
      <w:r>
        <w:rPr>
          <w:rFonts w:ascii="宋体" w:hAnsi="宋体" w:eastAsia="宋体"/>
          <w:b w:val="0"/>
          <w:sz w:val="22"/>
        </w:rPr>
        <w:t xml:space="preserve">  D.降低模型复杂度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正确答案为C（提高模型泛化能力）。 A项（加快训练速度）不符合题意。 B项（减少计算资源需求）不符合题意。 D项（降低模型复杂度）不符合题意。</w:t>
      </w:r>
    </w:p>
    <w:p/>
    <w:p>
      <w:pPr>
        <w:spacing w:after="60" w:before="60" w:line="360" w:lineRule="auto"/>
      </w:pPr>
      <w:r>
        <w:rPr>
          <w:rFonts w:ascii="宋体" w:hAnsi="宋体" w:eastAsia="宋体"/>
          <w:b w:val="0"/>
          <w:sz w:val="24"/>
        </w:rPr>
        <w:t>340. 以下哪项技术不是大模型训练中常用的优化算法？（  ）</w:t>
      </w:r>
    </w:p>
    <w:p>
      <w:pPr>
        <w:spacing w:after="60" w:before="60" w:line="360" w:lineRule="auto"/>
      </w:pPr>
      <w:r>
        <w:rPr>
          <w:rFonts w:ascii="宋体" w:hAnsi="宋体" w:eastAsia="宋体"/>
          <w:b w:val="0"/>
          <w:sz w:val="22"/>
        </w:rPr>
        <w:t xml:space="preserve">  A.随机梯度下降（SGD）</w:t>
      </w:r>
    </w:p>
    <w:p>
      <w:pPr>
        <w:spacing w:after="60" w:before="60" w:line="360" w:lineRule="auto"/>
      </w:pPr>
      <w:r>
        <w:rPr>
          <w:rFonts w:ascii="宋体" w:hAnsi="宋体" w:eastAsia="宋体"/>
          <w:b w:val="0"/>
          <w:sz w:val="22"/>
        </w:rPr>
        <w:t xml:space="preserve">  B.动量（Momentum）</w:t>
      </w:r>
    </w:p>
    <w:p>
      <w:pPr>
        <w:spacing w:after="60" w:before="60" w:line="360" w:lineRule="auto"/>
      </w:pPr>
      <w:r>
        <w:rPr>
          <w:rFonts w:ascii="宋体" w:hAnsi="宋体" w:eastAsia="宋体"/>
          <w:b w:val="0"/>
          <w:sz w:val="22"/>
        </w:rPr>
        <w:t xml:space="preserve">  C.决策树（DecisionTree）</w:t>
      </w:r>
    </w:p>
    <w:p>
      <w:pPr>
        <w:spacing w:after="60" w:before="60" w:line="360" w:lineRule="auto"/>
      </w:pPr>
      <w:r>
        <w:rPr>
          <w:rFonts w:ascii="宋体" w:hAnsi="宋体" w:eastAsia="宋体"/>
          <w:b w:val="0"/>
          <w:sz w:val="22"/>
        </w:rPr>
        <w:t xml:space="preserve">  D.Adam优化器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正确答案为C（决策树（DecisionTree））。 A项（随机梯度下降（SGD））不符合题意。 B项（动量（Momentum））不符合题意。 D项（Adam优化器）不符合题意。</w:t>
      </w:r>
    </w:p>
    <w:p/>
    <w:p>
      <w:pPr>
        <w:spacing w:after="60" w:before="60" w:line="360" w:lineRule="auto"/>
      </w:pPr>
      <w:r>
        <w:rPr>
          <w:rFonts w:ascii="宋体" w:hAnsi="宋体" w:eastAsia="宋体"/>
          <w:b w:val="0"/>
          <w:sz w:val="24"/>
        </w:rPr>
        <w:t>341. 默认情况下，catkin_make生成的ROS可执行文件放在哪个路径（  ）。</w:t>
      </w:r>
    </w:p>
    <w:p>
      <w:pPr>
        <w:spacing w:after="60" w:before="60" w:line="360" w:lineRule="auto"/>
      </w:pPr>
      <w:r>
        <w:rPr>
          <w:rFonts w:ascii="宋体" w:hAnsi="宋体" w:eastAsia="宋体"/>
          <w:b w:val="0"/>
          <w:sz w:val="22"/>
        </w:rPr>
        <w:t xml:space="preserve">  A.catkin_ws/devel</w:t>
      </w:r>
    </w:p>
    <w:p>
      <w:pPr>
        <w:spacing w:after="60" w:before="60" w:line="360" w:lineRule="auto"/>
      </w:pPr>
      <w:r>
        <w:rPr>
          <w:rFonts w:ascii="宋体" w:hAnsi="宋体" w:eastAsia="宋体"/>
          <w:b w:val="0"/>
          <w:sz w:val="22"/>
        </w:rPr>
        <w:t xml:space="preserve">  B.catkin_ws/src</w:t>
      </w:r>
    </w:p>
    <w:p>
      <w:pPr>
        <w:spacing w:after="60" w:before="60" w:line="360" w:lineRule="auto"/>
      </w:pPr>
      <w:r>
        <w:rPr>
          <w:rFonts w:ascii="宋体" w:hAnsi="宋体" w:eastAsia="宋体"/>
          <w:b w:val="0"/>
          <w:sz w:val="22"/>
        </w:rPr>
        <w:t xml:space="preserve">  C.catkin_ws/build</w:t>
      </w:r>
    </w:p>
    <w:p>
      <w:pPr>
        <w:spacing w:after="60" w:before="60" w:line="360" w:lineRule="auto"/>
      </w:pPr>
      <w:r>
        <w:rPr>
          <w:rFonts w:ascii="宋体" w:hAnsi="宋体" w:eastAsia="宋体"/>
          <w:b w:val="0"/>
          <w:sz w:val="22"/>
        </w:rPr>
        <w:t xml:space="preserve">  D.catkin_ws/</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正确答案为A（catkin_ws/devel）。 B项（catkin_ws/src）不符合题意。 C项（catkin_ws/build）不符合题意。 D项（catkin_ws/）不符合题意。</w:t>
      </w:r>
    </w:p>
    <w:p/>
    <w:p>
      <w:pPr>
        <w:spacing w:after="60" w:before="60" w:line="360" w:lineRule="auto"/>
      </w:pPr>
      <w:r>
        <w:rPr>
          <w:rFonts w:ascii="宋体" w:hAnsi="宋体" w:eastAsia="宋体"/>
          <w:b w:val="0"/>
          <w:sz w:val="24"/>
        </w:rPr>
        <w:t>342. 一个ROS的pacakge要正常的编译，下列哪个文件是必须的（  ）</w:t>
      </w:r>
    </w:p>
    <w:p>
      <w:pPr>
        <w:spacing w:after="60" w:before="60" w:line="360" w:lineRule="auto"/>
      </w:pPr>
      <w:r>
        <w:rPr>
          <w:rFonts w:ascii="宋体" w:hAnsi="宋体" w:eastAsia="宋体"/>
          <w:b w:val="0"/>
          <w:sz w:val="22"/>
        </w:rPr>
        <w:t xml:space="preserve">  A.package.xml</w:t>
      </w:r>
    </w:p>
    <w:p>
      <w:pPr>
        <w:spacing w:after="60" w:before="60" w:line="360" w:lineRule="auto"/>
      </w:pPr>
      <w:r>
        <w:rPr>
          <w:rFonts w:ascii="宋体" w:hAnsi="宋体" w:eastAsia="宋体"/>
          <w:b w:val="0"/>
          <w:sz w:val="22"/>
        </w:rPr>
        <w:t xml:space="preserve">  B.*.cpp</w:t>
      </w:r>
    </w:p>
    <w:p>
      <w:pPr>
        <w:spacing w:after="60" w:before="60" w:line="360" w:lineRule="auto"/>
      </w:pPr>
      <w:r>
        <w:rPr>
          <w:rFonts w:ascii="宋体" w:hAnsi="宋体" w:eastAsia="宋体"/>
          <w:b w:val="0"/>
          <w:sz w:val="22"/>
        </w:rPr>
        <w:t xml:space="preserve">  C.README.md</w:t>
      </w:r>
    </w:p>
    <w:p>
      <w:pPr>
        <w:spacing w:after="60" w:before="60" w:line="360" w:lineRule="auto"/>
      </w:pPr>
      <w:r>
        <w:rPr>
          <w:rFonts w:ascii="宋体" w:hAnsi="宋体" w:eastAsia="宋体"/>
          <w:b w:val="0"/>
          <w:sz w:val="22"/>
        </w:rPr>
        <w:t xml:space="preserve">  D.*.h</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正确答案为A（package.xml）。 B项（*.cpp）不符合题意。 C项（README.md）不符合题意。 D项（*.h）不符合题意。</w:t>
      </w:r>
    </w:p>
    <w:p/>
    <w:p>
      <w:pPr>
        <w:spacing w:after="60" w:before="60" w:line="360" w:lineRule="auto"/>
      </w:pPr>
      <w:r>
        <w:rPr>
          <w:rFonts w:ascii="宋体" w:hAnsi="宋体" w:eastAsia="宋体"/>
          <w:b w:val="0"/>
          <w:sz w:val="24"/>
        </w:rPr>
        <w:t>343. 下列有关Service与Topic通信区别的描述，说法错误的是（  ）。</w:t>
      </w:r>
    </w:p>
    <w:p>
      <w:pPr>
        <w:spacing w:after="60" w:before="60" w:line="360" w:lineRule="auto"/>
      </w:pPr>
      <w:r>
        <w:rPr>
          <w:rFonts w:ascii="宋体" w:hAnsi="宋体" w:eastAsia="宋体"/>
          <w:b w:val="0"/>
          <w:sz w:val="22"/>
        </w:rPr>
        <w:t xml:space="preserve">  A.多个Server可以同时提供同一个Service</w:t>
      </w:r>
    </w:p>
    <w:p>
      <w:pPr>
        <w:spacing w:after="60" w:before="60" w:line="360" w:lineRule="auto"/>
      </w:pPr>
      <w:r>
        <w:rPr>
          <w:rFonts w:ascii="宋体" w:hAnsi="宋体" w:eastAsia="宋体"/>
          <w:b w:val="0"/>
          <w:sz w:val="22"/>
        </w:rPr>
        <w:t xml:space="preserve">  B.Topic是异步通信，Service是同步通信</w:t>
      </w:r>
    </w:p>
    <w:p>
      <w:pPr>
        <w:spacing w:after="60" w:before="60" w:line="360" w:lineRule="auto"/>
      </w:pPr>
      <w:r>
        <w:rPr>
          <w:rFonts w:ascii="宋体" w:hAnsi="宋体" w:eastAsia="宋体"/>
          <w:b w:val="0"/>
          <w:sz w:val="22"/>
        </w:rPr>
        <w:t xml:space="preserve">  C.Topic通信是单向的，Service是双向的</w:t>
      </w:r>
    </w:p>
    <w:p>
      <w:pPr>
        <w:spacing w:after="60" w:before="60" w:line="360" w:lineRule="auto"/>
      </w:pPr>
      <w:r>
        <w:rPr>
          <w:rFonts w:ascii="宋体" w:hAnsi="宋体" w:eastAsia="宋体"/>
          <w:b w:val="0"/>
          <w:sz w:val="22"/>
        </w:rPr>
        <w:t xml:space="preserve">  D.Topic适用于传感器的消息发布，Service适用于偶尔调用的任务</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正确答案为A（多个Server可以同时提供同一个Service）。 B项（Topic是异步通信，Service是同步通信）不符合题意。 C项（Topic通信是单向的，Service是双向的）不符合题意。 D项（Topic适用于传感器的消息发布，Service适用于偶尔调用的任务）不符合题意。</w:t>
      </w:r>
    </w:p>
    <w:p/>
    <w:p>
      <w:pPr>
        <w:spacing w:after="60" w:before="60" w:line="360" w:lineRule="auto"/>
      </w:pPr>
      <w:r>
        <w:rPr>
          <w:rFonts w:ascii="宋体" w:hAnsi="宋体" w:eastAsia="宋体"/>
          <w:b w:val="0"/>
          <w:sz w:val="24"/>
        </w:rPr>
        <w:t>344. Gazebo是一款什么工具（  ）。</w:t>
      </w:r>
    </w:p>
    <w:p>
      <w:pPr>
        <w:spacing w:after="60" w:before="60" w:line="360" w:lineRule="auto"/>
      </w:pPr>
      <w:r>
        <w:rPr>
          <w:rFonts w:ascii="宋体" w:hAnsi="宋体" w:eastAsia="宋体"/>
          <w:b w:val="0"/>
          <w:sz w:val="22"/>
        </w:rPr>
        <w:t xml:space="preserve">  A.仿真</w:t>
      </w:r>
    </w:p>
    <w:p>
      <w:pPr>
        <w:spacing w:after="60" w:before="60" w:line="360" w:lineRule="auto"/>
      </w:pPr>
      <w:r>
        <w:rPr>
          <w:rFonts w:ascii="宋体" w:hAnsi="宋体" w:eastAsia="宋体"/>
          <w:b w:val="0"/>
          <w:sz w:val="22"/>
        </w:rPr>
        <w:t xml:space="preserve">  B.可视化</w:t>
      </w:r>
    </w:p>
    <w:p>
      <w:pPr>
        <w:spacing w:after="60" w:before="60" w:line="360" w:lineRule="auto"/>
      </w:pPr>
      <w:r>
        <w:rPr>
          <w:rFonts w:ascii="宋体" w:hAnsi="宋体" w:eastAsia="宋体"/>
          <w:b w:val="0"/>
          <w:sz w:val="22"/>
        </w:rPr>
        <w:t xml:space="preserve">  C.调试</w:t>
      </w:r>
    </w:p>
    <w:p>
      <w:pPr>
        <w:spacing w:after="60" w:before="60" w:line="360" w:lineRule="auto"/>
      </w:pPr>
      <w:r>
        <w:rPr>
          <w:rFonts w:ascii="宋体" w:hAnsi="宋体" w:eastAsia="宋体"/>
          <w:b w:val="0"/>
          <w:sz w:val="22"/>
        </w:rPr>
        <w:t xml:space="preserve">  D.命令行</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正确答案为A（仿真）。 B项（可视化）不符合题意。 C项（调试）不符合题意。 D项（命令行）不符合题意。</w:t>
      </w:r>
    </w:p>
    <w:p/>
    <w:p>
      <w:pPr>
        <w:spacing w:after="60" w:before="60" w:line="360" w:lineRule="auto"/>
      </w:pPr>
      <w:r>
        <w:rPr>
          <w:rFonts w:ascii="宋体" w:hAnsi="宋体" w:eastAsia="宋体"/>
          <w:b w:val="0"/>
          <w:sz w:val="24"/>
        </w:rPr>
        <w:t>345. 下列关于rosbag的描述，错误的是（  ）。</w:t>
      </w:r>
    </w:p>
    <w:p>
      <w:pPr>
        <w:spacing w:after="60" w:before="60" w:line="360" w:lineRule="auto"/>
      </w:pPr>
      <w:r>
        <w:rPr>
          <w:rFonts w:ascii="宋体" w:hAnsi="宋体" w:eastAsia="宋体"/>
          <w:b w:val="0"/>
          <w:sz w:val="22"/>
        </w:rPr>
        <w:t xml:space="preserve">  A.rosbag可以记录和回放topic</w:t>
      </w:r>
    </w:p>
    <w:p>
      <w:pPr>
        <w:spacing w:after="60" w:before="60" w:line="360" w:lineRule="auto"/>
      </w:pPr>
      <w:r>
        <w:rPr>
          <w:rFonts w:ascii="宋体" w:hAnsi="宋体" w:eastAsia="宋体"/>
          <w:b w:val="0"/>
          <w:sz w:val="22"/>
        </w:rPr>
        <w:t xml:space="preserve">  B.rosbag可以记录和回放service</w:t>
      </w:r>
    </w:p>
    <w:p>
      <w:pPr>
        <w:spacing w:after="60" w:before="60" w:line="360" w:lineRule="auto"/>
      </w:pPr>
      <w:r>
        <w:rPr>
          <w:rFonts w:ascii="宋体" w:hAnsi="宋体" w:eastAsia="宋体"/>
          <w:b w:val="0"/>
          <w:sz w:val="22"/>
        </w:rPr>
        <w:t xml:space="preserve">  C.rosbag可以指定记录某一个或多个topic</w:t>
      </w:r>
    </w:p>
    <w:p>
      <w:pPr>
        <w:spacing w:after="60" w:before="60" w:line="360" w:lineRule="auto"/>
      </w:pPr>
      <w:r>
        <w:rPr>
          <w:rFonts w:ascii="宋体" w:hAnsi="宋体" w:eastAsia="宋体"/>
          <w:b w:val="0"/>
          <w:sz w:val="22"/>
        </w:rPr>
        <w:t xml:space="preserve">  D.rosbag记录的结果为.bag文件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正确答案为B（rosbag可以记录和回放service）。 A项（rosbag可以记录和回放topic）不符合题意。 C项（rosbag可以指定记录某一个或多个topic）不符合题意。 D项（rosbag记录的结果为.bag文件）不符合题意。</w:t>
      </w:r>
    </w:p>
    <w:p/>
    <w:p>
      <w:pPr>
        <w:spacing w:after="60" w:before="60" w:line="360" w:lineRule="auto"/>
      </w:pPr>
      <w:r>
        <w:rPr>
          <w:rFonts w:ascii="宋体" w:hAnsi="宋体" w:eastAsia="宋体"/>
          <w:b w:val="0"/>
          <w:sz w:val="24"/>
        </w:rPr>
        <w:t>346. rqt_graph可以用来查看计算图，以下说法错误的是（  ）。</w:t>
      </w:r>
    </w:p>
    <w:p>
      <w:pPr>
        <w:spacing w:after="60" w:before="60" w:line="360" w:lineRule="auto"/>
      </w:pPr>
      <w:r>
        <w:rPr>
          <w:rFonts w:ascii="宋体" w:hAnsi="宋体" w:eastAsia="宋体"/>
          <w:b w:val="0"/>
          <w:sz w:val="22"/>
        </w:rPr>
        <w:t xml:space="preserve">  A.计算图反映了节点之间消息的流向</w:t>
      </w:r>
    </w:p>
    <w:p>
      <w:pPr>
        <w:spacing w:after="60" w:before="60" w:line="360" w:lineRule="auto"/>
      </w:pPr>
      <w:r>
        <w:rPr>
          <w:rFonts w:ascii="宋体" w:hAnsi="宋体" w:eastAsia="宋体"/>
          <w:b w:val="0"/>
          <w:sz w:val="22"/>
        </w:rPr>
        <w:t xml:space="preserve">  B.计算图反映了所有运行的节点</w:t>
      </w:r>
    </w:p>
    <w:p>
      <w:pPr>
        <w:spacing w:after="60" w:before="60" w:line="360" w:lineRule="auto"/>
      </w:pPr>
      <w:r>
        <w:rPr>
          <w:rFonts w:ascii="宋体" w:hAnsi="宋体" w:eastAsia="宋体"/>
          <w:b w:val="0"/>
          <w:sz w:val="22"/>
        </w:rPr>
        <w:t xml:space="preserve">  C.rqt_graph可以看到所有的topic、service和action</w:t>
      </w:r>
    </w:p>
    <w:p>
      <w:pPr>
        <w:spacing w:after="60" w:before="60" w:line="360" w:lineRule="auto"/>
      </w:pPr>
      <w:r>
        <w:rPr>
          <w:rFonts w:ascii="宋体" w:hAnsi="宋体" w:eastAsia="宋体"/>
          <w:b w:val="0"/>
          <w:sz w:val="22"/>
        </w:rPr>
        <w:t xml:space="preserve">  D.rqt_graph中的椭圆代表节点</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正确答案为C（rqt_graph可以看到所有的topic、service和action）。 A项（计算图反映了节点之间消息的流向）不符合题意。 B项（计算图反映了所有运行的节点）不符合题意。 D项（rqt_graph中的椭圆代表节点）不符合题意。</w:t>
      </w:r>
    </w:p>
    <w:p/>
    <w:p>
      <w:pPr>
        <w:spacing w:after="60" w:before="60" w:line="360" w:lineRule="auto"/>
      </w:pPr>
      <w:r>
        <w:rPr>
          <w:rFonts w:ascii="宋体" w:hAnsi="宋体" w:eastAsia="宋体"/>
          <w:b w:val="0"/>
          <w:sz w:val="24"/>
        </w:rPr>
        <w:t>347. 哪一个是终止一个前台进程可能用到的命令和操作（  ）。</w:t>
      </w:r>
    </w:p>
    <w:p>
      <w:pPr>
        <w:spacing w:after="60" w:before="60" w:line="360" w:lineRule="auto"/>
      </w:pPr>
      <w:r>
        <w:rPr>
          <w:rFonts w:ascii="宋体" w:hAnsi="宋体" w:eastAsia="宋体"/>
          <w:b w:val="0"/>
          <w:sz w:val="22"/>
        </w:rPr>
        <w:t xml:space="preserve">  A.kill</w:t>
      </w:r>
    </w:p>
    <w:p>
      <w:pPr>
        <w:spacing w:after="60" w:before="60" w:line="360" w:lineRule="auto"/>
      </w:pPr>
      <w:r>
        <w:rPr>
          <w:rFonts w:ascii="宋体" w:hAnsi="宋体" w:eastAsia="宋体"/>
          <w:b w:val="0"/>
          <w:sz w:val="22"/>
        </w:rPr>
        <w:t xml:space="preserve">  B.&lt;Ctrl&gt;+C</w:t>
      </w:r>
    </w:p>
    <w:p>
      <w:pPr>
        <w:spacing w:after="60" w:before="60" w:line="360" w:lineRule="auto"/>
      </w:pPr>
      <w:r>
        <w:rPr>
          <w:rFonts w:ascii="宋体" w:hAnsi="宋体" w:eastAsia="宋体"/>
          <w:b w:val="0"/>
          <w:sz w:val="22"/>
        </w:rPr>
        <w:t xml:space="preserve">  C.shutdown</w:t>
      </w:r>
    </w:p>
    <w:p>
      <w:pPr>
        <w:spacing w:after="60" w:before="60" w:line="360" w:lineRule="auto"/>
      </w:pPr>
      <w:r>
        <w:rPr>
          <w:rFonts w:ascii="宋体" w:hAnsi="宋体" w:eastAsia="宋体"/>
          <w:b w:val="0"/>
          <w:sz w:val="22"/>
        </w:rPr>
        <w:t xml:space="preserve">  D.halt</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正确答案为B（&lt;Ctrl&gt;+C）。 A项（kill）不符合题意。 C项（shutdown）不符合题意。 D项（halt）不符合题意。</w:t>
      </w:r>
    </w:p>
    <w:p/>
    <w:p>
      <w:pPr>
        <w:spacing w:after="60" w:before="60" w:line="360" w:lineRule="auto"/>
      </w:pPr>
      <w:r>
        <w:rPr>
          <w:rFonts w:ascii="宋体" w:hAnsi="宋体" w:eastAsia="宋体"/>
          <w:b w:val="0"/>
          <w:sz w:val="24"/>
        </w:rPr>
        <w:t>348. 在C++语言程序中（  ）。</w:t>
      </w:r>
    </w:p>
    <w:p>
      <w:pPr>
        <w:spacing w:after="60" w:before="60" w:line="360" w:lineRule="auto"/>
      </w:pPr>
      <w:r>
        <w:rPr>
          <w:rFonts w:ascii="宋体" w:hAnsi="宋体" w:eastAsia="宋体"/>
          <w:b w:val="0"/>
          <w:sz w:val="22"/>
        </w:rPr>
        <w:t xml:space="preserve">  A.函数的定义可以嵌套，但函数的调用不可嵌套</w:t>
      </w:r>
    </w:p>
    <w:p>
      <w:pPr>
        <w:spacing w:after="60" w:before="60" w:line="360" w:lineRule="auto"/>
      </w:pPr>
      <w:r>
        <w:rPr>
          <w:rFonts w:ascii="宋体" w:hAnsi="宋体" w:eastAsia="宋体"/>
          <w:b w:val="0"/>
          <w:sz w:val="22"/>
        </w:rPr>
        <w:t xml:space="preserve">  B.函数的定义和调用均可嵌套</w:t>
      </w:r>
    </w:p>
    <w:p>
      <w:pPr>
        <w:spacing w:after="60" w:before="60" w:line="360" w:lineRule="auto"/>
      </w:pPr>
      <w:r>
        <w:rPr>
          <w:rFonts w:ascii="宋体" w:hAnsi="宋体" w:eastAsia="宋体"/>
          <w:b w:val="0"/>
          <w:sz w:val="22"/>
        </w:rPr>
        <w:t xml:space="preserve">  C.函数的定义和调用不可以嵌套</w:t>
      </w:r>
    </w:p>
    <w:p>
      <w:pPr>
        <w:spacing w:after="60" w:before="60" w:line="360" w:lineRule="auto"/>
      </w:pPr>
      <w:r>
        <w:rPr>
          <w:rFonts w:ascii="宋体" w:hAnsi="宋体" w:eastAsia="宋体"/>
          <w:b w:val="0"/>
          <w:sz w:val="22"/>
        </w:rPr>
        <w:t xml:space="preserve">  D.函数的定义不可以嵌套，但函数的调用可以嵌套</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正确答案为D（函数的定义不可以嵌套，但函数的调用可以嵌套）。 A项（函数的定义可以嵌套，但函数的调用不可嵌套）不符合题意。 B项（函数的定义和调用均可嵌套）不符合题意。 C项（函数的定义和调用不可以嵌套）不符合题意。</w:t>
      </w:r>
    </w:p>
    <w:p/>
    <w:p>
      <w:pPr>
        <w:spacing w:after="60" w:before="60" w:line="360" w:lineRule="auto"/>
      </w:pPr>
      <w:r>
        <w:rPr>
          <w:rFonts w:ascii="宋体" w:hAnsi="宋体" w:eastAsia="宋体"/>
          <w:b w:val="0"/>
          <w:sz w:val="24"/>
        </w:rPr>
        <w:t>349. 声带的基音周期的范围大约在（  ）。</w:t>
      </w:r>
    </w:p>
    <w:p>
      <w:pPr>
        <w:spacing w:after="60" w:before="60" w:line="360" w:lineRule="auto"/>
      </w:pPr>
      <w:r>
        <w:rPr>
          <w:rFonts w:ascii="宋体" w:hAnsi="宋体" w:eastAsia="宋体"/>
          <w:b w:val="0"/>
          <w:sz w:val="22"/>
        </w:rPr>
        <w:t xml:space="preserve">  A.70Hz-450Hz</w:t>
      </w:r>
    </w:p>
    <w:p>
      <w:pPr>
        <w:spacing w:after="60" w:before="60" w:line="360" w:lineRule="auto"/>
      </w:pPr>
      <w:r>
        <w:rPr>
          <w:rFonts w:ascii="宋体" w:hAnsi="宋体" w:eastAsia="宋体"/>
          <w:b w:val="0"/>
          <w:sz w:val="22"/>
        </w:rPr>
        <w:t xml:space="preserve">  B.30Hz-120Hz</w:t>
      </w:r>
    </w:p>
    <w:p>
      <w:pPr>
        <w:spacing w:after="60" w:before="60" w:line="360" w:lineRule="auto"/>
      </w:pPr>
      <w:r>
        <w:rPr>
          <w:rFonts w:ascii="宋体" w:hAnsi="宋体" w:eastAsia="宋体"/>
          <w:b w:val="0"/>
          <w:sz w:val="22"/>
        </w:rPr>
        <w:t xml:space="preserve">  C.1000Hz-1800Hz</w:t>
      </w:r>
    </w:p>
    <w:p>
      <w:pPr>
        <w:spacing w:after="60" w:before="60" w:line="360" w:lineRule="auto"/>
      </w:pPr>
      <w:r>
        <w:rPr>
          <w:rFonts w:ascii="宋体" w:hAnsi="宋体" w:eastAsia="宋体"/>
          <w:b w:val="0"/>
          <w:sz w:val="22"/>
        </w:rPr>
        <w:t xml:space="preserve">  D.600Hz-900Hz</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正确答案为A（70Hz-450Hz）。 B项（30Hz-120Hz）不符合题意。 C项（1000Hz-1800Hz）不符合题意。 D项（600Hz-900Hz）不符合题意。</w:t>
      </w:r>
    </w:p>
    <w:p/>
    <w:p>
      <w:pPr>
        <w:spacing w:after="60" w:before="60" w:line="360" w:lineRule="auto"/>
      </w:pPr>
      <w:r>
        <w:rPr>
          <w:rFonts w:ascii="宋体" w:hAnsi="宋体" w:eastAsia="宋体"/>
          <w:b w:val="0"/>
          <w:sz w:val="24"/>
        </w:rPr>
        <w:t>350. RNN语音识别是指（  ）。</w:t>
      </w:r>
    </w:p>
    <w:p>
      <w:pPr>
        <w:spacing w:after="60" w:before="60" w:line="360" w:lineRule="auto"/>
      </w:pPr>
      <w:r>
        <w:rPr>
          <w:rFonts w:ascii="宋体" w:hAnsi="宋体" w:eastAsia="宋体"/>
          <w:b w:val="0"/>
          <w:sz w:val="22"/>
        </w:rPr>
        <w:t xml:space="preserve">  A.端到端的语音识别技术</w:t>
      </w:r>
    </w:p>
    <w:p>
      <w:pPr>
        <w:spacing w:after="60" w:before="60" w:line="360" w:lineRule="auto"/>
      </w:pPr>
      <w:r>
        <w:rPr>
          <w:rFonts w:ascii="宋体" w:hAnsi="宋体" w:eastAsia="宋体"/>
          <w:b w:val="0"/>
          <w:sz w:val="22"/>
        </w:rPr>
        <w:t xml:space="preserve">  B.人工神经网路识别技术</w:t>
      </w:r>
    </w:p>
    <w:p>
      <w:pPr>
        <w:spacing w:after="60" w:before="60" w:line="360" w:lineRule="auto"/>
      </w:pPr>
      <w:r>
        <w:rPr>
          <w:rFonts w:ascii="宋体" w:hAnsi="宋体" w:eastAsia="宋体"/>
          <w:b w:val="0"/>
          <w:sz w:val="22"/>
        </w:rPr>
        <w:t xml:space="preserve">  C.循环神经网络识别技术</w:t>
      </w:r>
    </w:p>
    <w:p>
      <w:pPr>
        <w:spacing w:after="60" w:before="60" w:line="360" w:lineRule="auto"/>
      </w:pPr>
      <w:r>
        <w:rPr>
          <w:rFonts w:ascii="宋体" w:hAnsi="宋体" w:eastAsia="宋体"/>
          <w:b w:val="0"/>
          <w:sz w:val="22"/>
        </w:rPr>
        <w:t xml:space="preserve">  D.模板匹配识别技术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正确答案为C（循环神经网络识别技术）。 A项（端到端的语音识别技术）不符合题意。 B项（人工神经网路识别技术）不符合题意。 D项（模板匹配识别技术）不符合题意。</w:t>
      </w:r>
    </w:p>
    <w:p/>
    <w:p>
      <w:pPr>
        <w:spacing w:after="60" w:before="60" w:line="360" w:lineRule="auto"/>
      </w:pPr>
      <w:r>
        <w:rPr>
          <w:rFonts w:ascii="宋体" w:hAnsi="宋体" w:eastAsia="宋体"/>
          <w:b w:val="0"/>
          <w:sz w:val="24"/>
        </w:rPr>
        <w:t>351. Hough变换法是根据拟合模型和数据样本对（  ）进行投票。</w:t>
      </w:r>
    </w:p>
    <w:p>
      <w:pPr>
        <w:spacing w:after="60" w:before="60" w:line="360" w:lineRule="auto"/>
      </w:pPr>
      <w:r>
        <w:rPr>
          <w:rFonts w:ascii="宋体" w:hAnsi="宋体" w:eastAsia="宋体"/>
          <w:b w:val="0"/>
          <w:sz w:val="22"/>
        </w:rPr>
        <w:t xml:space="preserve">  A.数据样本</w:t>
      </w:r>
    </w:p>
    <w:p>
      <w:pPr>
        <w:spacing w:after="60" w:before="60" w:line="360" w:lineRule="auto"/>
      </w:pPr>
      <w:r>
        <w:rPr>
          <w:rFonts w:ascii="宋体" w:hAnsi="宋体" w:eastAsia="宋体"/>
          <w:b w:val="0"/>
          <w:sz w:val="22"/>
        </w:rPr>
        <w:t xml:space="preserve">  B.样本和模型对应关系</w:t>
      </w:r>
    </w:p>
    <w:p>
      <w:pPr>
        <w:spacing w:after="60" w:before="60" w:line="360" w:lineRule="auto"/>
      </w:pPr>
      <w:r>
        <w:rPr>
          <w:rFonts w:ascii="宋体" w:hAnsi="宋体" w:eastAsia="宋体"/>
          <w:b w:val="0"/>
          <w:sz w:val="22"/>
        </w:rPr>
        <w:t xml:space="preserve">  C.模型参数</w:t>
      </w:r>
    </w:p>
    <w:p>
      <w:pPr>
        <w:spacing w:after="60" w:before="60" w:line="360" w:lineRule="auto"/>
      </w:pPr>
      <w:r>
        <w:rPr>
          <w:rFonts w:ascii="宋体" w:hAnsi="宋体" w:eastAsia="宋体"/>
          <w:b w:val="0"/>
          <w:sz w:val="22"/>
        </w:rPr>
        <w:t xml:space="preserve">  D.拟合模型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正确答案为C（模型参数）。 A项（数据样本）不符合题意。 B项（样本和模型对应关系）不符合题意。 D项（拟合模型）不符合题意。</w:t>
      </w:r>
    </w:p>
    <w:p/>
    <w:p>
      <w:pPr>
        <w:spacing w:after="60" w:before="60" w:line="360" w:lineRule="auto"/>
      </w:pPr>
      <w:r>
        <w:rPr>
          <w:rFonts w:ascii="宋体" w:hAnsi="宋体" w:eastAsia="宋体"/>
          <w:b w:val="0"/>
          <w:sz w:val="24"/>
        </w:rPr>
        <w:t>352. 智能问答系统主要依靠的关键基础和技术不包括（  ）</w:t>
      </w:r>
    </w:p>
    <w:p>
      <w:pPr>
        <w:spacing w:after="60" w:before="60" w:line="360" w:lineRule="auto"/>
      </w:pPr>
      <w:r>
        <w:rPr>
          <w:rFonts w:ascii="宋体" w:hAnsi="宋体" w:eastAsia="宋体"/>
          <w:b w:val="0"/>
          <w:sz w:val="22"/>
        </w:rPr>
        <w:t xml:space="preserve">  A.强大的智能服务引擎</w:t>
      </w:r>
    </w:p>
    <w:p>
      <w:pPr>
        <w:spacing w:after="60" w:before="60" w:line="360" w:lineRule="auto"/>
      </w:pPr>
      <w:r>
        <w:rPr>
          <w:rFonts w:ascii="宋体" w:hAnsi="宋体" w:eastAsia="宋体"/>
          <w:b w:val="0"/>
          <w:sz w:val="22"/>
        </w:rPr>
        <w:t xml:space="preserve">  B.强大的自然语言处理技术</w:t>
      </w:r>
    </w:p>
    <w:p>
      <w:pPr>
        <w:spacing w:after="60" w:before="60" w:line="360" w:lineRule="auto"/>
      </w:pPr>
      <w:r>
        <w:rPr>
          <w:rFonts w:ascii="宋体" w:hAnsi="宋体" w:eastAsia="宋体"/>
          <w:b w:val="0"/>
          <w:sz w:val="22"/>
        </w:rPr>
        <w:t xml:space="preserve">  C.大量高质量的数据和知识，主要是知识图谱技术</w:t>
      </w:r>
    </w:p>
    <w:p>
      <w:pPr>
        <w:spacing w:after="60" w:before="60" w:line="360" w:lineRule="auto"/>
      </w:pPr>
      <w:r>
        <w:rPr>
          <w:rFonts w:ascii="宋体" w:hAnsi="宋体" w:eastAsia="宋体"/>
          <w:b w:val="0"/>
          <w:sz w:val="22"/>
        </w:rPr>
        <w:t xml:space="preserve">  D.大量的标准训练语料</w:t>
      </w:r>
    </w:p>
    <w:p>
      <w:pPr>
        <w:spacing w:after="120" w:before="60" w:line="360" w:lineRule="auto"/>
      </w:pPr>
      <w:r>
        <w:rPr>
          <w:rFonts w:ascii="宋体" w:hAnsi="宋体" w:eastAsia="宋体"/>
          <w:b/>
          <w:color w:val="1C3A5E"/>
          <w:sz w:val="22"/>
        </w:rPr>
        <w:t>**解析：**正确答案为D（大量的标准训练语料）。 A项（强大的智能服务引擎）是智能问答系统的关键基础。 B项（强大的自然语言处理技术）是智能问答系统的核心技术。 C项（大量高质量的数据和知识，主要是知识图谱技术）是智能问答系统的重要基础。 D项（大量的标准训练语料）不是智能问答系统的主要依赖，问答系统更依赖NLP技术和知识图谱而非单纯的训练语料。</w:t>
      </w:r>
      <w:r>
        <w:rPr>
          <w:rFonts w:ascii="宋体" w:hAnsi="宋体" w:eastAsia="宋体"/>
          <w:color w:val="333333"/>
          <w:sz w:val="22"/>
        </w:rPr>
      </w:r>
    </w:p>
    <w:p/>
    <w:p>
      <w:pPr>
        <w:spacing w:after="60" w:before="60" w:line="360" w:lineRule="auto"/>
      </w:pPr>
      <w:r>
        <w:rPr>
          <w:rFonts w:ascii="宋体" w:hAnsi="宋体" w:eastAsia="宋体"/>
          <w:b w:val="0"/>
          <w:sz w:val="24"/>
        </w:rPr>
        <w:t>353. 模型匹配依赖于以下哪种模型库（  ）。</w:t>
      </w:r>
    </w:p>
    <w:p>
      <w:pPr>
        <w:spacing w:after="60" w:before="60" w:line="360" w:lineRule="auto"/>
      </w:pPr>
      <w:r>
        <w:rPr>
          <w:rFonts w:ascii="宋体" w:hAnsi="宋体" w:eastAsia="宋体"/>
          <w:b w:val="0"/>
          <w:sz w:val="22"/>
        </w:rPr>
        <w:t xml:space="preserve">  A.语言模型库</w:t>
      </w:r>
    </w:p>
    <w:p>
      <w:pPr>
        <w:spacing w:after="60" w:before="60" w:line="360" w:lineRule="auto"/>
      </w:pPr>
      <w:r>
        <w:rPr>
          <w:rFonts w:ascii="宋体" w:hAnsi="宋体" w:eastAsia="宋体"/>
          <w:b w:val="0"/>
          <w:sz w:val="22"/>
        </w:rPr>
        <w:t xml:space="preserve">  B.语音模型库</w:t>
      </w:r>
    </w:p>
    <w:p>
      <w:pPr>
        <w:spacing w:after="60" w:before="60" w:line="360" w:lineRule="auto"/>
      </w:pPr>
      <w:r>
        <w:rPr>
          <w:rFonts w:ascii="宋体" w:hAnsi="宋体" w:eastAsia="宋体"/>
          <w:b w:val="0"/>
          <w:sz w:val="22"/>
        </w:rPr>
        <w:t xml:space="preserve">  C.语速模型库</w:t>
      </w:r>
    </w:p>
    <w:p>
      <w:pPr>
        <w:spacing w:after="60" w:before="60" w:line="360" w:lineRule="auto"/>
      </w:pPr>
      <w:r>
        <w:rPr>
          <w:rFonts w:ascii="宋体" w:hAnsi="宋体" w:eastAsia="宋体"/>
          <w:b w:val="0"/>
          <w:sz w:val="22"/>
        </w:rPr>
        <w:t xml:space="preserve">  D.语义模型库</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正确答案为B（语音模型库）。 A项（语言模型库）不符合题意。 C项（语速模型库）不符合题意。 D项（语义模型库）不符合题意。</w:t>
      </w:r>
    </w:p>
    <w:p/>
    <w:p>
      <w:pPr>
        <w:spacing w:after="60" w:before="60" w:line="360" w:lineRule="auto"/>
      </w:pPr>
      <w:r>
        <w:rPr>
          <w:rFonts w:ascii="宋体" w:hAnsi="宋体" w:eastAsia="宋体"/>
          <w:b w:val="0"/>
          <w:sz w:val="24"/>
        </w:rPr>
        <w:t>354. 语音处理中，模式识别的目的是（  ）。</w:t>
      </w:r>
    </w:p>
    <w:p>
      <w:pPr>
        <w:spacing w:after="60" w:before="60" w:line="360" w:lineRule="auto"/>
      </w:pPr>
      <w:r>
        <w:rPr>
          <w:rFonts w:ascii="宋体" w:hAnsi="宋体" w:eastAsia="宋体"/>
          <w:b w:val="0"/>
          <w:sz w:val="22"/>
        </w:rPr>
        <w:t xml:space="preserve">  A.滤掉背景噪声</w:t>
      </w:r>
    </w:p>
    <w:p>
      <w:pPr>
        <w:spacing w:after="60" w:before="60" w:line="360" w:lineRule="auto"/>
      </w:pPr>
      <w:r>
        <w:rPr>
          <w:rFonts w:ascii="宋体" w:hAnsi="宋体" w:eastAsia="宋体"/>
          <w:b w:val="0"/>
          <w:sz w:val="22"/>
        </w:rPr>
        <w:t xml:space="preserve">  B.识别发音对应的单字、单词或句子</w:t>
      </w:r>
    </w:p>
    <w:p>
      <w:pPr>
        <w:spacing w:after="60" w:before="60" w:line="360" w:lineRule="auto"/>
      </w:pPr>
      <w:r>
        <w:rPr>
          <w:rFonts w:ascii="宋体" w:hAnsi="宋体" w:eastAsia="宋体"/>
          <w:b w:val="0"/>
          <w:sz w:val="22"/>
        </w:rPr>
        <w:t xml:space="preserve">  C.确定功率谱中的包络</w:t>
      </w:r>
    </w:p>
    <w:p>
      <w:pPr>
        <w:spacing w:after="60" w:before="60" w:line="360" w:lineRule="auto"/>
      </w:pPr>
      <w:r>
        <w:rPr>
          <w:rFonts w:ascii="宋体" w:hAnsi="宋体" w:eastAsia="宋体"/>
          <w:b w:val="0"/>
          <w:sz w:val="22"/>
        </w:rPr>
        <w:t xml:space="preserve">  D.提取声学特征</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正确答案为B（识别发音对应的单字、单词或句子）。 A项（滤掉背景噪声）不符合题意。 C项（确定功率谱中的包络）不符合题意。 D项（提取声学特征）不符合题意。</w:t>
      </w:r>
    </w:p>
    <w:p/>
    <w:p>
      <w:pPr>
        <w:spacing w:after="60" w:before="60" w:line="360" w:lineRule="auto"/>
      </w:pPr>
      <w:r>
        <w:rPr>
          <w:rFonts w:ascii="宋体" w:hAnsi="宋体" w:eastAsia="宋体"/>
          <w:b w:val="0"/>
          <w:sz w:val="24"/>
        </w:rPr>
        <w:t>355. 以下自然语言理论与技术对应错误的是（  ）</w:t>
      </w:r>
    </w:p>
    <w:p>
      <w:pPr>
        <w:spacing w:after="60" w:before="60" w:line="360" w:lineRule="auto"/>
      </w:pPr>
      <w:r>
        <w:rPr>
          <w:rFonts w:ascii="宋体" w:hAnsi="宋体" w:eastAsia="宋体"/>
          <w:b w:val="0"/>
          <w:sz w:val="22"/>
        </w:rPr>
        <w:t xml:space="preserve">  A、基于词素、词汇——词典结构</w:t>
      </w:r>
    </w:p>
    <w:p>
      <w:pPr>
        <w:spacing w:after="60" w:before="60" w:line="360" w:lineRule="auto"/>
      </w:pPr>
      <w:r>
        <w:rPr>
          <w:rFonts w:ascii="宋体" w:hAnsi="宋体" w:eastAsia="宋体"/>
          <w:b w:val="0"/>
          <w:sz w:val="22"/>
        </w:rPr>
        <w:t xml:space="preserve">  B、模板匹配、基于规则——模式匹配</w:t>
      </w:r>
    </w:p>
    <w:p>
      <w:pPr>
        <w:spacing w:after="60" w:before="60" w:line="360" w:lineRule="auto"/>
      </w:pPr>
      <w:r>
        <w:rPr>
          <w:rFonts w:ascii="宋体" w:hAnsi="宋体" w:eastAsia="宋体"/>
          <w:b w:val="0"/>
          <w:sz w:val="22"/>
        </w:rPr>
        <w:t xml:space="preserve">  C、基于记忆的推理、语言行为理论、篇章语法——产生式规则、概念相依理论、脚本、框架、语义网络、逻辑</w:t>
      </w:r>
    </w:p>
    <w:p>
      <w:pPr>
        <w:spacing w:after="60" w:before="60" w:line="360" w:lineRule="auto"/>
      </w:pPr>
      <w:r>
        <w:rPr>
          <w:rFonts w:ascii="宋体" w:hAnsi="宋体" w:eastAsia="宋体"/>
          <w:b w:val="0"/>
          <w:sz w:val="22"/>
        </w:rPr>
        <w:t xml:space="preserve">  D、格语法、语义基元理论、模型理论——扩展转移网络（ATN）,CF规则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正确答案为D（格语法、语义基元理论、模型理论——扩展转移网络（ATN）,CF规则）。 A项（基于词素、词汇——词典结构）不符合题意。 B项（模板匹配、基于规则——模式匹配）不符合题意。 C项（基于记忆的推理、语言行为理论、篇章语法——产生式规则、概念相依理论、脚本、框架、语义网络、逻辑）不符合题意。</w:t>
      </w:r>
    </w:p>
    <w:p/>
    <w:p>
      <w:pPr>
        <w:spacing w:after="60" w:before="60" w:line="360" w:lineRule="auto"/>
      </w:pPr>
      <w:r>
        <w:rPr>
          <w:rFonts w:ascii="宋体" w:hAnsi="宋体" w:eastAsia="宋体"/>
          <w:b w:val="0"/>
          <w:sz w:val="24"/>
        </w:rPr>
        <w:t>356. 目前，语音识别技术已经进入人们生活的方方面面，以下人工智能应用场景中，（  ）没有应用到语音识别技术。</w:t>
      </w:r>
    </w:p>
    <w:p>
      <w:pPr>
        <w:spacing w:after="60" w:before="60" w:line="360" w:lineRule="auto"/>
      </w:pPr>
      <w:r>
        <w:rPr>
          <w:rFonts w:ascii="宋体" w:hAnsi="宋体" w:eastAsia="宋体"/>
          <w:b w:val="0"/>
          <w:sz w:val="22"/>
        </w:rPr>
        <w:t xml:space="preserve">  A.智能会议转写</w:t>
      </w:r>
    </w:p>
    <w:p>
      <w:pPr>
        <w:spacing w:after="60" w:before="60" w:line="360" w:lineRule="auto"/>
      </w:pPr>
      <w:r>
        <w:rPr>
          <w:rFonts w:ascii="宋体" w:hAnsi="宋体" w:eastAsia="宋体"/>
          <w:b w:val="0"/>
          <w:sz w:val="22"/>
        </w:rPr>
        <w:t xml:space="preserve">  B.智能外呼</w:t>
      </w:r>
    </w:p>
    <w:p>
      <w:pPr>
        <w:spacing w:after="60" w:before="60" w:line="360" w:lineRule="auto"/>
      </w:pPr>
      <w:r>
        <w:rPr>
          <w:rFonts w:ascii="宋体" w:hAnsi="宋体" w:eastAsia="宋体"/>
          <w:b w:val="0"/>
          <w:sz w:val="22"/>
        </w:rPr>
        <w:t xml:space="preserve">  C.语音质检分析</w:t>
      </w:r>
    </w:p>
    <w:p>
      <w:pPr>
        <w:spacing w:after="60" w:before="60" w:line="360" w:lineRule="auto"/>
      </w:pPr>
      <w:r>
        <w:rPr>
          <w:rFonts w:ascii="宋体" w:hAnsi="宋体" w:eastAsia="宋体"/>
          <w:b w:val="0"/>
          <w:sz w:val="22"/>
        </w:rPr>
        <w:t xml:space="preserve">  D.证照识别</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正确答案为D（证照识别）。 A项（智能会议转写）不符合题意。 B项（智能外呼）不符合题意。 C项（语音质检分析）不符合题意。</w:t>
      </w:r>
    </w:p>
    <w:p/>
    <w:p>
      <w:pPr>
        <w:spacing w:after="60" w:before="60" w:line="360" w:lineRule="auto"/>
      </w:pPr>
      <w:r>
        <w:rPr>
          <w:rFonts w:ascii="宋体" w:hAnsi="宋体" w:eastAsia="宋体"/>
          <w:b w:val="0"/>
          <w:sz w:val="24"/>
        </w:rPr>
        <w:t>357. 唤醒功能作为麦克风阵列技术中重要的一环，误唤醒率指标是低于（  ）次/天？</w:t>
      </w:r>
    </w:p>
    <w:p>
      <w:pPr>
        <w:spacing w:after="60" w:before="60" w:line="360" w:lineRule="auto"/>
      </w:pPr>
      <w:r>
        <w:rPr>
          <w:rFonts w:ascii="宋体" w:hAnsi="宋体" w:eastAsia="宋体"/>
          <w:b w:val="0"/>
          <w:sz w:val="22"/>
        </w:rPr>
        <w:t xml:space="preserve">  A.1次</w:t>
      </w:r>
    </w:p>
    <w:p>
      <w:pPr>
        <w:spacing w:after="60" w:before="60" w:line="360" w:lineRule="auto"/>
      </w:pPr>
      <w:r>
        <w:rPr>
          <w:rFonts w:ascii="宋体" w:hAnsi="宋体" w:eastAsia="宋体"/>
          <w:b w:val="0"/>
          <w:sz w:val="22"/>
        </w:rPr>
        <w:t xml:space="preserve">  B.2次</w:t>
      </w:r>
    </w:p>
    <w:p>
      <w:pPr>
        <w:spacing w:after="60" w:before="60" w:line="360" w:lineRule="auto"/>
      </w:pPr>
      <w:r>
        <w:rPr>
          <w:rFonts w:ascii="宋体" w:hAnsi="宋体" w:eastAsia="宋体"/>
          <w:b w:val="0"/>
          <w:sz w:val="22"/>
        </w:rPr>
        <w:t xml:space="preserve">  C.3次</w:t>
      </w:r>
    </w:p>
    <w:p>
      <w:pPr>
        <w:spacing w:after="60" w:before="60" w:line="360" w:lineRule="auto"/>
      </w:pPr>
      <w:r>
        <w:rPr>
          <w:rFonts w:ascii="宋体" w:hAnsi="宋体" w:eastAsia="宋体"/>
          <w:b w:val="0"/>
          <w:sz w:val="22"/>
        </w:rPr>
        <w:t xml:space="preserve">  D.0.5次</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正确答案为A（1次）。 B项（2次）不符合题意。 C项（3次）不符合题意。 D项（0.5次）不符合题意。</w:t>
      </w:r>
    </w:p>
    <w:p/>
    <w:p>
      <w:pPr>
        <w:spacing w:after="60" w:before="60" w:line="360" w:lineRule="auto"/>
      </w:pPr>
      <w:r>
        <w:rPr>
          <w:rFonts w:ascii="宋体" w:hAnsi="宋体" w:eastAsia="宋体"/>
          <w:b w:val="0"/>
          <w:sz w:val="24"/>
        </w:rPr>
        <w:t>358. 在人工智能当中，图像、语音、手势等识别被认为是_____的层次；而问题求解、创作、推理预测被认为是____的层次。（  ）</w:t>
      </w:r>
    </w:p>
    <w:p>
      <w:pPr>
        <w:spacing w:after="60" w:before="60" w:line="360" w:lineRule="auto"/>
      </w:pPr>
      <w:r>
        <w:rPr>
          <w:rFonts w:ascii="宋体" w:hAnsi="宋体" w:eastAsia="宋体"/>
          <w:b w:val="0"/>
          <w:sz w:val="22"/>
        </w:rPr>
        <w:t xml:space="preserve">  A.感知智能；认知智能</w:t>
      </w:r>
    </w:p>
    <w:p>
      <w:pPr>
        <w:spacing w:after="60" w:before="60" w:line="360" w:lineRule="auto"/>
      </w:pPr>
      <w:r>
        <w:rPr>
          <w:rFonts w:ascii="宋体" w:hAnsi="宋体" w:eastAsia="宋体"/>
          <w:b w:val="0"/>
          <w:sz w:val="22"/>
        </w:rPr>
        <w:t xml:space="preserve">  B.认知智能；认知智能</w:t>
      </w:r>
    </w:p>
    <w:p>
      <w:pPr>
        <w:spacing w:after="60" w:before="60" w:line="360" w:lineRule="auto"/>
      </w:pPr>
      <w:r>
        <w:rPr>
          <w:rFonts w:ascii="宋体" w:hAnsi="宋体" w:eastAsia="宋体"/>
          <w:b w:val="0"/>
          <w:sz w:val="22"/>
        </w:rPr>
        <w:t xml:space="preserve">  C.感知智能；感知智能</w:t>
      </w:r>
    </w:p>
    <w:p>
      <w:pPr>
        <w:spacing w:after="60" w:before="60" w:line="360" w:lineRule="auto"/>
      </w:pPr>
      <w:r>
        <w:rPr>
          <w:rFonts w:ascii="宋体" w:hAnsi="宋体" w:eastAsia="宋体"/>
          <w:b w:val="0"/>
          <w:sz w:val="22"/>
        </w:rPr>
        <w:t xml:space="preserve">  D.认知智能；感知智能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正确答案为A（感知智能；认知智能）。 B项（认知智能；认知智能）不符合题意。 C项（感知智能；感知智能）不符合题意。 D项（认知智能；感知智能）不符合题意。</w:t>
      </w:r>
    </w:p>
    <w:p/>
    <w:p>
      <w:pPr>
        <w:spacing w:after="60" w:before="60" w:line="360" w:lineRule="auto"/>
      </w:pPr>
      <w:r>
        <w:rPr>
          <w:rFonts w:ascii="宋体" w:hAnsi="宋体" w:eastAsia="宋体"/>
          <w:b w:val="0"/>
          <w:sz w:val="24"/>
        </w:rPr>
        <w:t>359. 声码器是由编码器和（  ）组成。</w:t>
      </w:r>
    </w:p>
    <w:p>
      <w:pPr>
        <w:spacing w:after="60" w:before="60" w:line="360" w:lineRule="auto"/>
      </w:pPr>
      <w:r>
        <w:rPr>
          <w:rFonts w:ascii="宋体" w:hAnsi="宋体" w:eastAsia="宋体"/>
          <w:b w:val="0"/>
          <w:sz w:val="22"/>
        </w:rPr>
        <w:t xml:space="preserve">  A.解码器</w:t>
      </w:r>
    </w:p>
    <w:p>
      <w:pPr>
        <w:spacing w:after="60" w:before="60" w:line="360" w:lineRule="auto"/>
      </w:pPr>
      <w:r>
        <w:rPr>
          <w:rFonts w:ascii="宋体" w:hAnsi="宋体" w:eastAsia="宋体"/>
          <w:b w:val="0"/>
          <w:sz w:val="22"/>
        </w:rPr>
        <w:t xml:space="preserve">  B.特征提取器</w:t>
      </w:r>
    </w:p>
    <w:p>
      <w:pPr>
        <w:spacing w:after="60" w:before="60" w:line="360" w:lineRule="auto"/>
      </w:pPr>
      <w:r>
        <w:rPr>
          <w:rFonts w:ascii="宋体" w:hAnsi="宋体" w:eastAsia="宋体"/>
          <w:b w:val="0"/>
          <w:sz w:val="22"/>
        </w:rPr>
        <w:t xml:space="preserve">  C.预处理器</w:t>
      </w:r>
    </w:p>
    <w:p>
      <w:pPr>
        <w:spacing w:after="60" w:before="60" w:line="360" w:lineRule="auto"/>
      </w:pPr>
      <w:r>
        <w:rPr>
          <w:rFonts w:ascii="宋体" w:hAnsi="宋体" w:eastAsia="宋体"/>
          <w:b w:val="0"/>
          <w:sz w:val="22"/>
        </w:rPr>
        <w:t xml:space="preserve">  D.滤波器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正确答案为A（解码器）。 B项（特征提取器）不符合题意。 C项（预处理器）不符合题意。 D项（滤波器）不符合题意。</w:t>
      </w:r>
    </w:p>
    <w:p/>
    <w:p>
      <w:pPr>
        <w:spacing w:after="60" w:before="60" w:line="360" w:lineRule="auto"/>
      </w:pPr>
      <w:r>
        <w:rPr>
          <w:rFonts w:ascii="宋体" w:hAnsi="宋体" w:eastAsia="宋体"/>
          <w:b w:val="0"/>
          <w:sz w:val="24"/>
        </w:rPr>
        <w:t>360. 以下哪种是语音编码的国际标准（  ）。</w:t>
      </w:r>
    </w:p>
    <w:p>
      <w:pPr>
        <w:spacing w:after="60" w:before="60" w:line="360" w:lineRule="auto"/>
      </w:pPr>
      <w:r>
        <w:rPr>
          <w:rFonts w:ascii="宋体" w:hAnsi="宋体" w:eastAsia="宋体"/>
          <w:b w:val="0"/>
          <w:sz w:val="22"/>
        </w:rPr>
        <w:t xml:space="preserve">  A.G.726</w:t>
      </w:r>
    </w:p>
    <w:p>
      <w:pPr>
        <w:spacing w:after="60" w:before="60" w:line="360" w:lineRule="auto"/>
      </w:pPr>
      <w:r>
        <w:rPr>
          <w:rFonts w:ascii="宋体" w:hAnsi="宋体" w:eastAsia="宋体"/>
          <w:b w:val="0"/>
          <w:sz w:val="22"/>
        </w:rPr>
        <w:t xml:space="preserve">  B.STD-bus</w:t>
      </w:r>
    </w:p>
    <w:p>
      <w:pPr>
        <w:spacing w:after="60" w:before="60" w:line="360" w:lineRule="auto"/>
      </w:pPr>
      <w:r>
        <w:rPr>
          <w:rFonts w:ascii="宋体" w:hAnsi="宋体" w:eastAsia="宋体"/>
          <w:b w:val="0"/>
          <w:sz w:val="22"/>
        </w:rPr>
        <w:t xml:space="preserve">  C.IEC61340－1</w:t>
      </w:r>
    </w:p>
    <w:p>
      <w:pPr>
        <w:spacing w:after="60" w:before="60" w:line="360" w:lineRule="auto"/>
      </w:pPr>
      <w:r>
        <w:rPr>
          <w:rFonts w:ascii="宋体" w:hAnsi="宋体" w:eastAsia="宋体"/>
          <w:b w:val="0"/>
          <w:sz w:val="22"/>
        </w:rPr>
        <w:t xml:space="preserve">  D.GB13131–91</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正确答案为A（G.726）。 B项（STD-bus）不符合题意。 C项（IEC61340－1）不符合题意。 D项（GB13131–91）不符合题意。</w:t>
      </w:r>
    </w:p>
    <w:p/>
    <w:p>
      <w:pPr>
        <w:spacing w:after="60" w:before="60" w:line="360" w:lineRule="auto"/>
      </w:pPr>
      <w:r>
        <w:rPr>
          <w:rFonts w:ascii="宋体" w:hAnsi="宋体" w:eastAsia="宋体"/>
          <w:b w:val="0"/>
          <w:sz w:val="24"/>
        </w:rPr>
        <w:t>361. 下列有关语音识别的分类说法错误的是（  ）。</w:t>
      </w:r>
    </w:p>
    <w:p>
      <w:pPr>
        <w:spacing w:after="60" w:before="60" w:line="360" w:lineRule="auto"/>
      </w:pPr>
      <w:r>
        <w:rPr>
          <w:rFonts w:ascii="宋体" w:hAnsi="宋体" w:eastAsia="宋体"/>
          <w:b w:val="0"/>
          <w:sz w:val="22"/>
        </w:rPr>
        <w:t xml:space="preserve">  A.语音识别可以按识别器的类型、按识别器对使用者的适应情况、按语音词汇表的大小进行分类</w:t>
      </w:r>
    </w:p>
    <w:p>
      <w:pPr>
        <w:spacing w:after="60" w:before="60" w:line="360" w:lineRule="auto"/>
      </w:pPr>
      <w:r>
        <w:rPr>
          <w:rFonts w:ascii="宋体" w:hAnsi="宋体" w:eastAsia="宋体"/>
          <w:b w:val="0"/>
          <w:sz w:val="22"/>
        </w:rPr>
        <w:t xml:space="preserve">  B.连续单词识别属于按识别器的类型进行的分类，以比较多的词汇为对象，能够完全识别每个词</w:t>
      </w:r>
    </w:p>
    <w:p>
      <w:pPr>
        <w:spacing w:after="60" w:before="60" w:line="360" w:lineRule="auto"/>
      </w:pPr>
      <w:r>
        <w:rPr>
          <w:rFonts w:ascii="宋体" w:hAnsi="宋体" w:eastAsia="宋体"/>
          <w:b w:val="0"/>
          <w:sz w:val="22"/>
        </w:rPr>
        <w:t xml:space="preserve">  C.按识别器对使用者的适应情况分类可分为特定人语音识别和非特定人语音识别，其区别在于前者的标准模板或模型只适应于某个人，而后者是适应于指定的某一范畴的说话人（如说标准普通话），标准模板或模型</w:t>
      </w:r>
    </w:p>
    <w:p>
      <w:pPr>
        <w:spacing w:after="60" w:before="60" w:line="360" w:lineRule="auto"/>
      </w:pPr>
      <w:r>
        <w:rPr>
          <w:rFonts w:ascii="宋体" w:hAnsi="宋体" w:eastAsia="宋体"/>
          <w:b w:val="0"/>
          <w:sz w:val="22"/>
        </w:rPr>
        <w:t xml:space="preserve">  D.按语音词汇表的大小分类中的全音节识别是实现无限词汇或中文文本输入的基础</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正确答案为B（连续单词识别属于按识别器的类型进行的分类，以比较多的词汇为对象，能够完全识别每个词）。 A项（语音识别可以按识别器的类型、按识别器对使用者的适应情况、按语音词汇表的大小进行分类）不符合题意。 C项（按识别器对使用者的适应情况分类可分为特定人语音识别和非特定人语音识别，其区别在于前者的标准模板或模型只适应于某个人，而后者是适应于指定的某一范畴的说话人（如说标准普通话），标准模板或模型）不符合题意。 D项（按语音词汇表的大小分类中的全音节识别是实现无限词汇或中文文本输入的基础）不符合题意。</w:t>
      </w:r>
    </w:p>
    <w:p/>
    <w:p>
      <w:pPr>
        <w:spacing w:after="60" w:before="60" w:line="360" w:lineRule="auto"/>
      </w:pPr>
      <w:r>
        <w:rPr>
          <w:rFonts w:ascii="宋体" w:hAnsi="宋体" w:eastAsia="宋体"/>
          <w:b w:val="0"/>
          <w:sz w:val="24"/>
        </w:rPr>
        <w:t>362. 下列信息中，除了（  ）外，均可用于里程估计。</w:t>
      </w:r>
    </w:p>
    <w:p>
      <w:pPr>
        <w:spacing w:after="60" w:before="60" w:line="360" w:lineRule="auto"/>
      </w:pPr>
      <w:r>
        <w:rPr>
          <w:rFonts w:ascii="宋体" w:hAnsi="宋体" w:eastAsia="宋体"/>
          <w:b w:val="0"/>
          <w:sz w:val="22"/>
        </w:rPr>
        <w:t xml:space="preserve">  A.电机码盘反馈信息</w:t>
      </w:r>
    </w:p>
    <w:p>
      <w:pPr>
        <w:spacing w:after="60" w:before="60" w:line="360" w:lineRule="auto"/>
      </w:pPr>
      <w:r>
        <w:rPr>
          <w:rFonts w:ascii="宋体" w:hAnsi="宋体" w:eastAsia="宋体"/>
          <w:b w:val="0"/>
          <w:sz w:val="22"/>
        </w:rPr>
        <w:t xml:space="preserve">  B.机器人速度控制指令</w:t>
      </w:r>
    </w:p>
    <w:p>
      <w:pPr>
        <w:spacing w:after="60" w:before="60" w:line="360" w:lineRule="auto"/>
      </w:pPr>
      <w:r>
        <w:rPr>
          <w:rFonts w:ascii="宋体" w:hAnsi="宋体" w:eastAsia="宋体"/>
          <w:b w:val="0"/>
          <w:sz w:val="22"/>
        </w:rPr>
        <w:t xml:space="preserve">  C.视觉传感器信息</w:t>
      </w:r>
    </w:p>
    <w:p>
      <w:pPr>
        <w:spacing w:after="60" w:before="60" w:line="360" w:lineRule="auto"/>
      </w:pPr>
      <w:r>
        <w:rPr>
          <w:rFonts w:ascii="宋体" w:hAnsi="宋体" w:eastAsia="宋体"/>
          <w:b w:val="0"/>
          <w:sz w:val="22"/>
        </w:rPr>
        <w:t xml:space="preserve">  D.陀螺仪加速度计</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正确答案为C（视觉传感器信息）。 A项（电机码盘反馈信息）不符合题意。 B项（机器人速度控制指令）不符合题意。 D项（陀螺仪加速度计）不符合题意。</w:t>
      </w:r>
    </w:p>
    <w:p/>
    <w:p>
      <w:pPr>
        <w:spacing w:after="60" w:before="60" w:line="360" w:lineRule="auto"/>
      </w:pPr>
      <w:r>
        <w:rPr>
          <w:rFonts w:ascii="宋体" w:hAnsi="宋体" w:eastAsia="宋体"/>
          <w:b w:val="0"/>
          <w:sz w:val="24"/>
        </w:rPr>
        <w:t>363. Navigation中将已知地图做成Topic来发布的软件包是（  ）。</w:t>
      </w:r>
    </w:p>
    <w:p>
      <w:pPr>
        <w:spacing w:after="60" w:before="60" w:line="360" w:lineRule="auto"/>
      </w:pPr>
      <w:r>
        <w:rPr>
          <w:rFonts w:ascii="宋体" w:hAnsi="宋体" w:eastAsia="宋体"/>
          <w:b w:val="0"/>
          <w:sz w:val="22"/>
        </w:rPr>
        <w:t xml:space="preserve">  A.map_server</w:t>
      </w:r>
    </w:p>
    <w:p>
      <w:pPr>
        <w:spacing w:after="60" w:before="60" w:line="360" w:lineRule="auto"/>
      </w:pPr>
      <w:r>
        <w:rPr>
          <w:rFonts w:ascii="宋体" w:hAnsi="宋体" w:eastAsia="宋体"/>
          <w:b w:val="0"/>
          <w:sz w:val="22"/>
        </w:rPr>
        <w:t xml:space="preserve">  B.map_saver</w:t>
      </w:r>
    </w:p>
    <w:p>
      <w:pPr>
        <w:spacing w:after="60" w:before="60" w:line="360" w:lineRule="auto"/>
      </w:pPr>
      <w:r>
        <w:rPr>
          <w:rFonts w:ascii="宋体" w:hAnsi="宋体" w:eastAsia="宋体"/>
          <w:b w:val="0"/>
          <w:sz w:val="22"/>
        </w:rPr>
        <w:t xml:space="preserve">  C.robot_map</w:t>
      </w:r>
    </w:p>
    <w:p>
      <w:pPr>
        <w:spacing w:after="60" w:before="60" w:line="360" w:lineRule="auto"/>
      </w:pPr>
      <w:r>
        <w:rPr>
          <w:rFonts w:ascii="宋体" w:hAnsi="宋体" w:eastAsia="宋体"/>
          <w:b w:val="0"/>
          <w:sz w:val="22"/>
        </w:rPr>
        <w:t xml:space="preserve">  D.AMCL</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正确答案为A（map_server）。 B项（map_saver）不符合题意。 C项（robot_map）不符合题意。 D项（AMCL）不符合题意。</w:t>
      </w:r>
    </w:p>
    <w:p/>
    <w:p>
      <w:pPr>
        <w:spacing w:after="60" w:before="60" w:line="360" w:lineRule="auto"/>
      </w:pPr>
      <w:r>
        <w:rPr>
          <w:rFonts w:ascii="宋体" w:hAnsi="宋体" w:eastAsia="宋体"/>
          <w:b w:val="0"/>
          <w:sz w:val="24"/>
        </w:rPr>
        <w:t>364. 移动机器人自主导航的基本问题不包括下列的（  ）。</w:t>
      </w:r>
    </w:p>
    <w:p>
      <w:pPr>
        <w:spacing w:after="60" w:before="60" w:line="360" w:lineRule="auto"/>
      </w:pPr>
      <w:r>
        <w:rPr>
          <w:rFonts w:ascii="宋体" w:hAnsi="宋体" w:eastAsia="宋体"/>
          <w:b w:val="0"/>
          <w:sz w:val="22"/>
        </w:rPr>
        <w:t xml:space="preserve">  A.我在哪里</w:t>
      </w:r>
    </w:p>
    <w:p>
      <w:pPr>
        <w:spacing w:after="60" w:before="60" w:line="360" w:lineRule="auto"/>
      </w:pPr>
      <w:r>
        <w:rPr>
          <w:rFonts w:ascii="宋体" w:hAnsi="宋体" w:eastAsia="宋体"/>
          <w:b w:val="0"/>
          <w:sz w:val="22"/>
        </w:rPr>
        <w:t xml:space="preserve">  B.我要去哪里</w:t>
      </w:r>
    </w:p>
    <w:p>
      <w:pPr>
        <w:spacing w:after="60" w:before="60" w:line="360" w:lineRule="auto"/>
      </w:pPr>
      <w:r>
        <w:rPr>
          <w:rFonts w:ascii="宋体" w:hAnsi="宋体" w:eastAsia="宋体"/>
          <w:b w:val="0"/>
          <w:sz w:val="22"/>
        </w:rPr>
        <w:t xml:space="preserve">  C.我怎样到达那里</w:t>
      </w:r>
    </w:p>
    <w:p>
      <w:pPr>
        <w:spacing w:after="60" w:before="60" w:line="360" w:lineRule="auto"/>
      </w:pPr>
      <w:r>
        <w:rPr>
          <w:rFonts w:ascii="宋体" w:hAnsi="宋体" w:eastAsia="宋体"/>
          <w:b w:val="0"/>
          <w:sz w:val="22"/>
        </w:rPr>
        <w:t xml:space="preserve">  D.我前方是什么</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正确答案为D（我前方是什么）。 A项（我在哪里）不符合题意。 B项（我要去哪里）不符合题意。 C项（我怎样到达那里）不符合题意。</w:t>
      </w:r>
    </w:p>
    <w:p/>
    <w:p>
      <w:pPr>
        <w:spacing w:after="60" w:before="60" w:line="360" w:lineRule="auto"/>
      </w:pPr>
      <w:r>
        <w:rPr>
          <w:rFonts w:ascii="宋体" w:hAnsi="宋体" w:eastAsia="宋体"/>
          <w:b w:val="0"/>
          <w:sz w:val="24"/>
        </w:rPr>
        <w:t>365. 下列哪个算法/库不能实现闭环检测（  ）。</w:t>
      </w:r>
    </w:p>
    <w:p>
      <w:pPr>
        <w:spacing w:after="60" w:before="60" w:line="360" w:lineRule="auto"/>
      </w:pPr>
      <w:r>
        <w:rPr>
          <w:rFonts w:ascii="宋体" w:hAnsi="宋体" w:eastAsia="宋体"/>
          <w:b w:val="0"/>
          <w:sz w:val="22"/>
        </w:rPr>
        <w:t xml:space="preserve">  A.DBOW</w:t>
      </w:r>
    </w:p>
    <w:p>
      <w:pPr>
        <w:spacing w:after="60" w:before="60" w:line="360" w:lineRule="auto"/>
      </w:pPr>
      <w:r>
        <w:rPr>
          <w:rFonts w:ascii="宋体" w:hAnsi="宋体" w:eastAsia="宋体"/>
          <w:b w:val="0"/>
          <w:sz w:val="22"/>
        </w:rPr>
        <w:t xml:space="preserve">  B.FAB-MAP</w:t>
      </w:r>
    </w:p>
    <w:p>
      <w:pPr>
        <w:spacing w:after="60" w:before="60" w:line="360" w:lineRule="auto"/>
      </w:pPr>
      <w:r>
        <w:rPr>
          <w:rFonts w:ascii="宋体" w:hAnsi="宋体" w:eastAsia="宋体"/>
          <w:b w:val="0"/>
          <w:sz w:val="22"/>
        </w:rPr>
        <w:t xml:space="preserve">  C.SeqSLAM</w:t>
      </w:r>
    </w:p>
    <w:p>
      <w:pPr>
        <w:spacing w:after="60" w:before="60" w:line="360" w:lineRule="auto"/>
      </w:pPr>
      <w:r>
        <w:rPr>
          <w:rFonts w:ascii="宋体" w:hAnsi="宋体" w:eastAsia="宋体"/>
          <w:b w:val="0"/>
          <w:sz w:val="22"/>
        </w:rPr>
        <w:t xml:space="preserve">  D.g2o</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正确答案为D（g2o）。 A项（DBOW）不符合题意。 B项（FAB-MAP）不符合题意。 C项（SeqSLAM）不符合题意。</w:t>
      </w:r>
    </w:p>
    <w:p/>
    <w:p>
      <w:pPr>
        <w:spacing w:after="60" w:before="60" w:line="360" w:lineRule="auto"/>
      </w:pPr>
      <w:r>
        <w:rPr>
          <w:rFonts w:ascii="宋体" w:hAnsi="宋体" w:eastAsia="宋体"/>
          <w:b w:val="0"/>
          <w:sz w:val="24"/>
        </w:rPr>
        <w:t>366. 无轨导航规划的主要研究内容不包括（  ）。</w:t>
      </w:r>
    </w:p>
    <w:p>
      <w:pPr>
        <w:spacing w:after="60" w:before="60" w:line="360" w:lineRule="auto"/>
      </w:pPr>
      <w:r>
        <w:rPr>
          <w:rFonts w:ascii="宋体" w:hAnsi="宋体" w:eastAsia="宋体"/>
          <w:b w:val="0"/>
          <w:sz w:val="22"/>
        </w:rPr>
        <w:t xml:space="preserve">  A.路径规划</w:t>
      </w:r>
    </w:p>
    <w:p>
      <w:pPr>
        <w:spacing w:after="60" w:before="60" w:line="360" w:lineRule="auto"/>
      </w:pPr>
      <w:r>
        <w:rPr>
          <w:rFonts w:ascii="宋体" w:hAnsi="宋体" w:eastAsia="宋体"/>
          <w:b w:val="0"/>
          <w:sz w:val="22"/>
        </w:rPr>
        <w:t xml:space="preserve">  B.轨迹规划</w:t>
      </w:r>
    </w:p>
    <w:p>
      <w:pPr>
        <w:spacing w:after="60" w:before="60" w:line="360" w:lineRule="auto"/>
      </w:pPr>
      <w:r>
        <w:rPr>
          <w:rFonts w:ascii="宋体" w:hAnsi="宋体" w:eastAsia="宋体"/>
          <w:b w:val="0"/>
          <w:sz w:val="22"/>
        </w:rPr>
        <w:t xml:space="preserve">  C.自主定位</w:t>
      </w:r>
    </w:p>
    <w:p>
      <w:pPr>
        <w:spacing w:after="60" w:before="60" w:line="360" w:lineRule="auto"/>
      </w:pPr>
      <w:r>
        <w:rPr>
          <w:rFonts w:ascii="宋体" w:hAnsi="宋体" w:eastAsia="宋体"/>
          <w:b w:val="0"/>
          <w:sz w:val="22"/>
        </w:rPr>
        <w:t xml:space="preserve">  D.避障规划</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正确答案为C（自主定位）。 A项（路径规划）不符合题意。 B项（轨迹规划）不符合题意。 D项（避障规划）不符合题意。</w:t>
      </w:r>
    </w:p>
    <w:p/>
    <w:p>
      <w:pPr>
        <w:spacing w:after="60" w:before="60" w:line="360" w:lineRule="auto"/>
      </w:pPr>
      <w:r>
        <w:rPr>
          <w:rFonts w:ascii="宋体" w:hAnsi="宋体" w:eastAsia="宋体"/>
          <w:b w:val="0"/>
          <w:sz w:val="24"/>
        </w:rPr>
        <w:t>367. 机器人自主移动导航方式为有标识导引的无轨路径导航时，可以选择的标识有（  ）。</w:t>
      </w:r>
    </w:p>
    <w:p>
      <w:pPr>
        <w:spacing w:after="60" w:before="60" w:line="360" w:lineRule="auto"/>
      </w:pPr>
      <w:r>
        <w:rPr>
          <w:rFonts w:ascii="宋体" w:hAnsi="宋体" w:eastAsia="宋体"/>
          <w:b w:val="0"/>
          <w:sz w:val="22"/>
        </w:rPr>
        <w:t xml:space="preserve">  A.二维码</w:t>
      </w:r>
    </w:p>
    <w:p>
      <w:pPr>
        <w:spacing w:after="60" w:before="60" w:line="360" w:lineRule="auto"/>
      </w:pPr>
      <w:r>
        <w:rPr>
          <w:rFonts w:ascii="宋体" w:hAnsi="宋体" w:eastAsia="宋体"/>
          <w:b w:val="0"/>
          <w:sz w:val="22"/>
        </w:rPr>
        <w:t xml:space="preserve">  B.激光反射板</w:t>
      </w:r>
    </w:p>
    <w:p>
      <w:pPr>
        <w:spacing w:after="60" w:before="60" w:line="360" w:lineRule="auto"/>
      </w:pPr>
      <w:r>
        <w:rPr>
          <w:rFonts w:ascii="宋体" w:hAnsi="宋体" w:eastAsia="宋体"/>
          <w:b w:val="0"/>
          <w:sz w:val="22"/>
        </w:rPr>
        <w:t xml:space="preserve">  C.磁钉</w:t>
      </w:r>
    </w:p>
    <w:p>
      <w:pPr>
        <w:spacing w:after="60" w:before="60" w:line="360" w:lineRule="auto"/>
      </w:pPr>
      <w:r>
        <w:rPr>
          <w:rFonts w:ascii="宋体" w:hAnsi="宋体" w:eastAsia="宋体"/>
          <w:b w:val="0"/>
          <w:sz w:val="22"/>
        </w:rPr>
        <w:t xml:space="preserve">  D.磁感应线</w:t>
      </w:r>
    </w:p>
    <w:p>
      <w:pPr>
        <w:spacing w:after="120" w:before="60" w:line="360" w:lineRule="auto"/>
      </w:pPr>
      <w:r>
        <w:rPr>
          <w:b/>
        </w:rPr>
        <w:t>**解析：**正确答案为A（二维码）。二维码是离散路标标识，用于无轨路径导航中的定位与导引，属于有标识导引的无轨导航方式。B项（激光反射板）主要用于激光导航的反射定位参考。C项（磁钉）是磁导航的一种标识，但通常用于有轨或半有轨导航。D项（磁感应线/磁条）是连续路径引导方式，属于有轨导引而非无轨导航。</w:t>
      </w:r>
    </w:p>
    <w:p/>
    <w:p>
      <w:pPr>
        <w:spacing w:after="60" w:before="60" w:line="360" w:lineRule="auto"/>
      </w:pPr>
      <w:r>
        <w:rPr>
          <w:rFonts w:ascii="宋体" w:hAnsi="宋体" w:eastAsia="宋体"/>
          <w:b w:val="0"/>
          <w:sz w:val="24"/>
        </w:rPr>
        <w:t>368. 采用二阶多项式表示轨迹时，该轨迹（  ）。</w:t>
      </w:r>
    </w:p>
    <w:p>
      <w:pPr>
        <w:spacing w:after="60" w:before="60" w:line="360" w:lineRule="auto"/>
      </w:pPr>
      <w:r>
        <w:rPr>
          <w:rFonts w:ascii="宋体" w:hAnsi="宋体" w:eastAsia="宋体"/>
          <w:b w:val="0"/>
          <w:sz w:val="22"/>
        </w:rPr>
        <w:t xml:space="preserve">  A.加速度不恒定</w:t>
      </w:r>
    </w:p>
    <w:p>
      <w:pPr>
        <w:spacing w:after="60" w:before="60" w:line="360" w:lineRule="auto"/>
      </w:pPr>
      <w:r>
        <w:rPr>
          <w:rFonts w:ascii="宋体" w:hAnsi="宋体" w:eastAsia="宋体"/>
          <w:b w:val="0"/>
          <w:sz w:val="22"/>
        </w:rPr>
        <w:t xml:space="preserve">  B.加速度恒定</w:t>
      </w:r>
    </w:p>
    <w:p>
      <w:pPr>
        <w:spacing w:after="60" w:before="60" w:line="360" w:lineRule="auto"/>
      </w:pPr>
      <w:r>
        <w:rPr>
          <w:rFonts w:ascii="宋体" w:hAnsi="宋体" w:eastAsia="宋体"/>
          <w:b w:val="0"/>
          <w:sz w:val="22"/>
        </w:rPr>
        <w:t xml:space="preserve">  C.速度为零</w:t>
      </w:r>
    </w:p>
    <w:p>
      <w:pPr>
        <w:spacing w:after="60" w:before="60" w:line="360" w:lineRule="auto"/>
      </w:pPr>
      <w:r>
        <w:rPr>
          <w:rFonts w:ascii="宋体" w:hAnsi="宋体" w:eastAsia="宋体"/>
          <w:b w:val="0"/>
          <w:sz w:val="22"/>
        </w:rPr>
        <w:t xml:space="preserve">  D.速度恒定</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正确答案为B（加速度恒定）。 A项（加速度不恒定）不符合题意。 C项（速度为零）不符合题意。 D项（速度恒定）不符合题意。</w:t>
      </w:r>
    </w:p>
    <w:p/>
    <w:p>
      <w:pPr>
        <w:spacing w:after="60" w:before="60" w:line="360" w:lineRule="auto"/>
      </w:pPr>
      <w:r>
        <w:rPr>
          <w:rFonts w:ascii="宋体" w:hAnsi="宋体" w:eastAsia="宋体"/>
          <w:b w:val="0"/>
          <w:sz w:val="24"/>
        </w:rPr>
        <w:t>369. ‏移动机器人轨迹规划中所用参数优化法是对（  ）进行控制。</w:t>
      </w:r>
    </w:p>
    <w:p>
      <w:pPr>
        <w:spacing w:after="60" w:before="60" w:line="360" w:lineRule="auto"/>
      </w:pPr>
      <w:r>
        <w:rPr>
          <w:rFonts w:ascii="宋体" w:hAnsi="宋体" w:eastAsia="宋体"/>
          <w:b w:val="0"/>
          <w:sz w:val="22"/>
        </w:rPr>
        <w:t xml:space="preserve">  A.位置</w:t>
      </w:r>
    </w:p>
    <w:p>
      <w:pPr>
        <w:spacing w:after="60" w:before="60" w:line="360" w:lineRule="auto"/>
      </w:pPr>
      <w:r>
        <w:rPr>
          <w:rFonts w:ascii="宋体" w:hAnsi="宋体" w:eastAsia="宋体"/>
          <w:b w:val="0"/>
          <w:sz w:val="22"/>
        </w:rPr>
        <w:t xml:space="preserve">  B.时间</w:t>
      </w:r>
    </w:p>
    <w:p>
      <w:pPr>
        <w:spacing w:after="60" w:before="60" w:line="360" w:lineRule="auto"/>
      </w:pPr>
      <w:r>
        <w:rPr>
          <w:rFonts w:ascii="宋体" w:hAnsi="宋体" w:eastAsia="宋体"/>
          <w:b w:val="0"/>
          <w:sz w:val="22"/>
        </w:rPr>
        <w:t xml:space="preserve">  C.速度</w:t>
      </w:r>
    </w:p>
    <w:p>
      <w:pPr>
        <w:spacing w:after="60" w:before="60" w:line="360" w:lineRule="auto"/>
      </w:pPr>
      <w:r>
        <w:rPr>
          <w:rFonts w:ascii="宋体" w:hAnsi="宋体" w:eastAsia="宋体"/>
          <w:b w:val="0"/>
          <w:sz w:val="22"/>
        </w:rPr>
        <w:t xml:space="preserve">  D.加速度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正确答案为D（加速度）。 A项（位置）不符合题意。 B项（时间）不符合题意。 C项（速度）不符合题意。</w:t>
      </w:r>
    </w:p>
    <w:p/>
    <w:p>
      <w:pPr>
        <w:spacing w:after="60" w:before="60" w:line="360" w:lineRule="auto"/>
      </w:pPr>
      <w:r>
        <w:rPr>
          <w:rFonts w:ascii="宋体" w:hAnsi="宋体" w:eastAsia="宋体"/>
          <w:b w:val="0"/>
          <w:sz w:val="24"/>
        </w:rPr>
        <w:t>370. 移动机器人在不平整地面上移动，下列哪种轨迹规划方式可以对地面运动建模（  ）。</w:t>
      </w:r>
    </w:p>
    <w:p>
      <w:pPr>
        <w:spacing w:after="60" w:before="60" w:line="360" w:lineRule="auto"/>
      </w:pPr>
      <w:r>
        <w:rPr>
          <w:rFonts w:ascii="宋体" w:hAnsi="宋体" w:eastAsia="宋体"/>
          <w:b w:val="0"/>
          <w:sz w:val="22"/>
        </w:rPr>
        <w:t xml:space="preserve">  A.图形搜索法</w:t>
      </w:r>
    </w:p>
    <w:p>
      <w:pPr>
        <w:spacing w:after="60" w:before="60" w:line="360" w:lineRule="auto"/>
      </w:pPr>
      <w:r>
        <w:rPr>
          <w:rFonts w:ascii="宋体" w:hAnsi="宋体" w:eastAsia="宋体"/>
          <w:b w:val="0"/>
          <w:sz w:val="22"/>
        </w:rPr>
        <w:t xml:space="preserve">  B.参数优化法</w:t>
      </w:r>
    </w:p>
    <w:p>
      <w:pPr>
        <w:spacing w:after="60" w:before="60" w:line="360" w:lineRule="auto"/>
      </w:pPr>
      <w:r>
        <w:rPr>
          <w:rFonts w:ascii="宋体" w:hAnsi="宋体" w:eastAsia="宋体"/>
          <w:b w:val="0"/>
          <w:sz w:val="22"/>
        </w:rPr>
        <w:t xml:space="preserve">  C.反馈控制法</w:t>
      </w:r>
    </w:p>
    <w:p>
      <w:pPr>
        <w:spacing w:after="60" w:before="60" w:line="360" w:lineRule="auto"/>
      </w:pPr>
      <w:r>
        <w:rPr>
          <w:rFonts w:ascii="宋体" w:hAnsi="宋体" w:eastAsia="宋体"/>
          <w:b w:val="0"/>
          <w:sz w:val="22"/>
        </w:rPr>
        <w:t xml:space="preserve">  D.没有</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正确答案为B（参数优化法）。 A项（图形搜索法）不符合题意。 C项（反馈控制法）不符合题意。 D项（没有）不符合题意。</w:t>
      </w:r>
    </w:p>
    <w:p/>
    <w:p>
      <w:pPr>
        <w:spacing w:after="60" w:before="60" w:line="360" w:lineRule="auto"/>
      </w:pPr>
      <w:r>
        <w:rPr>
          <w:rFonts w:ascii="宋体" w:hAnsi="宋体" w:eastAsia="宋体"/>
          <w:b w:val="0"/>
          <w:sz w:val="24"/>
        </w:rPr>
        <w:t>371. 关于轨迹规划描述错误的是（  ）。</w:t>
      </w:r>
    </w:p>
    <w:p>
      <w:pPr>
        <w:spacing w:after="60" w:before="60" w:line="360" w:lineRule="auto"/>
      </w:pPr>
      <w:r>
        <w:rPr>
          <w:rFonts w:ascii="宋体" w:hAnsi="宋体" w:eastAsia="宋体"/>
          <w:b w:val="0"/>
          <w:sz w:val="22"/>
        </w:rPr>
        <w:t xml:space="preserve">  A.即使路径规划和避障规划已经考虑避碰问题，轨迹规划也仍然需要考虑碰撞问题</w:t>
      </w:r>
    </w:p>
    <w:p>
      <w:pPr>
        <w:spacing w:after="60" w:before="60" w:line="360" w:lineRule="auto"/>
      </w:pPr>
      <w:r>
        <w:rPr>
          <w:rFonts w:ascii="宋体" w:hAnsi="宋体" w:eastAsia="宋体"/>
          <w:b w:val="0"/>
          <w:sz w:val="22"/>
        </w:rPr>
        <w:t xml:space="preserve">  B.轨迹规划是建立机器人参考点在工作空间中的位置、速度或者加速度控制序列</w:t>
      </w:r>
    </w:p>
    <w:p>
      <w:pPr>
        <w:spacing w:after="60" w:before="60" w:line="360" w:lineRule="auto"/>
      </w:pPr>
      <w:r>
        <w:rPr>
          <w:rFonts w:ascii="宋体" w:hAnsi="宋体" w:eastAsia="宋体"/>
          <w:b w:val="0"/>
          <w:sz w:val="22"/>
        </w:rPr>
        <w:t xml:space="preserve">  C.轨迹规划需要以路径为基础，考虑机器人的运动学和动力学约束</w:t>
      </w:r>
    </w:p>
    <w:p>
      <w:pPr>
        <w:spacing w:after="60" w:before="60" w:line="360" w:lineRule="auto"/>
      </w:pPr>
      <w:r>
        <w:rPr>
          <w:rFonts w:ascii="宋体" w:hAnsi="宋体" w:eastAsia="宋体"/>
          <w:b w:val="0"/>
          <w:sz w:val="22"/>
        </w:rPr>
        <w:t xml:space="preserve">  D.地面移动机器人轨迹规划是多维轨迹规划，需要规划位置x，y和方向θ三个维度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正确答案为A（即使路径规划和避障规划已经考虑避碰问题，轨迹规划也仍然需要考虑碰撞问题）。 B项（轨迹规划是建立机器人参考点在工作空间中的位置、速度或者加速度控制序列）不符合题意。 C项（轨迹规划需要以路径为基础，考虑机器人的运动学和动力学约束）不符合题意。 D项（地面移动机器人轨迹规划是多维轨迹规划，需要规划位置x，y和方向θ三个维度）不符合题意。</w:t>
      </w:r>
    </w:p>
    <w:p/>
    <w:p>
      <w:pPr>
        <w:spacing w:after="60" w:before="60" w:line="360" w:lineRule="auto"/>
      </w:pPr>
      <w:r>
        <w:rPr>
          <w:rFonts w:ascii="宋体" w:hAnsi="宋体" w:eastAsia="宋体"/>
          <w:b w:val="0"/>
          <w:sz w:val="24"/>
        </w:rPr>
        <w:t>372. 下列不适合于进行定位的地图表示方法是（  ）。</w:t>
      </w:r>
    </w:p>
    <w:p>
      <w:pPr>
        <w:spacing w:after="60" w:before="60" w:line="360" w:lineRule="auto"/>
      </w:pPr>
      <w:r>
        <w:rPr>
          <w:rFonts w:ascii="宋体" w:hAnsi="宋体" w:eastAsia="宋体"/>
          <w:b w:val="0"/>
          <w:sz w:val="22"/>
        </w:rPr>
        <w:t xml:space="preserve">  A.栅格地图</w:t>
      </w:r>
    </w:p>
    <w:p>
      <w:pPr>
        <w:spacing w:after="60" w:before="60" w:line="360" w:lineRule="auto"/>
      </w:pPr>
      <w:r>
        <w:rPr>
          <w:rFonts w:ascii="宋体" w:hAnsi="宋体" w:eastAsia="宋体"/>
          <w:b w:val="0"/>
          <w:sz w:val="22"/>
        </w:rPr>
        <w:t xml:space="preserve">  B.点云地图</w:t>
      </w:r>
    </w:p>
    <w:p>
      <w:pPr>
        <w:spacing w:after="60" w:before="60" w:line="360" w:lineRule="auto"/>
      </w:pPr>
      <w:r>
        <w:rPr>
          <w:rFonts w:ascii="宋体" w:hAnsi="宋体" w:eastAsia="宋体"/>
          <w:b w:val="0"/>
          <w:sz w:val="22"/>
        </w:rPr>
        <w:t xml:space="preserve">  C.特征地图</w:t>
      </w:r>
    </w:p>
    <w:p>
      <w:pPr>
        <w:spacing w:after="60" w:before="60" w:line="360" w:lineRule="auto"/>
      </w:pPr>
      <w:r>
        <w:rPr>
          <w:rFonts w:ascii="宋体" w:hAnsi="宋体" w:eastAsia="宋体"/>
          <w:b w:val="0"/>
          <w:sz w:val="22"/>
        </w:rPr>
        <w:t xml:space="preserve">  D.拓扑地图</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正确答案为D（拓扑地图）。 A项（栅格地图）不符合题意。 B项（点云地图）不符合题意。 C项（特征地图）不符合题意。</w:t>
      </w:r>
    </w:p>
    <w:p/>
    <w:p>
      <w:pPr>
        <w:spacing w:after="60" w:before="60" w:line="360" w:lineRule="auto"/>
      </w:pPr>
      <w:r>
        <w:rPr>
          <w:rFonts w:ascii="宋体" w:hAnsi="宋体" w:eastAsia="宋体"/>
          <w:b w:val="0"/>
          <w:sz w:val="24"/>
        </w:rPr>
        <w:t>373. 下列哪个表示法不是用于构建特征地图的（  ）。</w:t>
      </w:r>
    </w:p>
    <w:p>
      <w:pPr>
        <w:spacing w:after="60" w:before="60" w:line="360" w:lineRule="auto"/>
      </w:pPr>
      <w:r>
        <w:rPr>
          <w:rFonts w:ascii="宋体" w:hAnsi="宋体" w:eastAsia="宋体"/>
          <w:b w:val="0"/>
          <w:sz w:val="22"/>
        </w:rPr>
        <w:t xml:space="preserve">  A.平面</w:t>
      </w:r>
    </w:p>
    <w:p>
      <w:pPr>
        <w:spacing w:after="60" w:before="60" w:line="360" w:lineRule="auto"/>
      </w:pPr>
      <w:r>
        <w:rPr>
          <w:rFonts w:ascii="宋体" w:hAnsi="宋体" w:eastAsia="宋体"/>
          <w:b w:val="0"/>
          <w:sz w:val="22"/>
        </w:rPr>
        <w:t xml:space="preserve">  B.陆标</w:t>
      </w:r>
    </w:p>
    <w:p>
      <w:pPr>
        <w:spacing w:after="60" w:before="60" w:line="360" w:lineRule="auto"/>
      </w:pPr>
      <w:r>
        <w:rPr>
          <w:rFonts w:ascii="宋体" w:hAnsi="宋体" w:eastAsia="宋体"/>
          <w:b w:val="0"/>
          <w:sz w:val="22"/>
        </w:rPr>
        <w:t xml:space="preserve">  C.线段</w:t>
      </w:r>
    </w:p>
    <w:p>
      <w:pPr>
        <w:spacing w:after="60" w:before="60" w:line="360" w:lineRule="auto"/>
      </w:pPr>
      <w:r>
        <w:rPr>
          <w:rFonts w:ascii="宋体" w:hAnsi="宋体" w:eastAsia="宋体"/>
          <w:b w:val="0"/>
          <w:sz w:val="22"/>
        </w:rPr>
        <w:t xml:space="preserve">  D.双目视觉特征点</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正确答案为D（双目视觉特征点）。 A项（平面）不符合题意。 B项（陆标）不符合题意。 C项（线段）不符合题意。</w:t>
      </w:r>
    </w:p>
    <w:p/>
    <w:p>
      <w:pPr>
        <w:spacing w:after="60" w:before="60" w:line="360" w:lineRule="auto"/>
      </w:pPr>
      <w:r>
        <w:rPr>
          <w:rFonts w:ascii="宋体" w:hAnsi="宋体" w:eastAsia="宋体"/>
          <w:b w:val="0"/>
          <w:sz w:val="24"/>
        </w:rPr>
        <w:t>374. 里程估计是根据传感器观测信息估计（  ）。</w:t>
      </w:r>
    </w:p>
    <w:p>
      <w:pPr>
        <w:spacing w:after="60" w:before="60" w:line="360" w:lineRule="auto"/>
      </w:pPr>
      <w:r>
        <w:rPr>
          <w:rFonts w:ascii="宋体" w:hAnsi="宋体" w:eastAsia="宋体"/>
          <w:b w:val="0"/>
          <w:sz w:val="22"/>
        </w:rPr>
        <w:t xml:space="preserve">  A.机器人位置和角度变化</w:t>
      </w:r>
    </w:p>
    <w:p>
      <w:pPr>
        <w:spacing w:after="60" w:before="60" w:line="360" w:lineRule="auto"/>
      </w:pPr>
      <w:r>
        <w:rPr>
          <w:rFonts w:ascii="宋体" w:hAnsi="宋体" w:eastAsia="宋体"/>
          <w:b w:val="0"/>
          <w:sz w:val="22"/>
        </w:rPr>
        <w:t xml:space="preserve">  B.机器人当前位姿</w:t>
      </w:r>
    </w:p>
    <w:p>
      <w:pPr>
        <w:spacing w:after="60" w:before="60" w:line="360" w:lineRule="auto"/>
      </w:pPr>
      <w:r>
        <w:rPr>
          <w:rFonts w:ascii="宋体" w:hAnsi="宋体" w:eastAsia="宋体"/>
          <w:b w:val="0"/>
          <w:sz w:val="22"/>
        </w:rPr>
        <w:t xml:space="preserve">  C.机器人移动速度</w:t>
      </w:r>
    </w:p>
    <w:p>
      <w:pPr>
        <w:spacing w:after="60" w:before="60" w:line="360" w:lineRule="auto"/>
      </w:pPr>
      <w:r>
        <w:rPr>
          <w:rFonts w:ascii="宋体" w:hAnsi="宋体" w:eastAsia="宋体"/>
          <w:b w:val="0"/>
          <w:sz w:val="22"/>
        </w:rPr>
        <w:t xml:space="preserve">  D.机器人速度变化</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正确答案为A（机器人位置和角度变化）。 B项（机器人当前位姿）不符合题意。 C项（机器人移动速度）不符合题意。 D项（机器人速度变化）不符合题意。</w:t>
      </w:r>
    </w:p>
    <w:p/>
    <w:p>
      <w:pPr>
        <w:spacing w:after="60" w:before="60" w:line="360" w:lineRule="auto"/>
      </w:pPr>
      <w:r>
        <w:rPr>
          <w:rFonts w:ascii="宋体" w:hAnsi="宋体" w:eastAsia="宋体"/>
          <w:b w:val="0"/>
          <w:sz w:val="24"/>
        </w:rPr>
        <w:t>375. 影响粒子滤波定位准确性的主要因素不包括（  ）。</w:t>
      </w:r>
    </w:p>
    <w:p>
      <w:pPr>
        <w:spacing w:after="60" w:before="60" w:line="360" w:lineRule="auto"/>
      </w:pPr>
      <w:r>
        <w:rPr>
          <w:rFonts w:ascii="宋体" w:hAnsi="宋体" w:eastAsia="宋体"/>
          <w:b w:val="0"/>
          <w:sz w:val="22"/>
        </w:rPr>
        <w:t xml:space="preserve">  A.随机采样带来的偏差</w:t>
      </w:r>
    </w:p>
    <w:p>
      <w:pPr>
        <w:spacing w:after="60" w:before="60" w:line="360" w:lineRule="auto"/>
      </w:pPr>
      <w:r>
        <w:rPr>
          <w:rFonts w:ascii="宋体" w:hAnsi="宋体" w:eastAsia="宋体"/>
          <w:b w:val="0"/>
          <w:sz w:val="22"/>
        </w:rPr>
        <w:t xml:space="preserve">  B.重采样带来的偏差</w:t>
      </w:r>
    </w:p>
    <w:p>
      <w:pPr>
        <w:spacing w:after="60" w:before="60" w:line="360" w:lineRule="auto"/>
      </w:pPr>
      <w:r>
        <w:rPr>
          <w:rFonts w:ascii="宋体" w:hAnsi="宋体" w:eastAsia="宋体"/>
          <w:b w:val="0"/>
          <w:sz w:val="22"/>
        </w:rPr>
        <w:t xml:space="preserve">  C.初始样本分布带来的偏差</w:t>
      </w:r>
    </w:p>
    <w:p>
      <w:pPr>
        <w:spacing w:after="60" w:before="60" w:line="360" w:lineRule="auto"/>
      </w:pPr>
      <w:r>
        <w:rPr>
          <w:rFonts w:ascii="宋体" w:hAnsi="宋体" w:eastAsia="宋体"/>
          <w:b w:val="0"/>
          <w:sz w:val="22"/>
        </w:rPr>
        <w:t xml:space="preserve">  D.样本集合近似带来的偏差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正确答案为A（随机采样带来的偏差）。 B项（重采样带来的偏差）不符合题意。 C项（初始样本分布带来的偏差）不符合题意。 D项（样本集合近似带来的偏差）不符合题意。</w:t>
      </w:r>
    </w:p>
    <w:p/>
    <w:p>
      <w:pPr>
        <w:spacing w:after="60" w:before="60" w:line="360" w:lineRule="auto"/>
      </w:pPr>
      <w:r>
        <w:rPr>
          <w:rFonts w:ascii="宋体" w:hAnsi="宋体" w:eastAsia="宋体"/>
          <w:b w:val="0"/>
          <w:sz w:val="24"/>
        </w:rPr>
        <w:t>376. 以下哪些空间适合机器人使用GPS定位系统进行准确定位（  ）。</w:t>
      </w:r>
    </w:p>
    <w:p>
      <w:pPr>
        <w:spacing w:after="60" w:before="60" w:line="360" w:lineRule="auto"/>
      </w:pPr>
      <w:r>
        <w:rPr>
          <w:rFonts w:ascii="宋体" w:hAnsi="宋体" w:eastAsia="宋体"/>
          <w:b w:val="0"/>
          <w:sz w:val="22"/>
        </w:rPr>
        <w:t xml:space="preserve">  A.沙漠地区</w:t>
      </w:r>
    </w:p>
    <w:p>
      <w:pPr>
        <w:spacing w:after="60" w:before="60" w:line="360" w:lineRule="auto"/>
      </w:pPr>
      <w:r>
        <w:rPr>
          <w:rFonts w:ascii="宋体" w:hAnsi="宋体" w:eastAsia="宋体"/>
          <w:b w:val="0"/>
          <w:sz w:val="22"/>
        </w:rPr>
        <w:t xml:space="preserve">  B.工厂车间</w:t>
      </w:r>
    </w:p>
    <w:p>
      <w:pPr>
        <w:spacing w:after="60" w:before="60" w:line="360" w:lineRule="auto"/>
      </w:pPr>
      <w:r>
        <w:rPr>
          <w:rFonts w:ascii="宋体" w:hAnsi="宋体" w:eastAsia="宋体"/>
          <w:b w:val="0"/>
          <w:sz w:val="22"/>
        </w:rPr>
        <w:t xml:space="preserve">  C.房屋室内</w:t>
      </w:r>
    </w:p>
    <w:p>
      <w:pPr>
        <w:spacing w:after="60" w:before="60" w:line="360" w:lineRule="auto"/>
      </w:pPr>
      <w:r>
        <w:rPr>
          <w:rFonts w:ascii="宋体" w:hAnsi="宋体" w:eastAsia="宋体"/>
          <w:b w:val="0"/>
          <w:sz w:val="22"/>
        </w:rPr>
        <w:t xml:space="preserve">  D.高楼林立的市中心</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正确答案为A（沙漠地区）。 B项（工厂车间）不符合题意。 C项（房屋室内）不符合题意。 D项（高楼林立的市中心）不符合题意。</w:t>
      </w:r>
    </w:p>
    <w:p/>
    <w:p>
      <w:pPr>
        <w:spacing w:after="60" w:before="60" w:line="360" w:lineRule="auto"/>
      </w:pPr>
      <w:r>
        <w:rPr>
          <w:rFonts w:ascii="宋体" w:hAnsi="宋体" w:eastAsia="宋体"/>
          <w:b w:val="0"/>
          <w:sz w:val="24"/>
        </w:rPr>
        <w:t>377. 轮式移动机器人与地面接触方式是（  ）。</w:t>
      </w:r>
    </w:p>
    <w:p>
      <w:pPr>
        <w:spacing w:after="60" w:before="60" w:line="360" w:lineRule="auto"/>
      </w:pPr>
      <w:r>
        <w:rPr>
          <w:rFonts w:ascii="宋体" w:hAnsi="宋体" w:eastAsia="宋体"/>
          <w:b w:val="0"/>
          <w:sz w:val="22"/>
        </w:rPr>
        <w:t xml:space="preserve">  A.线接触</w:t>
      </w:r>
    </w:p>
    <w:p>
      <w:pPr>
        <w:spacing w:after="60" w:before="60" w:line="360" w:lineRule="auto"/>
      </w:pPr>
      <w:r>
        <w:rPr>
          <w:rFonts w:ascii="宋体" w:hAnsi="宋体" w:eastAsia="宋体"/>
          <w:b w:val="0"/>
          <w:sz w:val="22"/>
        </w:rPr>
        <w:t xml:space="preserve">  B.连续点接触</w:t>
      </w:r>
    </w:p>
    <w:p>
      <w:pPr>
        <w:spacing w:after="60" w:before="60" w:line="360" w:lineRule="auto"/>
      </w:pPr>
      <w:r>
        <w:rPr>
          <w:rFonts w:ascii="宋体" w:hAnsi="宋体" w:eastAsia="宋体"/>
          <w:b w:val="0"/>
          <w:sz w:val="22"/>
        </w:rPr>
        <w:t xml:space="preserve">  C.面接触</w:t>
      </w:r>
    </w:p>
    <w:p>
      <w:pPr>
        <w:spacing w:after="60" w:before="60" w:line="360" w:lineRule="auto"/>
      </w:pPr>
      <w:r>
        <w:rPr>
          <w:rFonts w:ascii="宋体" w:hAnsi="宋体" w:eastAsia="宋体"/>
          <w:b w:val="0"/>
          <w:sz w:val="22"/>
        </w:rPr>
        <w:t xml:space="preserve">  D.离散点接触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正确答案为B（连续点接触）。 A项（线接触）不符合题意。 C项（面接触）不符合题意。 D项（离散点接触）不符合题意。</w:t>
      </w:r>
    </w:p>
    <w:p/>
    <w:p>
      <w:pPr>
        <w:spacing w:after="60" w:before="60" w:line="360" w:lineRule="auto"/>
      </w:pPr>
      <w:r>
        <w:rPr>
          <w:rFonts w:ascii="宋体" w:hAnsi="宋体" w:eastAsia="宋体"/>
          <w:b w:val="0"/>
          <w:sz w:val="24"/>
        </w:rPr>
        <w:t>378. 一个轮式移动机器人由三个轮子组成，前方是一个可进行方向控制和转速控制的转向标准轮，后方是两个随动固定标准轮，该轮式移动机器人的可移动度是（  ）。</w:t>
      </w:r>
    </w:p>
    <w:p>
      <w:pPr>
        <w:spacing w:after="60" w:before="60" w:line="360" w:lineRule="auto"/>
      </w:pPr>
      <w:r>
        <w:rPr>
          <w:rFonts w:ascii="宋体" w:hAnsi="宋体" w:eastAsia="宋体"/>
          <w:b w:val="0"/>
          <w:sz w:val="22"/>
        </w:rPr>
        <w:t xml:space="preserve">  A.2</w:t>
      </w:r>
    </w:p>
    <w:p>
      <w:pPr>
        <w:spacing w:after="60" w:before="60" w:line="360" w:lineRule="auto"/>
      </w:pPr>
      <w:r>
        <w:rPr>
          <w:rFonts w:ascii="宋体" w:hAnsi="宋体" w:eastAsia="宋体"/>
          <w:b w:val="0"/>
          <w:sz w:val="22"/>
        </w:rPr>
        <w:t xml:space="preserve">  B.4</w:t>
      </w:r>
    </w:p>
    <w:p>
      <w:pPr>
        <w:spacing w:after="60" w:before="60" w:line="360" w:lineRule="auto"/>
      </w:pPr>
      <w:r>
        <w:rPr>
          <w:rFonts w:ascii="宋体" w:hAnsi="宋体" w:eastAsia="宋体"/>
          <w:b w:val="0"/>
          <w:sz w:val="22"/>
        </w:rPr>
        <w:t xml:space="preserve">  C.3</w:t>
      </w:r>
    </w:p>
    <w:p>
      <w:pPr>
        <w:spacing w:after="60" w:before="60" w:line="360" w:lineRule="auto"/>
      </w:pPr>
      <w:r>
        <w:rPr>
          <w:rFonts w:ascii="宋体" w:hAnsi="宋体" w:eastAsia="宋体"/>
          <w:b w:val="0"/>
          <w:sz w:val="22"/>
        </w:rPr>
        <w:t xml:space="preserve">  D.1</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正确答案为A（2）。 B项（4）不符合题意。 C项（3）不符合题意。 D项（1）不符合题意。</w:t>
      </w:r>
    </w:p>
    <w:p/>
    <w:p>
      <w:pPr>
        <w:spacing w:after="60" w:before="60" w:line="360" w:lineRule="auto"/>
      </w:pPr>
      <w:r>
        <w:rPr>
          <w:rFonts w:ascii="宋体" w:hAnsi="宋体" w:eastAsia="宋体"/>
          <w:b w:val="0"/>
          <w:sz w:val="24"/>
        </w:rPr>
        <w:t>379. 一般来说，‏机器人机械结构的设计不包括以下的哪个环节（  ）。</w:t>
      </w:r>
    </w:p>
    <w:p>
      <w:pPr>
        <w:spacing w:after="60" w:before="60" w:line="360" w:lineRule="auto"/>
      </w:pPr>
      <w:r>
        <w:rPr>
          <w:rFonts w:ascii="宋体" w:hAnsi="宋体" w:eastAsia="宋体"/>
          <w:b w:val="0"/>
          <w:sz w:val="22"/>
        </w:rPr>
        <w:t xml:space="preserve">  A.受力分析，运动学和动力学分析，计算其运动参数和动力参数</w:t>
      </w:r>
    </w:p>
    <w:p>
      <w:pPr>
        <w:spacing w:after="60" w:before="60" w:line="360" w:lineRule="auto"/>
      </w:pPr>
      <w:r>
        <w:rPr>
          <w:rFonts w:ascii="宋体" w:hAnsi="宋体" w:eastAsia="宋体"/>
          <w:b w:val="0"/>
          <w:sz w:val="22"/>
        </w:rPr>
        <w:t xml:space="preserve">  B.确定动力源和传动方式</w:t>
      </w:r>
    </w:p>
    <w:p>
      <w:pPr>
        <w:spacing w:after="60" w:before="60" w:line="360" w:lineRule="auto"/>
      </w:pPr>
      <w:r>
        <w:rPr>
          <w:rFonts w:ascii="宋体" w:hAnsi="宋体" w:eastAsia="宋体"/>
          <w:b w:val="0"/>
          <w:sz w:val="22"/>
        </w:rPr>
        <w:t xml:space="preserve">  C.3D建模，完成结构设计和材料选择</w:t>
      </w:r>
    </w:p>
    <w:p>
      <w:pPr>
        <w:spacing w:after="60" w:before="60" w:line="360" w:lineRule="auto"/>
      </w:pPr>
      <w:r>
        <w:rPr>
          <w:rFonts w:ascii="宋体" w:hAnsi="宋体" w:eastAsia="宋体"/>
          <w:b w:val="0"/>
          <w:sz w:val="22"/>
        </w:rPr>
        <w:t xml:space="preserve">  D.运动学建模与控制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正确答案为D（运动学建模与控制）。 A项（受力分析，运动学和动力学分析，计算其运动参数和动力参数）不符合题意。 B项（确定动力源和传动方式）不符合题意。 C项（3D建模，完成结构设计和材料选择）不符合题意。</w:t>
      </w:r>
    </w:p>
    <w:p/>
    <w:p>
      <w:pPr>
        <w:spacing w:after="60" w:before="60" w:line="360" w:lineRule="auto"/>
      </w:pPr>
      <w:r>
        <w:rPr>
          <w:rFonts w:ascii="宋体" w:hAnsi="宋体" w:eastAsia="宋体"/>
          <w:b w:val="0"/>
          <w:sz w:val="24"/>
        </w:rPr>
        <w:t>380. 一般来说，跟履带式机器人相比，轮式移动机器人具有以下优点（  ）。</w:t>
      </w:r>
    </w:p>
    <w:p>
      <w:pPr>
        <w:spacing w:after="60" w:before="60" w:line="360" w:lineRule="auto"/>
      </w:pPr>
      <w:r>
        <w:rPr>
          <w:rFonts w:ascii="宋体" w:hAnsi="宋体" w:eastAsia="宋体"/>
          <w:b w:val="0"/>
          <w:sz w:val="22"/>
        </w:rPr>
        <w:t xml:space="preserve">  A.可提供更大的牵引力，更大的加速度</w:t>
      </w:r>
    </w:p>
    <w:p>
      <w:pPr>
        <w:spacing w:after="60" w:before="60" w:line="360" w:lineRule="auto"/>
      </w:pPr>
      <w:r>
        <w:rPr>
          <w:rFonts w:ascii="宋体" w:hAnsi="宋体" w:eastAsia="宋体"/>
          <w:b w:val="0"/>
          <w:sz w:val="22"/>
        </w:rPr>
        <w:t xml:space="preserve">  B.可以提供比履带式机器人更好的平衡</w:t>
      </w:r>
    </w:p>
    <w:p>
      <w:pPr>
        <w:spacing w:after="60" w:before="60" w:line="360" w:lineRule="auto"/>
      </w:pPr>
      <w:r>
        <w:rPr>
          <w:rFonts w:ascii="宋体" w:hAnsi="宋体" w:eastAsia="宋体"/>
          <w:b w:val="0"/>
          <w:sz w:val="22"/>
        </w:rPr>
        <w:t xml:space="preserve">  C.具有更强的越障能力</w:t>
      </w:r>
    </w:p>
    <w:p>
      <w:pPr>
        <w:spacing w:after="60" w:before="60" w:line="360" w:lineRule="auto"/>
      </w:pPr>
      <w:r>
        <w:rPr>
          <w:rFonts w:ascii="宋体" w:hAnsi="宋体" w:eastAsia="宋体"/>
          <w:b w:val="0"/>
          <w:sz w:val="22"/>
        </w:rPr>
        <w:t xml:space="preserve">  D.运动效率更高</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正确答案为D（运动效率更高）。 A项（可提供更大的牵引力，更大的加速度）不符合题意。 B项（可以提供比履带式机器人更好的平衡）不符合题意。 C项（具有更强的越障能力）不符合题意。</w:t>
      </w:r>
    </w:p>
    <w:p/>
    <w:p>
      <w:pPr>
        <w:spacing w:after="60" w:before="60" w:line="360" w:lineRule="auto"/>
      </w:pPr>
      <w:r>
        <w:rPr>
          <w:rFonts w:ascii="宋体" w:hAnsi="宋体" w:eastAsia="宋体"/>
          <w:b w:val="0"/>
          <w:sz w:val="24"/>
        </w:rPr>
        <w:t>381. 对底盘电机控制时应用了PID闭环控制，则它相对于开环控制有什么好处？下列说法错误的是（  ）。</w:t>
      </w:r>
    </w:p>
    <w:p>
      <w:pPr>
        <w:spacing w:after="60" w:before="60" w:line="360" w:lineRule="auto"/>
      </w:pPr>
      <w:r>
        <w:rPr>
          <w:rFonts w:ascii="宋体" w:hAnsi="宋体" w:eastAsia="宋体"/>
          <w:b w:val="0"/>
          <w:sz w:val="22"/>
        </w:rPr>
        <w:t xml:space="preserve">  A.解决底盘电机在遥控器控制下响应慢的问题</w:t>
      </w:r>
    </w:p>
    <w:p>
      <w:pPr>
        <w:spacing w:after="60" w:before="60" w:line="360" w:lineRule="auto"/>
      </w:pPr>
      <w:r>
        <w:rPr>
          <w:rFonts w:ascii="宋体" w:hAnsi="宋体" w:eastAsia="宋体"/>
          <w:b w:val="0"/>
          <w:sz w:val="22"/>
        </w:rPr>
        <w:t xml:space="preserve">  B.提高底盘电机的控制精度，进而提高底盘移动的精度</w:t>
      </w:r>
    </w:p>
    <w:p>
      <w:pPr>
        <w:spacing w:after="60" w:before="60" w:line="360" w:lineRule="auto"/>
      </w:pPr>
      <w:r>
        <w:rPr>
          <w:rFonts w:ascii="宋体" w:hAnsi="宋体" w:eastAsia="宋体"/>
          <w:b w:val="0"/>
          <w:sz w:val="22"/>
        </w:rPr>
        <w:t xml:space="preserve">  C.解决底盘开环控制时底盘惯性较大的问题</w:t>
      </w:r>
    </w:p>
    <w:p>
      <w:pPr>
        <w:spacing w:after="60" w:before="60" w:line="360" w:lineRule="auto"/>
      </w:pPr>
      <w:r>
        <w:rPr>
          <w:rFonts w:ascii="宋体" w:hAnsi="宋体" w:eastAsia="宋体"/>
          <w:b w:val="0"/>
          <w:sz w:val="22"/>
        </w:rPr>
        <w:t xml:space="preserve">  D.使底盘能够实现自动稳定平衡</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正确答案为D（使底盘能够实现自动稳定平衡）。 A项（解决底盘电机在遥控器控制下响应慢的问题）不符合题意。 B项（提高底盘电机的控制精度，进而提高底盘移动的精度）不符合题意。 C项（解决底盘开环控制时底盘惯性较大的问题）不符合题意。</w:t>
      </w:r>
    </w:p>
    <w:p/>
    <w:p>
      <w:pPr>
        <w:spacing w:after="60" w:before="60" w:line="360" w:lineRule="auto"/>
      </w:pPr>
      <w:r>
        <w:rPr>
          <w:rFonts w:ascii="宋体" w:hAnsi="宋体" w:eastAsia="宋体"/>
          <w:b w:val="0"/>
          <w:sz w:val="24"/>
        </w:rPr>
        <w:t>382. 麦克纳姆轮与全向轮最大的不同点是什么（  ）。</w:t>
      </w:r>
    </w:p>
    <w:p>
      <w:pPr>
        <w:spacing w:after="60" w:before="60" w:line="360" w:lineRule="auto"/>
      </w:pPr>
      <w:r>
        <w:rPr>
          <w:rFonts w:ascii="宋体" w:hAnsi="宋体" w:eastAsia="宋体"/>
          <w:b w:val="0"/>
          <w:sz w:val="22"/>
        </w:rPr>
        <w:t xml:space="preserve">  A.小辊子与轮轴呈的夹角不同</w:t>
      </w:r>
    </w:p>
    <w:p>
      <w:pPr>
        <w:spacing w:after="60" w:before="60" w:line="360" w:lineRule="auto"/>
      </w:pPr>
      <w:r>
        <w:rPr>
          <w:rFonts w:ascii="宋体" w:hAnsi="宋体" w:eastAsia="宋体"/>
          <w:b w:val="0"/>
          <w:sz w:val="22"/>
        </w:rPr>
        <w:t xml:space="preserve">  B.小辊子的形状不同</w:t>
      </w:r>
    </w:p>
    <w:p>
      <w:pPr>
        <w:spacing w:after="60" w:before="60" w:line="360" w:lineRule="auto"/>
      </w:pPr>
      <w:r>
        <w:rPr>
          <w:rFonts w:ascii="宋体" w:hAnsi="宋体" w:eastAsia="宋体"/>
          <w:b w:val="0"/>
          <w:sz w:val="22"/>
        </w:rPr>
        <w:t xml:space="preserve">  C.能够承受的力不同</w:t>
      </w:r>
    </w:p>
    <w:p>
      <w:pPr>
        <w:spacing w:after="60" w:before="60" w:line="360" w:lineRule="auto"/>
      </w:pPr>
      <w:r>
        <w:rPr>
          <w:rFonts w:ascii="宋体" w:hAnsi="宋体" w:eastAsia="宋体"/>
          <w:b w:val="0"/>
          <w:sz w:val="22"/>
        </w:rPr>
        <w:t xml:space="preserve">  D.在底盘上的排布方式不同</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正确答案为A（小辊子与轮轴呈的夹角不同）。 B项（小辊子的形状不同）不符合题意。 C项（能够承受的力不同）不符合题意。 D项（在底盘上的排布方式不同）不符合题意。</w:t>
      </w:r>
    </w:p>
    <w:p/>
    <w:p>
      <w:pPr>
        <w:spacing w:after="60" w:before="60" w:line="360" w:lineRule="auto"/>
      </w:pPr>
      <w:r>
        <w:rPr>
          <w:rFonts w:ascii="宋体" w:hAnsi="宋体" w:eastAsia="宋体"/>
          <w:b w:val="0"/>
          <w:sz w:val="24"/>
        </w:rPr>
        <w:t>383. 移动机器人底盘移动动方式主要分为哪三大类？（  ）</w:t>
      </w:r>
    </w:p>
    <w:p>
      <w:pPr>
        <w:spacing w:after="60" w:before="60" w:line="360" w:lineRule="auto"/>
      </w:pPr>
      <w:r>
        <w:rPr>
          <w:rFonts w:ascii="宋体" w:hAnsi="宋体" w:eastAsia="宋体"/>
          <w:b w:val="0"/>
          <w:sz w:val="22"/>
        </w:rPr>
        <w:t xml:space="preserve">  A.轮式底盘、履带式底盘、足式底盘</w:t>
      </w:r>
    </w:p>
    <w:p>
      <w:pPr>
        <w:spacing w:after="60" w:before="60" w:line="360" w:lineRule="auto"/>
      </w:pPr>
      <w:r>
        <w:rPr>
          <w:rFonts w:ascii="宋体" w:hAnsi="宋体" w:eastAsia="宋体"/>
          <w:b w:val="0"/>
          <w:sz w:val="22"/>
        </w:rPr>
        <w:t xml:space="preserve">  B.标准轮底盘、全向轮底盘、麦克纳姆轮底盘</w:t>
      </w:r>
    </w:p>
    <w:p>
      <w:pPr>
        <w:spacing w:after="60" w:before="60" w:line="360" w:lineRule="auto"/>
      </w:pPr>
      <w:r>
        <w:rPr>
          <w:rFonts w:ascii="宋体" w:hAnsi="宋体" w:eastAsia="宋体"/>
          <w:b w:val="0"/>
          <w:sz w:val="22"/>
        </w:rPr>
        <w:t xml:space="preserve">  C.二轮式底盘、三轮式底盘、四轮式底盘</w:t>
      </w:r>
    </w:p>
    <w:p>
      <w:pPr>
        <w:spacing w:after="60" w:before="60" w:line="360" w:lineRule="auto"/>
      </w:pPr>
      <w:r>
        <w:rPr>
          <w:rFonts w:ascii="宋体" w:hAnsi="宋体" w:eastAsia="宋体"/>
          <w:b w:val="0"/>
          <w:sz w:val="22"/>
        </w:rPr>
        <w:t xml:space="preserve">  D.蒸汽发动机底盘、燃油发动机底盘、电动机底盘</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正确答案为A（轮式底盘、履带式底盘、足式底盘）。 B项（标准轮底盘、全向轮底盘、麦克纳姆轮底盘）不符合题意。 C项（二轮式底盘、三轮式底盘、四轮式底盘）不符合题意。 D项（蒸汽发动机底盘、燃油发动机底盘、电动机底盘）不符合题意。</w:t>
      </w:r>
    </w:p>
    <w:p/>
    <w:p>
      <w:pPr>
        <w:spacing w:after="60" w:before="60" w:line="360" w:lineRule="auto"/>
      </w:pPr>
      <w:r>
        <w:rPr>
          <w:rFonts w:ascii="宋体" w:hAnsi="宋体" w:eastAsia="宋体"/>
          <w:b w:val="0"/>
          <w:sz w:val="24"/>
        </w:rPr>
        <w:t>384. 模拟通信系统与数字通信系统的主要区别是（  ）。</w:t>
      </w:r>
    </w:p>
    <w:p>
      <w:pPr>
        <w:spacing w:after="60" w:before="60" w:line="360" w:lineRule="auto"/>
      </w:pPr>
      <w:r>
        <w:rPr>
          <w:rFonts w:ascii="宋体" w:hAnsi="宋体" w:eastAsia="宋体"/>
          <w:b w:val="0"/>
          <w:sz w:val="22"/>
        </w:rPr>
        <w:t xml:space="preserve">  A.载波频率不一样</w:t>
      </w:r>
    </w:p>
    <w:p>
      <w:pPr>
        <w:spacing w:after="60" w:before="60" w:line="360" w:lineRule="auto"/>
      </w:pPr>
      <w:r>
        <w:rPr>
          <w:rFonts w:ascii="宋体" w:hAnsi="宋体" w:eastAsia="宋体"/>
          <w:b w:val="0"/>
          <w:sz w:val="22"/>
        </w:rPr>
        <w:t xml:space="preserve">  B.信道传送的信号不一样</w:t>
      </w:r>
    </w:p>
    <w:p>
      <w:pPr>
        <w:spacing w:after="60" w:before="60" w:line="360" w:lineRule="auto"/>
      </w:pPr>
      <w:r>
        <w:rPr>
          <w:rFonts w:ascii="宋体" w:hAnsi="宋体" w:eastAsia="宋体"/>
          <w:b w:val="0"/>
          <w:sz w:val="22"/>
        </w:rPr>
        <w:t xml:space="preserve">  C.调制方式不一样</w:t>
      </w:r>
    </w:p>
    <w:p>
      <w:pPr>
        <w:spacing w:after="60" w:before="60" w:line="360" w:lineRule="auto"/>
      </w:pPr>
      <w:r>
        <w:rPr>
          <w:rFonts w:ascii="宋体" w:hAnsi="宋体" w:eastAsia="宋体"/>
          <w:b w:val="0"/>
          <w:sz w:val="22"/>
        </w:rPr>
        <w:t xml:space="preserve">  D.编码方式不一样</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正确答案为B（信道传送的信号不一样）。 A项（载波频率不一样）不符合题意。 C项（调制方式不一样）不符合题意。 D项（编码方式不一样）不符合题意。</w:t>
      </w:r>
    </w:p>
    <w:p/>
    <w:p>
      <w:pPr>
        <w:spacing w:after="60" w:before="60" w:line="360" w:lineRule="auto"/>
      </w:pPr>
      <w:r>
        <w:rPr>
          <w:rFonts w:ascii="宋体" w:hAnsi="宋体" w:eastAsia="宋体"/>
          <w:b w:val="0"/>
          <w:sz w:val="24"/>
        </w:rPr>
        <w:t>385. 某传感器产生的是电压信号（几乎不能提供电流），经过放大后希望输出电压与信号成正比，电路形式应选（  ）。</w:t>
      </w:r>
    </w:p>
    <w:p>
      <w:pPr>
        <w:spacing w:after="60" w:before="60" w:line="360" w:lineRule="auto"/>
      </w:pPr>
      <w:r>
        <w:rPr>
          <w:rFonts w:ascii="宋体" w:hAnsi="宋体" w:eastAsia="宋体"/>
          <w:b w:val="0"/>
          <w:sz w:val="22"/>
        </w:rPr>
        <w:t xml:space="preserve">  A.电流串联负反馈</w:t>
      </w:r>
    </w:p>
    <w:p>
      <w:pPr>
        <w:spacing w:after="60" w:before="60" w:line="360" w:lineRule="auto"/>
      </w:pPr>
      <w:r>
        <w:rPr>
          <w:rFonts w:ascii="宋体" w:hAnsi="宋体" w:eastAsia="宋体"/>
          <w:b w:val="0"/>
          <w:sz w:val="22"/>
        </w:rPr>
        <w:t xml:space="preserve">  B.电流并联负反馈</w:t>
      </w:r>
    </w:p>
    <w:p>
      <w:pPr>
        <w:spacing w:after="60" w:before="60" w:line="360" w:lineRule="auto"/>
      </w:pPr>
      <w:r>
        <w:rPr>
          <w:rFonts w:ascii="宋体" w:hAnsi="宋体" w:eastAsia="宋体"/>
          <w:b w:val="0"/>
          <w:sz w:val="22"/>
        </w:rPr>
        <w:t xml:space="preserve">  C.电压串联负反馈</w:t>
      </w:r>
    </w:p>
    <w:p>
      <w:pPr>
        <w:spacing w:after="60" w:before="60" w:line="360" w:lineRule="auto"/>
      </w:pPr>
      <w:r>
        <w:rPr>
          <w:rFonts w:ascii="宋体" w:hAnsi="宋体" w:eastAsia="宋体"/>
          <w:b w:val="0"/>
          <w:sz w:val="22"/>
        </w:rPr>
        <w:t xml:space="preserve">  D.电压并联负反馈</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正确答案为C（电压串联负反馈）。 A项（电流串联负反馈）不符合题意。 B项（电流并联负反馈）不符合题意。 D项（电压并联负反馈）不符合题意。</w:t>
      </w:r>
    </w:p>
    <w:p/>
    <w:p>
      <w:pPr>
        <w:spacing w:after="60" w:before="60" w:line="360" w:lineRule="auto"/>
      </w:pPr>
      <w:r>
        <w:rPr>
          <w:rFonts w:ascii="宋体" w:hAnsi="宋体" w:eastAsia="宋体"/>
          <w:b w:val="0"/>
          <w:sz w:val="24"/>
        </w:rPr>
        <w:t>386. 对于四个麦轮呈“米”字型排布的轮式底盘来说，关于力的分解与合成，下列说法正确的是（  ）。</w:t>
      </w:r>
    </w:p>
    <w:p>
      <w:pPr>
        <w:spacing w:after="60" w:before="60" w:line="360" w:lineRule="auto"/>
      </w:pPr>
      <w:r>
        <w:rPr>
          <w:rFonts w:ascii="宋体" w:hAnsi="宋体" w:eastAsia="宋体"/>
          <w:b w:val="0"/>
          <w:sz w:val="22"/>
        </w:rPr>
        <w:t xml:space="preserve">  A.当底盘进行斜向运动时，只有两个轮子受到力的作用</w:t>
      </w:r>
    </w:p>
    <w:p>
      <w:pPr>
        <w:spacing w:after="60" w:before="60" w:line="360" w:lineRule="auto"/>
      </w:pPr>
      <w:r>
        <w:rPr>
          <w:rFonts w:ascii="宋体" w:hAnsi="宋体" w:eastAsia="宋体"/>
          <w:b w:val="0"/>
          <w:sz w:val="22"/>
        </w:rPr>
        <w:t xml:space="preserve">  B.与标准轮底盘相比，四轮排布式麦克纳姆轮前进时受到的合力比标准轮底盘收到的力小</w:t>
      </w:r>
    </w:p>
    <w:p>
      <w:pPr>
        <w:spacing w:after="60" w:before="60" w:line="360" w:lineRule="auto"/>
      </w:pPr>
      <w:r>
        <w:rPr>
          <w:rFonts w:ascii="宋体" w:hAnsi="宋体" w:eastAsia="宋体"/>
          <w:b w:val="0"/>
          <w:sz w:val="22"/>
        </w:rPr>
        <w:t xml:space="preserve">  C.底盘每一个轮子在相同转速情况下，平移时底盘受到的力比前进时底盘受到的力小</w:t>
      </w:r>
    </w:p>
    <w:p>
      <w:pPr>
        <w:spacing w:after="60" w:before="60" w:line="360" w:lineRule="auto"/>
      </w:pPr>
      <w:r>
        <w:rPr>
          <w:rFonts w:ascii="宋体" w:hAnsi="宋体" w:eastAsia="宋体"/>
          <w:b w:val="0"/>
          <w:sz w:val="22"/>
        </w:rPr>
        <w:t xml:space="preserve">  D.底盘在只进行平移运动的情况下，底盘运动的方向是四个轮子受到合力的方向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正确答案为D（底盘在只进行平移运动的情况下，底盘运动的方向是四个轮子受到合力的方向）。 A项（当底盘进行斜向运动时，只有两个轮子受到力的作用）不符合题意。 B项（与标准轮底盘相比，四轮排布式麦克纳姆轮前进时受到的合力比标准轮底盘收到的力小）不符合题意。 C项（底盘每一个轮子在相同转速情况下，平移时底盘受到的力比前进时底盘受到的力小）不符合题意。</w:t>
      </w:r>
    </w:p>
    <w:p/>
    <w:p>
      <w:pPr>
        <w:spacing w:after="60" w:before="60" w:line="360" w:lineRule="auto"/>
      </w:pPr>
      <w:r>
        <w:rPr>
          <w:rFonts w:ascii="宋体" w:hAnsi="宋体" w:eastAsia="宋体"/>
          <w:b w:val="0"/>
          <w:sz w:val="24"/>
        </w:rPr>
        <w:t>387. 对于四个麦轮呈“米”字型排布的轮式底盘来说，关于速度分解，下列说法错误的是（  ）。</w:t>
      </w:r>
    </w:p>
    <w:p>
      <w:pPr>
        <w:spacing w:after="60" w:before="60" w:line="360" w:lineRule="auto"/>
      </w:pPr>
      <w:r>
        <w:rPr>
          <w:rFonts w:ascii="宋体" w:hAnsi="宋体" w:eastAsia="宋体"/>
          <w:b w:val="0"/>
          <w:sz w:val="22"/>
        </w:rPr>
        <w:t xml:space="preserve">  A.R如果有某一个轮子的小辊子无法转动或者有一个轮子没有接触地面，则实际运动结果与解算结果存在偏差</w:t>
      </w:r>
    </w:p>
    <w:p>
      <w:pPr>
        <w:spacing w:after="60" w:before="60" w:line="360" w:lineRule="auto"/>
      </w:pPr>
      <w:r>
        <w:rPr>
          <w:rFonts w:ascii="宋体" w:hAnsi="宋体" w:eastAsia="宋体"/>
          <w:b w:val="0"/>
          <w:sz w:val="22"/>
        </w:rPr>
        <w:t xml:space="preserve">  B.麦克纳姆轮底盘控制可以使用速度叠加法进行速度解算</w:t>
      </w:r>
    </w:p>
    <w:p>
      <w:pPr>
        <w:spacing w:after="60" w:before="60" w:line="360" w:lineRule="auto"/>
      </w:pPr>
      <w:r>
        <w:rPr>
          <w:rFonts w:ascii="宋体" w:hAnsi="宋体" w:eastAsia="宋体"/>
          <w:b w:val="0"/>
          <w:sz w:val="22"/>
        </w:rPr>
        <w:t xml:space="preserve">  C.直接按照资料上的解算公式不进行修改可以直接进行底盘的控制</w:t>
      </w:r>
    </w:p>
    <w:p>
      <w:pPr>
        <w:spacing w:after="60" w:before="60" w:line="360" w:lineRule="auto"/>
      </w:pPr>
      <w:r>
        <w:rPr>
          <w:rFonts w:ascii="宋体" w:hAnsi="宋体" w:eastAsia="宋体"/>
          <w:b w:val="0"/>
          <w:sz w:val="22"/>
        </w:rPr>
        <w:t xml:space="preserve">  D.我们需要首先建立以底盘坐标系并且规定电机转动的正方向，因为坐标系建立方式不同或者规定电机正方向不同，解算的结果也不相同</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正确答案为C（直接按照资料上的解算公式不进行修改可以直接进行底盘的控制）。 A项（R如果有某一个轮子的小辊子无法转动或者有一个轮子没有接触地面，则实际运动结果与解算结果存在偏差）不符合题意。 B项（麦克纳姆轮底盘控制可以使用速度叠加法进行速度解算）不符合题意。 D项（我们需要首先建立以底盘坐标系并且规定电机转动的正方向，因为坐标系建立方式不同或者规定电机正方向不同，解算的结果也不相同）不符合题意。</w:t>
      </w:r>
    </w:p>
    <w:p/>
    <w:p>
      <w:pPr>
        <w:spacing w:after="60" w:before="60" w:line="360" w:lineRule="auto"/>
      </w:pPr>
      <w:r>
        <w:rPr>
          <w:rFonts w:ascii="宋体" w:hAnsi="宋体" w:eastAsia="宋体"/>
          <w:b w:val="0"/>
          <w:sz w:val="24"/>
        </w:rPr>
        <w:t>388. 以下关于串行通信描述正确的一项是（  ）。</w:t>
      </w:r>
    </w:p>
    <w:p>
      <w:pPr>
        <w:spacing w:after="60" w:before="60" w:line="360" w:lineRule="auto"/>
      </w:pPr>
      <w:r>
        <w:rPr>
          <w:rFonts w:ascii="宋体" w:hAnsi="宋体" w:eastAsia="宋体"/>
          <w:b w:val="0"/>
          <w:sz w:val="22"/>
        </w:rPr>
        <w:t xml:space="preserve">  A.一般而言，在串行通信的过程中，波特率越高，抗干扰能力越强</w:t>
      </w:r>
    </w:p>
    <w:p>
      <w:pPr>
        <w:spacing w:after="60" w:before="60" w:line="360" w:lineRule="auto"/>
      </w:pPr>
      <w:r>
        <w:rPr>
          <w:rFonts w:ascii="宋体" w:hAnsi="宋体" w:eastAsia="宋体"/>
          <w:b w:val="0"/>
          <w:sz w:val="22"/>
        </w:rPr>
        <w:t xml:space="preserve">  B.一般而言，在串行通信的过程中，波特率越低，传输相同内容，耗时越少</w:t>
      </w:r>
    </w:p>
    <w:p>
      <w:pPr>
        <w:spacing w:after="60" w:before="60" w:line="360" w:lineRule="auto"/>
      </w:pPr>
      <w:r>
        <w:rPr>
          <w:rFonts w:ascii="宋体" w:hAnsi="宋体" w:eastAsia="宋体"/>
          <w:b w:val="0"/>
          <w:sz w:val="22"/>
        </w:rPr>
        <w:t xml:space="preserve">  C.一般而言，与并行通信相比，串行通信更适合做长距离通信</w:t>
      </w:r>
    </w:p>
    <w:p>
      <w:pPr>
        <w:spacing w:after="60" w:before="60" w:line="360" w:lineRule="auto"/>
      </w:pPr>
      <w:r>
        <w:rPr>
          <w:rFonts w:ascii="宋体" w:hAnsi="宋体" w:eastAsia="宋体"/>
          <w:b w:val="0"/>
          <w:sz w:val="22"/>
        </w:rPr>
        <w:t xml:space="preserve">  D.若波特率为9600，则传送1个比特位，大约需要1ms</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正确答案为C（一般而言，与并行通信相比，串行通信更适合做长距离通信）。 A项（一般而言，在串行通信的过程中，波特率越高，抗干扰能力越强）不符合题意。 B项（一般而言，在串行通信的过程中，波特率越低，传输相同内容，耗时越少）不符合题意。 D项（若波特率为9600，则传送1个比特位，大约需要1ms）不符合题意。</w:t>
      </w:r>
    </w:p>
    <w:p/>
    <w:p>
      <w:pPr>
        <w:spacing w:after="60" w:before="60" w:line="360" w:lineRule="auto"/>
      </w:pPr>
      <w:r>
        <w:rPr>
          <w:rFonts w:ascii="宋体" w:hAnsi="宋体" w:eastAsia="宋体"/>
          <w:b w:val="0"/>
          <w:sz w:val="24"/>
        </w:rPr>
        <w:t>389. 机器人检测人体的姿态，识别内容主要包括手势识别和（  ）。</w:t>
      </w:r>
    </w:p>
    <w:p>
      <w:pPr>
        <w:spacing w:after="60" w:before="60" w:line="360" w:lineRule="auto"/>
      </w:pPr>
      <w:r>
        <w:rPr>
          <w:rFonts w:ascii="宋体" w:hAnsi="宋体" w:eastAsia="宋体"/>
          <w:b w:val="0"/>
          <w:sz w:val="22"/>
        </w:rPr>
        <w:t xml:space="preserve">  A.人体位置</w:t>
      </w:r>
    </w:p>
    <w:p>
      <w:pPr>
        <w:spacing w:after="60" w:before="60" w:line="360" w:lineRule="auto"/>
      </w:pPr>
      <w:r>
        <w:rPr>
          <w:rFonts w:ascii="宋体" w:hAnsi="宋体" w:eastAsia="宋体"/>
          <w:b w:val="0"/>
          <w:sz w:val="22"/>
        </w:rPr>
        <w:t xml:space="preserve">  B.肢体姿态</w:t>
      </w:r>
    </w:p>
    <w:p>
      <w:pPr>
        <w:spacing w:after="60" w:before="60" w:line="360" w:lineRule="auto"/>
      </w:pPr>
      <w:r>
        <w:rPr>
          <w:rFonts w:ascii="宋体" w:hAnsi="宋体" w:eastAsia="宋体"/>
          <w:b w:val="0"/>
          <w:sz w:val="22"/>
        </w:rPr>
        <w:t xml:space="preserve">  C.脸部位置</w:t>
      </w:r>
    </w:p>
    <w:p>
      <w:pPr>
        <w:spacing w:after="60" w:before="60" w:line="360" w:lineRule="auto"/>
      </w:pPr>
      <w:r>
        <w:rPr>
          <w:rFonts w:ascii="宋体" w:hAnsi="宋体" w:eastAsia="宋体"/>
          <w:b w:val="0"/>
          <w:sz w:val="22"/>
        </w:rPr>
        <w:t xml:space="preserve">  D.手部位置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正确答案为B（肢体姿态）。 A项（人体位置）不符合题意。 C项（脸部位置）不符合题意。 D项（手部位置）不符合题意。</w:t>
      </w:r>
    </w:p>
    <w:p/>
    <w:p>
      <w:pPr>
        <w:spacing w:after="60" w:before="60" w:line="360" w:lineRule="auto"/>
      </w:pPr>
      <w:r>
        <w:rPr>
          <w:rFonts w:ascii="宋体" w:hAnsi="宋体" w:eastAsia="宋体"/>
          <w:b w:val="0"/>
          <w:sz w:val="24"/>
        </w:rPr>
        <w:t>390. 随着（  ）、CPU与DSP等硬件与图像处理技术的飞速发展，计算机视觉逐步从实验室理论研究转向工业领域的相关技术应用，从而产生了机器视觉。</w:t>
      </w:r>
    </w:p>
    <w:p>
      <w:pPr>
        <w:spacing w:after="60" w:before="60" w:line="360" w:lineRule="auto"/>
      </w:pPr>
      <w:r>
        <w:rPr>
          <w:rFonts w:ascii="宋体" w:hAnsi="宋体" w:eastAsia="宋体"/>
          <w:b w:val="0"/>
          <w:sz w:val="22"/>
        </w:rPr>
        <w:t xml:space="preserve">  A.CCD图像传感器</w:t>
      </w:r>
    </w:p>
    <w:p>
      <w:pPr>
        <w:spacing w:after="60" w:before="60" w:line="360" w:lineRule="auto"/>
      </w:pPr>
      <w:r>
        <w:rPr>
          <w:rFonts w:ascii="宋体" w:hAnsi="宋体" w:eastAsia="宋体"/>
          <w:b w:val="0"/>
          <w:sz w:val="22"/>
        </w:rPr>
        <w:t xml:space="preserve">  B.2D视觉</w:t>
      </w:r>
    </w:p>
    <w:p>
      <w:pPr>
        <w:spacing w:after="60" w:before="60" w:line="360" w:lineRule="auto"/>
      </w:pPr>
      <w:r>
        <w:rPr>
          <w:rFonts w:ascii="宋体" w:hAnsi="宋体" w:eastAsia="宋体"/>
          <w:b w:val="0"/>
          <w:sz w:val="22"/>
        </w:rPr>
        <w:t xml:space="preserve">  C.3D视觉</w:t>
      </w:r>
    </w:p>
    <w:p>
      <w:pPr>
        <w:spacing w:after="60" w:before="60" w:line="360" w:lineRule="auto"/>
      </w:pPr>
      <w:r>
        <w:rPr>
          <w:rFonts w:ascii="宋体" w:hAnsi="宋体" w:eastAsia="宋体"/>
          <w:b w:val="0"/>
          <w:sz w:val="22"/>
        </w:rPr>
        <w:t xml:space="preserve">  D.双目视觉</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正确答案为A（CCD图像传感器）。 B项（2D视觉）不符合题意。 C项（3D视觉）不符合题意。 D项（双目视觉）不符合题意。</w:t>
      </w:r>
    </w:p>
    <w:p/>
    <w:p>
      <w:pPr>
        <w:spacing w:after="60" w:before="60" w:line="360" w:lineRule="auto"/>
      </w:pPr>
      <w:r>
        <w:rPr>
          <w:rFonts w:ascii="宋体" w:hAnsi="宋体" w:eastAsia="宋体"/>
          <w:b w:val="0"/>
          <w:sz w:val="24"/>
        </w:rPr>
        <w:t>391. 机器视觉成像系统，采用镜头、（  ）与图像采集卡等相关设备获取被观测目标的高质量图像，并传送到专用图像处理系统进行处理。</w:t>
      </w:r>
    </w:p>
    <w:p>
      <w:pPr>
        <w:spacing w:after="60" w:before="60" w:line="360" w:lineRule="auto"/>
      </w:pPr>
      <w:r>
        <w:rPr>
          <w:rFonts w:ascii="宋体" w:hAnsi="宋体" w:eastAsia="宋体"/>
          <w:b w:val="0"/>
          <w:sz w:val="22"/>
        </w:rPr>
        <w:t xml:space="preserve">  A.照明</w:t>
      </w:r>
    </w:p>
    <w:p>
      <w:pPr>
        <w:spacing w:after="60" w:before="60" w:line="360" w:lineRule="auto"/>
      </w:pPr>
      <w:r>
        <w:rPr>
          <w:rFonts w:ascii="宋体" w:hAnsi="宋体" w:eastAsia="宋体"/>
          <w:b w:val="0"/>
          <w:sz w:val="22"/>
        </w:rPr>
        <w:t xml:space="preserve">  B.工业相机</w:t>
      </w:r>
    </w:p>
    <w:p>
      <w:pPr>
        <w:spacing w:after="60" w:before="60" w:line="360" w:lineRule="auto"/>
      </w:pPr>
      <w:r>
        <w:rPr>
          <w:rFonts w:ascii="宋体" w:hAnsi="宋体" w:eastAsia="宋体"/>
          <w:b w:val="0"/>
          <w:sz w:val="22"/>
        </w:rPr>
        <w:t xml:space="preserve">  C.激光雷达</w:t>
      </w:r>
    </w:p>
    <w:p>
      <w:pPr>
        <w:spacing w:after="60" w:before="60" w:line="360" w:lineRule="auto"/>
      </w:pPr>
      <w:r>
        <w:rPr>
          <w:rFonts w:ascii="宋体" w:hAnsi="宋体" w:eastAsia="宋体"/>
          <w:b w:val="0"/>
          <w:sz w:val="22"/>
        </w:rPr>
        <w:t xml:space="preserve">  D.红外传感器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正确答案为B（工业相机）。 A项（照明）不符合题意。 C项（激光雷达）不符合题意。 D项（红外传感器）不符合题意。</w:t>
      </w:r>
    </w:p>
    <w:p/>
    <w:p>
      <w:pPr>
        <w:spacing w:after="60" w:before="60" w:line="360" w:lineRule="auto"/>
      </w:pPr>
      <w:r>
        <w:rPr>
          <w:rFonts w:ascii="宋体" w:hAnsi="宋体" w:eastAsia="宋体"/>
          <w:b w:val="0"/>
          <w:sz w:val="24"/>
        </w:rPr>
        <w:t>392. 智能传感器在交互信息能力方面的特点是（  ）</w:t>
      </w:r>
    </w:p>
    <w:p>
      <w:pPr>
        <w:spacing w:after="60" w:before="60" w:line="360" w:lineRule="auto"/>
      </w:pPr>
      <w:r>
        <w:rPr>
          <w:rFonts w:ascii="宋体" w:hAnsi="宋体" w:eastAsia="宋体"/>
          <w:b w:val="0"/>
          <w:sz w:val="22"/>
        </w:rPr>
        <w:t xml:space="preserve">  A.提高系统响应速度</w:t>
      </w:r>
    </w:p>
    <w:p>
      <w:pPr>
        <w:spacing w:after="60" w:before="60" w:line="360" w:lineRule="auto"/>
      </w:pPr>
      <w:r>
        <w:rPr>
          <w:rFonts w:ascii="宋体" w:hAnsi="宋体" w:eastAsia="宋体"/>
          <w:b w:val="0"/>
          <w:sz w:val="22"/>
        </w:rPr>
        <w:t xml:space="preserve">  B.具有判断、决策、自动量程切换与控制功能</w:t>
      </w:r>
    </w:p>
    <w:p>
      <w:pPr>
        <w:spacing w:after="60" w:before="60" w:line="360" w:lineRule="auto"/>
      </w:pPr>
      <w:r>
        <w:rPr>
          <w:rFonts w:ascii="宋体" w:hAnsi="宋体" w:eastAsia="宋体"/>
          <w:b w:val="0"/>
          <w:sz w:val="22"/>
        </w:rPr>
        <w:t xml:space="preserve">  C.具有数据自动采集、存储、记忆与信息处理功能</w:t>
      </w:r>
    </w:p>
    <w:p>
      <w:pPr>
        <w:spacing w:after="60" w:before="60" w:line="360" w:lineRule="auto"/>
      </w:pPr>
      <w:r>
        <w:rPr>
          <w:rFonts w:ascii="宋体" w:hAnsi="宋体" w:eastAsia="宋体"/>
          <w:b w:val="0"/>
          <w:sz w:val="22"/>
        </w:rPr>
        <w:t xml:space="preserve">  D.具有拟人类语言符合等多种输出功能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正确答案为D（具有拟人类语言符合等多种输出功能）。 A项（提高系统响应速度）不符合题意。 B项（具有判断、决策、自动量程切换与控制功能）不符合题意。 C项（具有数据自动采集、存储、记忆与信息处理功能）不符合题意。</w:t>
      </w:r>
    </w:p>
    <w:p/>
    <w:p>
      <w:pPr>
        <w:spacing w:after="60" w:before="60" w:line="360" w:lineRule="auto"/>
      </w:pPr>
      <w:r>
        <w:rPr>
          <w:rFonts w:ascii="宋体" w:hAnsi="宋体" w:eastAsia="宋体"/>
          <w:b w:val="0"/>
          <w:sz w:val="24"/>
        </w:rPr>
        <w:t>393. 在一个机器人工作站中有两个传感器，一个测量工件的大小，一个测量工件的颜色，然后把数据整合起来，属于传感器的（  ）。</w:t>
      </w:r>
    </w:p>
    <w:p>
      <w:pPr>
        <w:spacing w:after="60" w:before="60" w:line="360" w:lineRule="auto"/>
      </w:pPr>
      <w:r>
        <w:rPr>
          <w:rFonts w:ascii="宋体" w:hAnsi="宋体" w:eastAsia="宋体"/>
          <w:b w:val="0"/>
          <w:sz w:val="22"/>
        </w:rPr>
        <w:t xml:space="preserve">  A.同测性</w:t>
      </w:r>
    </w:p>
    <w:p>
      <w:pPr>
        <w:spacing w:after="60" w:before="60" w:line="360" w:lineRule="auto"/>
      </w:pPr>
      <w:r>
        <w:rPr>
          <w:rFonts w:ascii="宋体" w:hAnsi="宋体" w:eastAsia="宋体"/>
          <w:b w:val="0"/>
          <w:sz w:val="22"/>
        </w:rPr>
        <w:t xml:space="preserve">  B.竞争性</w:t>
      </w:r>
    </w:p>
    <w:p>
      <w:pPr>
        <w:spacing w:after="60" w:before="60" w:line="360" w:lineRule="auto"/>
      </w:pPr>
      <w:r>
        <w:rPr>
          <w:rFonts w:ascii="宋体" w:hAnsi="宋体" w:eastAsia="宋体"/>
          <w:b w:val="0"/>
          <w:sz w:val="22"/>
        </w:rPr>
        <w:t xml:space="preserve">  C.互补性</w:t>
      </w:r>
    </w:p>
    <w:p>
      <w:pPr>
        <w:spacing w:after="60" w:before="60" w:line="360" w:lineRule="auto"/>
      </w:pPr>
      <w:r>
        <w:rPr>
          <w:rFonts w:ascii="宋体" w:hAnsi="宋体" w:eastAsia="宋体"/>
          <w:b w:val="0"/>
          <w:sz w:val="22"/>
        </w:rPr>
        <w:t xml:space="preserve">  D.整合性</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正确答案为C（互补性）。 A项（同测性）不符合题意。 B项（竞争性）不符合题意。 D项（整合性）不符合题意。</w:t>
      </w:r>
    </w:p>
    <w:p/>
    <w:p>
      <w:pPr>
        <w:spacing w:after="60" w:before="60" w:line="360" w:lineRule="auto"/>
      </w:pPr>
      <w:r>
        <w:rPr>
          <w:rFonts w:ascii="宋体" w:hAnsi="宋体" w:eastAsia="宋体"/>
          <w:b w:val="0"/>
          <w:sz w:val="24"/>
        </w:rPr>
        <w:t>394. 晶体管有3个工作区，在数字电路中，它工作在（  ）区。</w:t>
      </w:r>
    </w:p>
    <w:p>
      <w:pPr>
        <w:spacing w:after="60" w:before="60" w:line="360" w:lineRule="auto"/>
      </w:pPr>
      <w:r>
        <w:rPr>
          <w:rFonts w:ascii="宋体" w:hAnsi="宋体" w:eastAsia="宋体"/>
          <w:b w:val="0"/>
          <w:sz w:val="22"/>
        </w:rPr>
        <w:t xml:space="preserve">  A.饱和</w:t>
      </w:r>
    </w:p>
    <w:p>
      <w:pPr>
        <w:spacing w:after="60" w:before="60" w:line="360" w:lineRule="auto"/>
      </w:pPr>
      <w:r>
        <w:rPr>
          <w:rFonts w:ascii="宋体" w:hAnsi="宋体" w:eastAsia="宋体"/>
          <w:b w:val="0"/>
          <w:sz w:val="22"/>
        </w:rPr>
        <w:t xml:space="preserve">  B.截止</w:t>
      </w:r>
    </w:p>
    <w:p>
      <w:pPr>
        <w:spacing w:after="60" w:before="60" w:line="360" w:lineRule="auto"/>
      </w:pPr>
      <w:r>
        <w:rPr>
          <w:rFonts w:ascii="宋体" w:hAnsi="宋体" w:eastAsia="宋体"/>
          <w:b w:val="0"/>
          <w:sz w:val="22"/>
        </w:rPr>
        <w:t xml:space="preserve">  C.放大</w:t>
      </w:r>
    </w:p>
    <w:p>
      <w:pPr>
        <w:spacing w:after="60" w:before="60" w:line="360" w:lineRule="auto"/>
      </w:pPr>
      <w:r>
        <w:rPr>
          <w:rFonts w:ascii="宋体" w:hAnsi="宋体" w:eastAsia="宋体"/>
          <w:b w:val="0"/>
          <w:sz w:val="22"/>
        </w:rPr>
        <w:t xml:space="preserve">  D.饱和或截止</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正确答案为D（饱和或截止）。 A项（饱和）不符合题意。 B项（截止）不符合题意。 C项（放大）不符合题意。</w:t>
      </w:r>
    </w:p>
    <w:p/>
    <w:p>
      <w:pPr>
        <w:spacing w:after="60" w:before="60" w:line="360" w:lineRule="auto"/>
      </w:pPr>
      <w:r>
        <w:rPr>
          <w:rFonts w:ascii="宋体" w:hAnsi="宋体" w:eastAsia="宋体"/>
          <w:b w:val="0"/>
          <w:sz w:val="24"/>
        </w:rPr>
        <w:t>395. 完整的传感器应包括敏感元件、（  ）三个基本部分。</w:t>
      </w:r>
    </w:p>
    <w:p>
      <w:pPr>
        <w:spacing w:after="60" w:before="60" w:line="360" w:lineRule="auto"/>
      </w:pPr>
      <w:r>
        <w:rPr>
          <w:rFonts w:ascii="宋体" w:hAnsi="宋体" w:eastAsia="宋体"/>
          <w:b w:val="0"/>
          <w:sz w:val="22"/>
        </w:rPr>
        <w:t xml:space="preserve">  A.转化元件、发射元件</w:t>
      </w:r>
    </w:p>
    <w:p>
      <w:pPr>
        <w:spacing w:after="60" w:before="60" w:line="360" w:lineRule="auto"/>
      </w:pPr>
      <w:r>
        <w:rPr>
          <w:rFonts w:ascii="宋体" w:hAnsi="宋体" w:eastAsia="宋体"/>
          <w:b w:val="0"/>
          <w:sz w:val="22"/>
        </w:rPr>
        <w:t xml:space="preserve">  B.转化元件、输出元件</w:t>
      </w:r>
    </w:p>
    <w:p>
      <w:pPr>
        <w:spacing w:after="60" w:before="60" w:line="360" w:lineRule="auto"/>
      </w:pPr>
      <w:r>
        <w:rPr>
          <w:rFonts w:ascii="宋体" w:hAnsi="宋体" w:eastAsia="宋体"/>
          <w:b w:val="0"/>
          <w:sz w:val="22"/>
        </w:rPr>
        <w:t xml:space="preserve">  C.发射元件、基本转化电路</w:t>
      </w:r>
    </w:p>
    <w:p>
      <w:pPr>
        <w:spacing w:after="60" w:before="60" w:line="360" w:lineRule="auto"/>
      </w:pPr>
      <w:r>
        <w:rPr>
          <w:rFonts w:ascii="宋体" w:hAnsi="宋体" w:eastAsia="宋体"/>
          <w:b w:val="0"/>
          <w:sz w:val="22"/>
        </w:rPr>
        <w:t xml:space="preserve">  D.转化元件、基本转化电路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正确答案为D（转化元件、基本转化电路）。 A项（转化元件、发射元件）不符合题意。 B项（转化元件、输出元件）不符合题意。 C项（发射元件、基本转化电路）不符合题意。</w:t>
      </w:r>
    </w:p>
    <w:p/>
    <w:p>
      <w:pPr>
        <w:spacing w:after="60" w:before="60" w:line="360" w:lineRule="auto"/>
      </w:pPr>
      <w:r>
        <w:rPr>
          <w:rFonts w:ascii="宋体" w:hAnsi="宋体" w:eastAsia="宋体"/>
          <w:b w:val="0"/>
          <w:sz w:val="24"/>
        </w:rPr>
        <w:t>396. （  ）反映传感器输出信号与输入信号之间的线性程度。</w:t>
      </w:r>
    </w:p>
    <w:p>
      <w:pPr>
        <w:spacing w:after="60" w:before="60" w:line="360" w:lineRule="auto"/>
      </w:pPr>
      <w:r>
        <w:rPr>
          <w:rFonts w:ascii="宋体" w:hAnsi="宋体" w:eastAsia="宋体"/>
          <w:b w:val="0"/>
          <w:sz w:val="22"/>
        </w:rPr>
        <w:t xml:space="preserve">  A.灵敏度</w:t>
      </w:r>
    </w:p>
    <w:p>
      <w:pPr>
        <w:spacing w:after="60" w:before="60" w:line="360" w:lineRule="auto"/>
      </w:pPr>
      <w:r>
        <w:rPr>
          <w:rFonts w:ascii="宋体" w:hAnsi="宋体" w:eastAsia="宋体"/>
          <w:b w:val="0"/>
          <w:sz w:val="22"/>
        </w:rPr>
        <w:t xml:space="preserve">  B.线性度</w:t>
      </w:r>
    </w:p>
    <w:p>
      <w:pPr>
        <w:spacing w:after="60" w:before="60" w:line="360" w:lineRule="auto"/>
      </w:pPr>
      <w:r>
        <w:rPr>
          <w:rFonts w:ascii="宋体" w:hAnsi="宋体" w:eastAsia="宋体"/>
          <w:b w:val="0"/>
          <w:sz w:val="22"/>
        </w:rPr>
        <w:t xml:space="preserve">  C.精度</w:t>
      </w:r>
    </w:p>
    <w:p>
      <w:pPr>
        <w:spacing w:after="60" w:before="60" w:line="360" w:lineRule="auto"/>
      </w:pPr>
      <w:r>
        <w:rPr>
          <w:rFonts w:ascii="宋体" w:hAnsi="宋体" w:eastAsia="宋体"/>
          <w:b w:val="0"/>
          <w:sz w:val="22"/>
        </w:rPr>
        <w:t xml:space="preserve">  D.分辨性</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正确答案为B（线性度）。 A项（灵敏度）不符合题意。 C项（精度）不符合题意。 D项（分辨性）不符合题意。</w:t>
      </w:r>
    </w:p>
    <w:p/>
    <w:p>
      <w:pPr>
        <w:spacing w:after="60" w:before="60" w:line="360" w:lineRule="auto"/>
      </w:pPr>
      <w:r>
        <w:rPr>
          <w:rFonts w:ascii="宋体" w:hAnsi="宋体" w:eastAsia="宋体"/>
          <w:b w:val="0"/>
          <w:sz w:val="24"/>
        </w:rPr>
        <w:t>397. （  ）是指传感器在整个测量范围内所能辨别的被测量的最小变化量。</w:t>
      </w:r>
    </w:p>
    <w:p>
      <w:pPr>
        <w:spacing w:after="60" w:before="60" w:line="360" w:lineRule="auto"/>
      </w:pPr>
      <w:r>
        <w:rPr>
          <w:rFonts w:ascii="宋体" w:hAnsi="宋体" w:eastAsia="宋体"/>
          <w:b w:val="0"/>
          <w:sz w:val="22"/>
        </w:rPr>
        <w:t xml:space="preserve">  A.灵敏度</w:t>
      </w:r>
    </w:p>
    <w:p>
      <w:pPr>
        <w:spacing w:after="60" w:before="60" w:line="360" w:lineRule="auto"/>
      </w:pPr>
      <w:r>
        <w:rPr>
          <w:rFonts w:ascii="宋体" w:hAnsi="宋体" w:eastAsia="宋体"/>
          <w:b w:val="0"/>
          <w:sz w:val="22"/>
        </w:rPr>
        <w:t xml:space="preserve">  B.重复性</w:t>
      </w:r>
    </w:p>
    <w:p>
      <w:pPr>
        <w:spacing w:after="60" w:before="60" w:line="360" w:lineRule="auto"/>
      </w:pPr>
      <w:r>
        <w:rPr>
          <w:rFonts w:ascii="宋体" w:hAnsi="宋体" w:eastAsia="宋体"/>
          <w:b w:val="0"/>
          <w:sz w:val="22"/>
        </w:rPr>
        <w:t xml:space="preserve">  C.精度</w:t>
      </w:r>
    </w:p>
    <w:p>
      <w:pPr>
        <w:spacing w:after="60" w:before="60" w:line="360" w:lineRule="auto"/>
      </w:pPr>
      <w:r>
        <w:rPr>
          <w:rFonts w:ascii="宋体" w:hAnsi="宋体" w:eastAsia="宋体"/>
          <w:b w:val="0"/>
          <w:sz w:val="22"/>
        </w:rPr>
        <w:t xml:space="preserve">  D.分辨性</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正确答案为D（分辨性）。 A项（灵敏度）不符合题意。 B项（重复性）不符合题意。 C项（精度）不符合题意。</w:t>
      </w:r>
    </w:p>
    <w:p/>
    <w:p>
      <w:pPr>
        <w:spacing w:after="60" w:before="60" w:line="360" w:lineRule="auto"/>
      </w:pPr>
      <w:r>
        <w:rPr>
          <w:rFonts w:ascii="宋体" w:hAnsi="宋体" w:eastAsia="宋体"/>
          <w:b w:val="0"/>
          <w:sz w:val="24"/>
        </w:rPr>
        <w:t>398. 下列传感器中，哪些属于有源传感器（  ）。</w:t>
      </w:r>
    </w:p>
    <w:p>
      <w:pPr>
        <w:spacing w:after="60" w:before="60" w:line="360" w:lineRule="auto"/>
      </w:pPr>
      <w:r>
        <w:rPr>
          <w:rFonts w:ascii="宋体" w:hAnsi="宋体" w:eastAsia="宋体"/>
          <w:b w:val="0"/>
          <w:sz w:val="22"/>
        </w:rPr>
        <w:t xml:space="preserve">  A.霍尔效应编码器</w:t>
      </w:r>
    </w:p>
    <w:p>
      <w:pPr>
        <w:spacing w:after="60" w:before="60" w:line="360" w:lineRule="auto"/>
      </w:pPr>
      <w:r>
        <w:rPr>
          <w:rFonts w:ascii="宋体" w:hAnsi="宋体" w:eastAsia="宋体"/>
          <w:b w:val="0"/>
          <w:sz w:val="22"/>
        </w:rPr>
        <w:t xml:space="preserve">  B.红外线激光雷达</w:t>
      </w:r>
    </w:p>
    <w:p>
      <w:pPr>
        <w:spacing w:after="60" w:before="60" w:line="360" w:lineRule="auto"/>
      </w:pPr>
      <w:r>
        <w:rPr>
          <w:rFonts w:ascii="宋体" w:hAnsi="宋体" w:eastAsia="宋体"/>
          <w:b w:val="0"/>
          <w:sz w:val="22"/>
        </w:rPr>
        <w:t xml:space="preserve">  C.红外热像仪</w:t>
      </w:r>
    </w:p>
    <w:p>
      <w:pPr>
        <w:spacing w:after="60" w:before="60" w:line="360" w:lineRule="auto"/>
      </w:pPr>
      <w:r>
        <w:rPr>
          <w:rFonts w:ascii="宋体" w:hAnsi="宋体" w:eastAsia="宋体"/>
          <w:b w:val="0"/>
          <w:sz w:val="22"/>
        </w:rPr>
        <w:t xml:space="preserve">  D.CCD/CMOS相机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正确答案为B（红外线激光雷达）。 A项（霍尔效应编码器）不符合题意。 C项（红外热像仪）不符合题意。 D项（CCD/CMOS相机）不符合题意。</w:t>
      </w:r>
    </w:p>
    <w:p/>
    <w:p>
      <w:pPr>
        <w:spacing w:after="60" w:before="60" w:line="360" w:lineRule="auto"/>
      </w:pPr>
      <w:r>
        <w:rPr>
          <w:rFonts w:ascii="宋体" w:hAnsi="宋体" w:eastAsia="宋体"/>
          <w:b w:val="0"/>
          <w:sz w:val="24"/>
        </w:rPr>
        <w:t>399. 下列传感器中，哪个不属于本体感知型传感器（  ）。</w:t>
      </w:r>
    </w:p>
    <w:p>
      <w:pPr>
        <w:spacing w:after="60" w:before="60" w:line="360" w:lineRule="auto"/>
      </w:pPr>
      <w:r>
        <w:rPr>
          <w:rFonts w:ascii="宋体" w:hAnsi="宋体" w:eastAsia="宋体"/>
          <w:b w:val="0"/>
          <w:sz w:val="22"/>
        </w:rPr>
        <w:t xml:space="preserve">  A.陀螺仪</w:t>
      </w:r>
    </w:p>
    <w:p>
      <w:pPr>
        <w:spacing w:after="60" w:before="60" w:line="360" w:lineRule="auto"/>
      </w:pPr>
      <w:r>
        <w:rPr>
          <w:rFonts w:ascii="宋体" w:hAnsi="宋体" w:eastAsia="宋体"/>
          <w:b w:val="0"/>
          <w:sz w:val="22"/>
        </w:rPr>
        <w:t xml:space="preserve">  B.光电编码器</w:t>
      </w:r>
    </w:p>
    <w:p>
      <w:pPr>
        <w:spacing w:after="60" w:before="60" w:line="360" w:lineRule="auto"/>
      </w:pPr>
      <w:r>
        <w:rPr>
          <w:rFonts w:ascii="宋体" w:hAnsi="宋体" w:eastAsia="宋体"/>
          <w:b w:val="0"/>
          <w:sz w:val="22"/>
        </w:rPr>
        <w:t xml:space="preserve">  C.霍尔效应编码器</w:t>
      </w:r>
    </w:p>
    <w:p>
      <w:pPr>
        <w:spacing w:after="60" w:before="60" w:line="360" w:lineRule="auto"/>
      </w:pPr>
      <w:r>
        <w:rPr>
          <w:rFonts w:ascii="宋体" w:hAnsi="宋体" w:eastAsia="宋体"/>
          <w:b w:val="0"/>
          <w:sz w:val="22"/>
        </w:rPr>
        <w:t xml:space="preserve">  D.超声波测距传感器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正确答案为D（超声波测距传感器）。 A项（陀螺仪）不符合题意。 B项（光电编码器）不符合题意。 C项（霍尔效应编码器）不符合题意。</w:t>
      </w:r>
    </w:p>
    <w:p/>
    <w:p>
      <w:pPr>
        <w:spacing w:after="60" w:before="60" w:line="360" w:lineRule="auto"/>
      </w:pPr>
      <w:r>
        <w:rPr>
          <w:rFonts w:ascii="宋体" w:hAnsi="宋体" w:eastAsia="宋体"/>
          <w:b w:val="0"/>
          <w:sz w:val="24"/>
        </w:rPr>
        <w:t>400. 假设要研制一台服务机器人工作环境为写字楼，楼层内存在大量透明玻璃墙及玻璃门，要求机器人能够自主避障，应该选择以下哪种传感器用于避障（  ）。</w:t>
      </w:r>
    </w:p>
    <w:p>
      <w:pPr>
        <w:spacing w:after="60" w:before="60" w:line="360" w:lineRule="auto"/>
      </w:pPr>
      <w:r>
        <w:rPr>
          <w:rFonts w:ascii="宋体" w:hAnsi="宋体" w:eastAsia="宋体"/>
          <w:b w:val="0"/>
          <w:sz w:val="22"/>
        </w:rPr>
        <w:t xml:space="preserve">  A.ToF激光雷达</w:t>
      </w:r>
    </w:p>
    <w:p>
      <w:pPr>
        <w:spacing w:after="60" w:before="60" w:line="360" w:lineRule="auto"/>
      </w:pPr>
      <w:r>
        <w:rPr>
          <w:rFonts w:ascii="宋体" w:hAnsi="宋体" w:eastAsia="宋体"/>
          <w:b w:val="0"/>
          <w:sz w:val="22"/>
        </w:rPr>
        <w:t xml:space="preserve">  B.超声波传感器</w:t>
      </w:r>
    </w:p>
    <w:p>
      <w:pPr>
        <w:spacing w:after="60" w:before="60" w:line="360" w:lineRule="auto"/>
      </w:pPr>
      <w:r>
        <w:rPr>
          <w:rFonts w:ascii="宋体" w:hAnsi="宋体" w:eastAsia="宋体"/>
          <w:b w:val="0"/>
          <w:sz w:val="22"/>
        </w:rPr>
        <w:t xml:space="preserve">  C.三角测距激光雷达</w:t>
      </w:r>
    </w:p>
    <w:p>
      <w:pPr>
        <w:spacing w:after="60" w:before="60" w:line="360" w:lineRule="auto"/>
      </w:pPr>
      <w:r>
        <w:rPr>
          <w:rFonts w:ascii="宋体" w:hAnsi="宋体" w:eastAsia="宋体"/>
          <w:b w:val="0"/>
          <w:sz w:val="22"/>
        </w:rPr>
        <w:t xml:space="preserve">  D.RGBD相机</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正确答案为B（超声波传感器）。 A项（ToF激光雷达）不符合题意。 C项（三角测距激光雷达）不符合题意。 D项（RGBD相机）不符合题意。</w:t>
      </w:r>
    </w:p>
    <w:p/>
    <w:p>
      <w:pPr>
        <w:spacing w:after="60" w:before="60" w:line="360" w:lineRule="auto"/>
      </w:pPr>
      <w:r>
        <w:rPr>
          <w:rFonts w:ascii="宋体" w:hAnsi="宋体" w:eastAsia="宋体"/>
          <w:b w:val="0"/>
          <w:sz w:val="24"/>
        </w:rPr>
        <w:t>401. 下列关于生成式人工智能的核心定义，说法正确的是（  ）</w:t>
      </w:r>
    </w:p>
    <w:p>
      <w:pPr>
        <w:spacing w:after="60" w:before="60" w:line="360" w:lineRule="auto"/>
      </w:pPr>
      <w:r>
        <w:rPr>
          <w:rFonts w:ascii="宋体" w:hAnsi="宋体" w:eastAsia="宋体"/>
          <w:b w:val="0"/>
          <w:sz w:val="22"/>
        </w:rPr>
        <w:t xml:space="preserve">  A.仅能识别、分类已有数据的人工智能</w:t>
      </w:r>
    </w:p>
    <w:p>
      <w:pPr>
        <w:spacing w:after="60" w:before="60" w:line="360" w:lineRule="auto"/>
      </w:pPr>
      <w:r>
        <w:rPr>
          <w:rFonts w:ascii="宋体" w:hAnsi="宋体" w:eastAsia="宋体"/>
          <w:b w:val="0"/>
          <w:sz w:val="22"/>
        </w:rPr>
        <w:t xml:space="preserve">  B.能够基于学习到的规律，自主生成全新文本、图像、音频等内容的人工智能</w:t>
      </w:r>
    </w:p>
    <w:p>
      <w:pPr>
        <w:spacing w:after="60" w:before="60" w:line="360" w:lineRule="auto"/>
      </w:pPr>
      <w:r>
        <w:rPr>
          <w:rFonts w:ascii="宋体" w:hAnsi="宋体" w:eastAsia="宋体"/>
          <w:b w:val="0"/>
          <w:sz w:val="22"/>
        </w:rPr>
        <w:t xml:space="preserve">  C.只能处理结构化数据的人工智能</w:t>
      </w:r>
    </w:p>
    <w:p>
      <w:pPr>
        <w:spacing w:after="60" w:before="60" w:line="360" w:lineRule="auto"/>
      </w:pPr>
      <w:r>
        <w:rPr>
          <w:rFonts w:ascii="宋体" w:hAnsi="宋体" w:eastAsia="宋体"/>
          <w:b w:val="0"/>
          <w:sz w:val="22"/>
        </w:rPr>
        <w:t xml:space="preserve">  D.无需训练数据即可自主创作的人工智能</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正确答案为B（能够基于学习到的规律，自主生成全新文本、图像、音频等内容的人工智能）。 A项（仅能识别、分类已有数据的人工智能）不符合题意。 C项（只能处理结构化数据的人工智能）不符合题意。 D项（无需训练数据即可自主创作的人工智能）不符合题意。</w:t>
      </w:r>
    </w:p>
    <w:p/>
    <w:p>
      <w:pPr>
        <w:spacing w:after="60" w:before="60" w:line="360" w:lineRule="auto"/>
      </w:pPr>
      <w:r>
        <w:rPr>
          <w:rFonts w:ascii="宋体" w:hAnsi="宋体" w:eastAsia="宋体"/>
          <w:b w:val="0"/>
          <w:sz w:val="24"/>
        </w:rPr>
        <w:t>402. 生成式人工智能主要依托的核心技术架构是（  ）</w:t>
      </w:r>
    </w:p>
    <w:p>
      <w:pPr>
        <w:spacing w:after="60" w:before="60" w:line="360" w:lineRule="auto"/>
      </w:pPr>
      <w:r>
        <w:rPr>
          <w:rFonts w:ascii="宋体" w:hAnsi="宋体" w:eastAsia="宋体"/>
          <w:b w:val="0"/>
          <w:sz w:val="22"/>
        </w:rPr>
        <w:t xml:space="preserve">  A.决策树算法</w:t>
      </w:r>
    </w:p>
    <w:p>
      <w:pPr>
        <w:spacing w:after="60" w:before="60" w:line="360" w:lineRule="auto"/>
      </w:pPr>
      <w:r>
        <w:rPr>
          <w:rFonts w:ascii="宋体" w:hAnsi="宋体" w:eastAsia="宋体"/>
          <w:b w:val="0"/>
          <w:sz w:val="22"/>
        </w:rPr>
        <w:t xml:space="preserve">  B.卷积神经网络CNN</w:t>
      </w:r>
    </w:p>
    <w:p>
      <w:pPr>
        <w:spacing w:after="60" w:before="60" w:line="360" w:lineRule="auto"/>
      </w:pPr>
      <w:r>
        <w:rPr>
          <w:rFonts w:ascii="宋体" w:hAnsi="宋体" w:eastAsia="宋体"/>
          <w:b w:val="0"/>
          <w:sz w:val="22"/>
        </w:rPr>
        <w:t xml:space="preserve">  C.大语言模型/生成式预训练模型</w:t>
      </w:r>
    </w:p>
    <w:p>
      <w:pPr>
        <w:spacing w:after="60" w:before="60" w:line="360" w:lineRule="auto"/>
      </w:pPr>
      <w:r>
        <w:rPr>
          <w:rFonts w:ascii="宋体" w:hAnsi="宋体" w:eastAsia="宋体"/>
          <w:b w:val="0"/>
          <w:sz w:val="22"/>
        </w:rPr>
        <w:t xml:space="preserve">  D.逻辑回归算法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正确答案为C（大语言模型/生成式预训练模型）。 A项（决策树算法）不符合题意。 B项（卷积神经网络CNN）不符合题意。 D项（逻辑回归算法）不符合题意。</w:t>
      </w:r>
    </w:p>
    <w:p/>
    <w:p>
      <w:pPr>
        <w:spacing w:after="60" w:before="60" w:line="360" w:lineRule="auto"/>
      </w:pPr>
      <w:r>
        <w:rPr>
          <w:rFonts w:ascii="宋体" w:hAnsi="宋体" w:eastAsia="宋体"/>
          <w:b w:val="0"/>
          <w:sz w:val="24"/>
        </w:rPr>
        <w:t>403. 下列不属于生成式人工智能生成内容类型的是（  ）</w:t>
      </w:r>
    </w:p>
    <w:p>
      <w:pPr>
        <w:spacing w:after="60" w:before="60" w:line="360" w:lineRule="auto"/>
      </w:pPr>
      <w:r>
        <w:rPr>
          <w:rFonts w:ascii="宋体" w:hAnsi="宋体" w:eastAsia="宋体"/>
          <w:b w:val="0"/>
          <w:sz w:val="22"/>
        </w:rPr>
        <w:t xml:space="preserve">  A.原创文案</w:t>
      </w:r>
    </w:p>
    <w:p>
      <w:pPr>
        <w:spacing w:after="60" w:before="60" w:line="360" w:lineRule="auto"/>
      </w:pPr>
      <w:r>
        <w:rPr>
          <w:rFonts w:ascii="宋体" w:hAnsi="宋体" w:eastAsia="宋体"/>
          <w:b w:val="0"/>
          <w:sz w:val="22"/>
        </w:rPr>
        <w:t xml:space="preserve">  B.真实实时监控视频画面</w:t>
      </w:r>
    </w:p>
    <w:p>
      <w:pPr>
        <w:spacing w:after="60" w:before="60" w:line="360" w:lineRule="auto"/>
      </w:pPr>
      <w:r>
        <w:rPr>
          <w:rFonts w:ascii="宋体" w:hAnsi="宋体" w:eastAsia="宋体"/>
          <w:b w:val="0"/>
          <w:sz w:val="22"/>
        </w:rPr>
        <w:t xml:space="preserve">  C.手绘风格图像</w:t>
      </w:r>
    </w:p>
    <w:p>
      <w:pPr>
        <w:spacing w:after="60" w:before="60" w:line="360" w:lineRule="auto"/>
      </w:pPr>
      <w:r>
        <w:rPr>
          <w:rFonts w:ascii="宋体" w:hAnsi="宋体" w:eastAsia="宋体"/>
          <w:b w:val="0"/>
          <w:sz w:val="22"/>
        </w:rPr>
        <w:t xml:space="preserve">  D.原创音频旋律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正确答案为B（真实实时监控视频画面）。 A项（原创文案）不符合题意。 C项（手绘风格图像）不符合题意。 D项（原创音频旋律）不符合题意。</w:t>
      </w:r>
    </w:p>
    <w:p/>
    <w:p>
      <w:pPr>
        <w:spacing w:after="60" w:before="60" w:line="360" w:lineRule="auto"/>
      </w:pPr>
      <w:r>
        <w:rPr>
          <w:rFonts w:ascii="宋体" w:hAnsi="宋体" w:eastAsia="宋体"/>
          <w:b w:val="0"/>
          <w:sz w:val="24"/>
        </w:rPr>
        <w:t>404. GPT系列模型的核心技术基础是（  ）</w:t>
      </w:r>
    </w:p>
    <w:p>
      <w:pPr>
        <w:spacing w:after="60" w:before="60" w:line="360" w:lineRule="auto"/>
      </w:pPr>
      <w:r>
        <w:rPr>
          <w:rFonts w:ascii="宋体" w:hAnsi="宋体" w:eastAsia="宋体"/>
          <w:b w:val="0"/>
          <w:sz w:val="22"/>
        </w:rPr>
        <w:t xml:space="preserve">  A.循环神经网络</w:t>
      </w:r>
    </w:p>
    <w:p>
      <w:pPr>
        <w:spacing w:after="60" w:before="60" w:line="360" w:lineRule="auto"/>
      </w:pPr>
      <w:r>
        <w:rPr>
          <w:rFonts w:ascii="宋体" w:hAnsi="宋体" w:eastAsia="宋体"/>
          <w:b w:val="0"/>
          <w:sz w:val="22"/>
        </w:rPr>
        <w:t xml:space="preserve">  B.Transformer架构</w:t>
      </w:r>
    </w:p>
    <w:p>
      <w:pPr>
        <w:spacing w:after="60" w:before="60" w:line="360" w:lineRule="auto"/>
      </w:pPr>
      <w:r>
        <w:rPr>
          <w:rFonts w:ascii="宋体" w:hAnsi="宋体" w:eastAsia="宋体"/>
          <w:b w:val="0"/>
          <w:sz w:val="22"/>
        </w:rPr>
        <w:t xml:space="preserve">  C.对抗生成网络</w:t>
      </w:r>
    </w:p>
    <w:p>
      <w:pPr>
        <w:spacing w:after="60" w:before="60" w:line="360" w:lineRule="auto"/>
      </w:pPr>
      <w:r>
        <w:rPr>
          <w:rFonts w:ascii="宋体" w:hAnsi="宋体" w:eastAsia="宋体"/>
          <w:b w:val="0"/>
          <w:sz w:val="22"/>
        </w:rPr>
        <w:t xml:space="preserve">  D.聚类算法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正确答案为B（Transformer架构）。 A项（循环神经网络）不符合题意。 C项（对抗生成网络）不符合题意。 D项（聚类算法）不符合题意。</w:t>
      </w:r>
    </w:p>
    <w:p/>
    <w:p>
      <w:pPr>
        <w:spacing w:after="60" w:before="60" w:line="360" w:lineRule="auto"/>
      </w:pPr>
      <w:r>
        <w:rPr>
          <w:rFonts w:ascii="宋体" w:hAnsi="宋体" w:eastAsia="宋体"/>
          <w:b w:val="0"/>
          <w:sz w:val="24"/>
        </w:rPr>
        <w:t>405. 生成式AI中“预训练”的核心目的是（  ）</w:t>
      </w:r>
    </w:p>
    <w:p>
      <w:pPr>
        <w:spacing w:after="60" w:before="60" w:line="360" w:lineRule="auto"/>
      </w:pPr>
      <w:r>
        <w:rPr>
          <w:rFonts w:ascii="宋体" w:hAnsi="宋体" w:eastAsia="宋体"/>
          <w:b w:val="0"/>
          <w:sz w:val="22"/>
        </w:rPr>
        <w:t xml:space="preserve">  A.让模型记住所有训练数据</w:t>
      </w:r>
    </w:p>
    <w:p>
      <w:pPr>
        <w:spacing w:after="60" w:before="60" w:line="360" w:lineRule="auto"/>
      </w:pPr>
      <w:r>
        <w:rPr>
          <w:rFonts w:ascii="宋体" w:hAnsi="宋体" w:eastAsia="宋体"/>
          <w:b w:val="0"/>
          <w:sz w:val="22"/>
        </w:rPr>
        <w:t xml:space="preserve">  B.学习海量通用数据中的语言、内容规律与知识</w:t>
      </w:r>
    </w:p>
    <w:p>
      <w:pPr>
        <w:spacing w:after="60" w:before="60" w:line="360" w:lineRule="auto"/>
      </w:pPr>
      <w:r>
        <w:rPr>
          <w:rFonts w:ascii="宋体" w:hAnsi="宋体" w:eastAsia="宋体"/>
          <w:b w:val="0"/>
          <w:sz w:val="22"/>
        </w:rPr>
        <w:t xml:space="preserve">  C.完成单一专项任务</w:t>
      </w:r>
    </w:p>
    <w:p>
      <w:pPr>
        <w:spacing w:after="60" w:before="60" w:line="360" w:lineRule="auto"/>
      </w:pPr>
      <w:r>
        <w:rPr>
          <w:rFonts w:ascii="宋体" w:hAnsi="宋体" w:eastAsia="宋体"/>
          <w:b w:val="0"/>
          <w:sz w:val="22"/>
        </w:rPr>
        <w:t xml:space="preserve">  D.消除模型所有误差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正确答案为B（学习海量通用数据中的语言、内容规律与知识）。 A项（让模型记住所有训练数据）不符合题意。 C项（完成单一专项任务）不符合题意。 D项（消除模型所有误差）不符合题意。</w:t>
      </w:r>
    </w:p>
    <w:p/>
    <w:p>
      <w:pPr>
        <w:spacing w:after="60" w:before="60" w:line="360" w:lineRule="auto"/>
      </w:pPr>
      <w:r>
        <w:rPr>
          <w:rFonts w:ascii="宋体" w:hAnsi="宋体" w:eastAsia="宋体"/>
          <w:b w:val="0"/>
          <w:sz w:val="24"/>
        </w:rPr>
        <w:t>406. 微调（Fine-tuning）在生成式AI中的作用是（  ）</w:t>
      </w:r>
    </w:p>
    <w:p>
      <w:pPr>
        <w:spacing w:after="60" w:before="60" w:line="360" w:lineRule="auto"/>
      </w:pPr>
      <w:r>
        <w:rPr>
          <w:rFonts w:ascii="宋体" w:hAnsi="宋体" w:eastAsia="宋体"/>
          <w:b w:val="0"/>
          <w:sz w:val="22"/>
        </w:rPr>
        <w:t xml:space="preserve">  A.从零训练全新模型</w:t>
      </w:r>
    </w:p>
    <w:p>
      <w:pPr>
        <w:spacing w:after="60" w:before="60" w:line="360" w:lineRule="auto"/>
      </w:pPr>
      <w:r>
        <w:rPr>
          <w:rFonts w:ascii="宋体" w:hAnsi="宋体" w:eastAsia="宋体"/>
          <w:b w:val="0"/>
          <w:sz w:val="22"/>
        </w:rPr>
        <w:t xml:space="preserve">  B.在预训练模型基础上，适配特定场景、专项任务</w:t>
      </w:r>
    </w:p>
    <w:p>
      <w:pPr>
        <w:spacing w:after="60" w:before="60" w:line="360" w:lineRule="auto"/>
      </w:pPr>
      <w:r>
        <w:rPr>
          <w:rFonts w:ascii="宋体" w:hAnsi="宋体" w:eastAsia="宋体"/>
          <w:b w:val="0"/>
          <w:sz w:val="22"/>
        </w:rPr>
        <w:t xml:space="preserve">  C.大幅增加模型参数规模</w:t>
      </w:r>
    </w:p>
    <w:p>
      <w:pPr>
        <w:spacing w:after="60" w:before="60" w:line="360" w:lineRule="auto"/>
      </w:pPr>
      <w:r>
        <w:rPr>
          <w:rFonts w:ascii="宋体" w:hAnsi="宋体" w:eastAsia="宋体"/>
          <w:b w:val="0"/>
          <w:sz w:val="22"/>
        </w:rPr>
        <w:t xml:space="preserve">  D.删除模型原有知识</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正确答案为B（在预训练模型基础上，适配特定场景、专项任务）。 A项（从零训练全新模型）不符合题意。 C项（大幅增加模型参数规模）不符合题意。 D项（删除模型原有知识）不符合题意。</w:t>
      </w:r>
    </w:p>
    <w:p/>
    <w:p>
      <w:pPr>
        <w:spacing w:after="60" w:before="60" w:line="360" w:lineRule="auto"/>
      </w:pPr>
      <w:r>
        <w:rPr>
          <w:rFonts w:ascii="宋体" w:hAnsi="宋体" w:eastAsia="宋体"/>
          <w:b w:val="0"/>
          <w:sz w:val="24"/>
        </w:rPr>
        <w:t>407. 下列属于文本类生成式AI的是（  ）</w:t>
      </w:r>
    </w:p>
    <w:p>
      <w:pPr>
        <w:spacing w:after="60" w:before="60" w:line="360" w:lineRule="auto"/>
      </w:pPr>
      <w:r>
        <w:rPr>
          <w:rFonts w:ascii="宋体" w:hAnsi="宋体" w:eastAsia="宋体"/>
          <w:b w:val="0"/>
          <w:sz w:val="22"/>
        </w:rPr>
        <w:t xml:space="preserve">  A.Midjourney</w:t>
      </w:r>
    </w:p>
    <w:p>
      <w:pPr>
        <w:spacing w:after="60" w:before="60" w:line="360" w:lineRule="auto"/>
      </w:pPr>
      <w:r>
        <w:rPr>
          <w:rFonts w:ascii="宋体" w:hAnsi="宋体" w:eastAsia="宋体"/>
          <w:b w:val="0"/>
          <w:sz w:val="22"/>
        </w:rPr>
        <w:t xml:space="preserve">  B.文心一言</w:t>
      </w:r>
    </w:p>
    <w:p>
      <w:pPr>
        <w:spacing w:after="60" w:before="60" w:line="360" w:lineRule="auto"/>
      </w:pPr>
      <w:r>
        <w:rPr>
          <w:rFonts w:ascii="宋体" w:hAnsi="宋体" w:eastAsia="宋体"/>
          <w:b w:val="0"/>
          <w:sz w:val="22"/>
        </w:rPr>
        <w:t xml:space="preserve">  C.StableDiffusion</w:t>
      </w:r>
    </w:p>
    <w:p>
      <w:pPr>
        <w:spacing w:after="60" w:before="60" w:line="360" w:lineRule="auto"/>
      </w:pPr>
      <w:r>
        <w:rPr>
          <w:rFonts w:ascii="宋体" w:hAnsi="宋体" w:eastAsia="宋体"/>
          <w:b w:val="0"/>
          <w:sz w:val="22"/>
        </w:rPr>
        <w:t xml:space="preserve">  D.Runway</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正确答案为B（文心一言）。 A项（Midjourney）不符合题意。 C项（StableDiffusion）不符合题意。 D项（Runway）不符合题意。</w:t>
      </w:r>
    </w:p>
    <w:p/>
    <w:p>
      <w:pPr>
        <w:spacing w:after="60" w:before="60" w:line="360" w:lineRule="auto"/>
      </w:pPr>
      <w:r>
        <w:rPr>
          <w:rFonts w:ascii="宋体" w:hAnsi="宋体" w:eastAsia="宋体"/>
          <w:b w:val="0"/>
          <w:sz w:val="24"/>
        </w:rPr>
        <w:t>408. 专注于图像生成的生成式AI模型是（  ）</w:t>
      </w:r>
    </w:p>
    <w:p>
      <w:pPr>
        <w:spacing w:after="60" w:before="60" w:line="360" w:lineRule="auto"/>
      </w:pPr>
      <w:r>
        <w:rPr>
          <w:rFonts w:ascii="宋体" w:hAnsi="宋体" w:eastAsia="宋体"/>
          <w:b w:val="0"/>
          <w:sz w:val="22"/>
        </w:rPr>
        <w:t xml:space="preserve">  A.ChatGPT</w:t>
      </w:r>
    </w:p>
    <w:p>
      <w:pPr>
        <w:spacing w:after="60" w:before="60" w:line="360" w:lineRule="auto"/>
      </w:pPr>
      <w:r>
        <w:rPr>
          <w:rFonts w:ascii="宋体" w:hAnsi="宋体" w:eastAsia="宋体"/>
          <w:b w:val="0"/>
          <w:sz w:val="22"/>
        </w:rPr>
        <w:t xml:space="preserve">  B.讯飞星火</w:t>
      </w:r>
    </w:p>
    <w:p>
      <w:pPr>
        <w:spacing w:after="60" w:before="60" w:line="360" w:lineRule="auto"/>
      </w:pPr>
      <w:r>
        <w:rPr>
          <w:rFonts w:ascii="宋体" w:hAnsi="宋体" w:eastAsia="宋体"/>
          <w:b w:val="0"/>
          <w:sz w:val="22"/>
        </w:rPr>
        <w:t xml:space="preserve">  C.StableDiffusion</w:t>
      </w:r>
    </w:p>
    <w:p>
      <w:pPr>
        <w:spacing w:after="60" w:before="60" w:line="360" w:lineRule="auto"/>
      </w:pPr>
      <w:r>
        <w:rPr>
          <w:rFonts w:ascii="宋体" w:hAnsi="宋体" w:eastAsia="宋体"/>
          <w:b w:val="0"/>
          <w:sz w:val="22"/>
        </w:rPr>
        <w:t xml:space="preserve">  D.通义千问</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正确答案为C（StableDiffusion）。 A项（ChatGPT）不符合题意。 B项（讯飞星火）不符合题意。 D项（通义千问）不符合题意。</w:t>
      </w:r>
    </w:p>
    <w:p/>
    <w:p>
      <w:pPr>
        <w:spacing w:after="60" w:before="60" w:line="360" w:lineRule="auto"/>
      </w:pPr>
      <w:r>
        <w:rPr>
          <w:rFonts w:ascii="宋体" w:hAnsi="宋体" w:eastAsia="宋体"/>
          <w:b w:val="0"/>
          <w:sz w:val="24"/>
        </w:rPr>
        <w:t>409. 生成式AI的“上下文窗口”指的是（  ）</w:t>
      </w:r>
    </w:p>
    <w:p>
      <w:pPr>
        <w:spacing w:after="60" w:before="60" w:line="360" w:lineRule="auto"/>
      </w:pPr>
      <w:r>
        <w:rPr>
          <w:rFonts w:ascii="宋体" w:hAnsi="宋体" w:eastAsia="宋体"/>
          <w:b w:val="0"/>
          <w:sz w:val="22"/>
        </w:rPr>
        <w:t xml:space="preserve">  A.模型可同时处理的对话/文本最大长度范围</w:t>
      </w:r>
    </w:p>
    <w:p>
      <w:pPr>
        <w:spacing w:after="60" w:before="60" w:line="360" w:lineRule="auto"/>
      </w:pPr>
      <w:r>
        <w:rPr>
          <w:rFonts w:ascii="宋体" w:hAnsi="宋体" w:eastAsia="宋体"/>
          <w:b w:val="0"/>
          <w:sz w:val="22"/>
        </w:rPr>
        <w:t xml:space="preserve">  B.模型的运行界面窗口</w:t>
      </w:r>
    </w:p>
    <w:p>
      <w:pPr>
        <w:spacing w:after="60" w:before="60" w:line="360" w:lineRule="auto"/>
      </w:pPr>
      <w:r>
        <w:rPr>
          <w:rFonts w:ascii="宋体" w:hAnsi="宋体" w:eastAsia="宋体"/>
          <w:b w:val="0"/>
          <w:sz w:val="22"/>
        </w:rPr>
        <w:t xml:space="preserve">  C.数据存储窗口</w:t>
      </w:r>
    </w:p>
    <w:p>
      <w:pPr>
        <w:spacing w:after="60" w:before="60" w:line="360" w:lineRule="auto"/>
      </w:pPr>
      <w:r>
        <w:rPr>
          <w:rFonts w:ascii="宋体" w:hAnsi="宋体" w:eastAsia="宋体"/>
          <w:b w:val="0"/>
          <w:sz w:val="22"/>
        </w:rPr>
        <w:t xml:space="preserve">  D.训练参数窗口</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正确答案为A（模型可同时处理的对话/文本最大长度范围）。 B项（模型的运行界面窗口）不符合题意。 C项（数据存储窗口）不符合题意。 D项（训练参数窗口）不符合题意。</w:t>
      </w:r>
    </w:p>
    <w:p/>
    <w:p>
      <w:pPr>
        <w:spacing w:after="60" w:before="60" w:line="360" w:lineRule="auto"/>
      </w:pPr>
      <w:r>
        <w:rPr>
          <w:rFonts w:ascii="宋体" w:hAnsi="宋体" w:eastAsia="宋体"/>
          <w:b w:val="0"/>
          <w:sz w:val="24"/>
        </w:rPr>
        <w:t>410. 模型产生“幻觉”（AI幻觉）的核心表现是（  ）</w:t>
      </w:r>
    </w:p>
    <w:p>
      <w:pPr>
        <w:spacing w:after="60" w:before="60" w:line="360" w:lineRule="auto"/>
      </w:pPr>
      <w:r>
        <w:rPr>
          <w:rFonts w:ascii="宋体" w:hAnsi="宋体" w:eastAsia="宋体"/>
          <w:b w:val="0"/>
          <w:sz w:val="22"/>
        </w:rPr>
        <w:t xml:space="preserve">  A.响应速度过快</w:t>
      </w:r>
    </w:p>
    <w:p>
      <w:pPr>
        <w:spacing w:after="60" w:before="60" w:line="360" w:lineRule="auto"/>
      </w:pPr>
      <w:r>
        <w:rPr>
          <w:rFonts w:ascii="宋体" w:hAnsi="宋体" w:eastAsia="宋体"/>
          <w:b w:val="0"/>
          <w:sz w:val="22"/>
        </w:rPr>
        <w:t xml:space="preserve">  B.生成不存在、虚假、错误的事实信息</w:t>
      </w:r>
    </w:p>
    <w:p>
      <w:pPr>
        <w:spacing w:after="60" w:before="60" w:line="360" w:lineRule="auto"/>
      </w:pPr>
      <w:r>
        <w:rPr>
          <w:rFonts w:ascii="宋体" w:hAnsi="宋体" w:eastAsia="宋体"/>
          <w:b w:val="0"/>
          <w:sz w:val="22"/>
        </w:rPr>
        <w:t xml:space="preserve">  C.无法识别简单问题</w:t>
      </w:r>
    </w:p>
    <w:p>
      <w:pPr>
        <w:spacing w:after="60" w:before="60" w:line="360" w:lineRule="auto"/>
      </w:pPr>
      <w:r>
        <w:rPr>
          <w:rFonts w:ascii="宋体" w:hAnsi="宋体" w:eastAsia="宋体"/>
          <w:b w:val="0"/>
          <w:sz w:val="22"/>
        </w:rPr>
        <w:t xml:space="preserve">  D.重复输出相同内容</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正确答案为B（生成不存在、虚假、错误的事实信息）。 A项（响应速度过快）不符合题意。 C项（无法识别简单问题）不符合题意。 D项（重复输出相同内容）不符合题意。</w:t>
      </w:r>
    </w:p>
    <w:p/>
    <w:p>
      <w:pPr>
        <w:spacing w:after="60" w:before="60" w:line="360" w:lineRule="auto"/>
      </w:pPr>
      <w:r>
        <w:rPr>
          <w:rFonts w:ascii="宋体" w:hAnsi="宋体" w:eastAsia="宋体"/>
          <w:b w:val="0"/>
          <w:sz w:val="24"/>
        </w:rPr>
        <w:t>411. 下列哪种方式可以有效减少大模型AI幻觉问题（  ）</w:t>
      </w:r>
    </w:p>
    <w:p>
      <w:pPr>
        <w:spacing w:after="60" w:before="60" w:line="360" w:lineRule="auto"/>
      </w:pPr>
      <w:r>
        <w:rPr>
          <w:rFonts w:ascii="宋体" w:hAnsi="宋体" w:eastAsia="宋体"/>
          <w:b w:val="0"/>
          <w:sz w:val="22"/>
        </w:rPr>
        <w:t xml:space="preserve">  A.缩小模型参数规模</w:t>
      </w:r>
    </w:p>
    <w:p>
      <w:pPr>
        <w:spacing w:after="60" w:before="60" w:line="360" w:lineRule="auto"/>
      </w:pPr>
      <w:r>
        <w:rPr>
          <w:rFonts w:ascii="宋体" w:hAnsi="宋体" w:eastAsia="宋体"/>
          <w:b w:val="0"/>
          <w:sz w:val="22"/>
        </w:rPr>
        <w:t xml:space="preserve">  B.引入实时检索增强（RAG）技术</w:t>
      </w:r>
    </w:p>
    <w:p>
      <w:pPr>
        <w:spacing w:after="60" w:before="60" w:line="360" w:lineRule="auto"/>
      </w:pPr>
      <w:r>
        <w:rPr>
          <w:rFonts w:ascii="宋体" w:hAnsi="宋体" w:eastAsia="宋体"/>
          <w:b w:val="0"/>
          <w:sz w:val="22"/>
        </w:rPr>
        <w:t xml:space="preserve">  C.减少训练数据量</w:t>
      </w:r>
    </w:p>
    <w:p>
      <w:pPr>
        <w:spacing w:after="60" w:before="60" w:line="360" w:lineRule="auto"/>
      </w:pPr>
      <w:r>
        <w:rPr>
          <w:rFonts w:ascii="宋体" w:hAnsi="宋体" w:eastAsia="宋体"/>
          <w:b w:val="0"/>
          <w:sz w:val="22"/>
        </w:rPr>
        <w:t xml:space="preserve">  D.降低输出字数限制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正确答案为B（引入实时检索增强（RAG）技术）。 A项（缩小模型参数规模）不符合题意。 C项（减少训练数据量）不符合题意。 D项（降低输出字数限制）不符合题意。</w:t>
      </w:r>
    </w:p>
    <w:p/>
    <w:p>
      <w:pPr>
        <w:spacing w:after="60" w:before="60" w:line="360" w:lineRule="auto"/>
      </w:pPr>
      <w:r>
        <w:rPr>
          <w:rFonts w:ascii="宋体" w:hAnsi="宋体" w:eastAsia="宋体"/>
          <w:b w:val="0"/>
          <w:sz w:val="24"/>
        </w:rPr>
        <w:t>412. RAG（检索增强生成）技术的核心优势是（  ）</w:t>
      </w:r>
    </w:p>
    <w:p>
      <w:pPr>
        <w:spacing w:after="60" w:before="60" w:line="360" w:lineRule="auto"/>
      </w:pPr>
      <w:r>
        <w:rPr>
          <w:rFonts w:ascii="宋体" w:hAnsi="宋体" w:eastAsia="宋体"/>
          <w:b w:val="0"/>
          <w:sz w:val="22"/>
        </w:rPr>
        <w:t xml:space="preserve">  A.让模型无需训练即可运行</w:t>
      </w:r>
    </w:p>
    <w:p>
      <w:pPr>
        <w:spacing w:after="60" w:before="60" w:line="360" w:lineRule="auto"/>
      </w:pPr>
      <w:r>
        <w:rPr>
          <w:rFonts w:ascii="宋体" w:hAnsi="宋体" w:eastAsia="宋体"/>
          <w:b w:val="0"/>
          <w:sz w:val="22"/>
        </w:rPr>
        <w:t xml:space="preserve">  B.结合外部真实知识库，提升内容准确性、时效性</w:t>
      </w:r>
    </w:p>
    <w:p>
      <w:pPr>
        <w:spacing w:after="60" w:before="60" w:line="360" w:lineRule="auto"/>
      </w:pPr>
      <w:r>
        <w:rPr>
          <w:rFonts w:ascii="宋体" w:hAnsi="宋体" w:eastAsia="宋体"/>
          <w:b w:val="0"/>
          <w:sz w:val="22"/>
        </w:rPr>
        <w:t xml:space="preserve">  C.大幅降低硬件算力需求</w:t>
      </w:r>
    </w:p>
    <w:p>
      <w:pPr>
        <w:spacing w:after="60" w:before="60" w:line="360" w:lineRule="auto"/>
      </w:pPr>
      <w:r>
        <w:rPr>
          <w:rFonts w:ascii="宋体" w:hAnsi="宋体" w:eastAsia="宋体"/>
          <w:b w:val="0"/>
          <w:sz w:val="22"/>
        </w:rPr>
        <w:t xml:space="preserve">  D.简化模型结构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正确答案为B（结合外部真实知识库，提升内容准确性、时效性）。 A项（让模型无需训练即可运行）不符合题意。 C项（大幅降低硬件算力需求）不符合题意。 D项（简化模型结构）不符合题意。</w:t>
      </w:r>
    </w:p>
    <w:p/>
    <w:p>
      <w:pPr>
        <w:spacing w:after="60" w:before="60" w:line="360" w:lineRule="auto"/>
      </w:pPr>
      <w:r>
        <w:rPr>
          <w:rFonts w:ascii="宋体" w:hAnsi="宋体" w:eastAsia="宋体"/>
          <w:b w:val="0"/>
          <w:sz w:val="24"/>
        </w:rPr>
        <w:t>413. 生成式AI的参数规模越大，通常对应的特性是（  ）</w:t>
      </w:r>
    </w:p>
    <w:p>
      <w:pPr>
        <w:spacing w:after="60" w:before="60" w:line="360" w:lineRule="auto"/>
      </w:pPr>
      <w:r>
        <w:rPr>
          <w:rFonts w:ascii="宋体" w:hAnsi="宋体" w:eastAsia="宋体"/>
          <w:b w:val="0"/>
          <w:sz w:val="22"/>
        </w:rPr>
        <w:t xml:space="preserve">  A.理解与生成能力越强，算力需求越高</w:t>
      </w:r>
    </w:p>
    <w:p>
      <w:pPr>
        <w:spacing w:after="60" w:before="60" w:line="360" w:lineRule="auto"/>
      </w:pPr>
      <w:r>
        <w:rPr>
          <w:rFonts w:ascii="宋体" w:hAnsi="宋体" w:eastAsia="宋体"/>
          <w:b w:val="0"/>
          <w:sz w:val="22"/>
        </w:rPr>
        <w:t xml:space="preserve">  B.运行速度越快，能耗越低</w:t>
      </w:r>
    </w:p>
    <w:p>
      <w:pPr>
        <w:spacing w:after="60" w:before="60" w:line="360" w:lineRule="auto"/>
      </w:pPr>
      <w:r>
        <w:rPr>
          <w:rFonts w:ascii="宋体" w:hAnsi="宋体" w:eastAsia="宋体"/>
          <w:b w:val="0"/>
          <w:sz w:val="22"/>
        </w:rPr>
        <w:t xml:space="preserve">  C.误差率越高</w:t>
      </w:r>
    </w:p>
    <w:p>
      <w:pPr>
        <w:spacing w:after="60" w:before="60" w:line="360" w:lineRule="auto"/>
      </w:pPr>
      <w:r>
        <w:rPr>
          <w:rFonts w:ascii="宋体" w:hAnsi="宋体" w:eastAsia="宋体"/>
          <w:b w:val="0"/>
          <w:sz w:val="22"/>
        </w:rPr>
        <w:t xml:space="preserve">  D.适配场景越少</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正确答案为A（理解与生成能力越强，算力需求越高）。 B项（运行速度越快，能耗越低）不符合题意。 C项（误差率越高）不符合题意。 D项（适配场景越少）不符合题意。</w:t>
      </w:r>
    </w:p>
    <w:p/>
    <w:p>
      <w:pPr>
        <w:spacing w:after="60" w:before="60" w:line="360" w:lineRule="auto"/>
      </w:pPr>
      <w:r>
        <w:rPr>
          <w:rFonts w:ascii="宋体" w:hAnsi="宋体" w:eastAsia="宋体"/>
          <w:b w:val="0"/>
          <w:sz w:val="24"/>
        </w:rPr>
        <w:t>414. 提示词（Prompt）在生成式AI使用中的核心作用是（  ）</w:t>
      </w:r>
    </w:p>
    <w:p>
      <w:pPr>
        <w:spacing w:after="60" w:before="60" w:line="360" w:lineRule="auto"/>
      </w:pPr>
      <w:r>
        <w:rPr>
          <w:rFonts w:ascii="宋体" w:hAnsi="宋体" w:eastAsia="宋体"/>
          <w:b w:val="0"/>
          <w:sz w:val="22"/>
        </w:rPr>
        <w:t xml:space="preserve">  A.优化模型底层算法</w:t>
      </w:r>
    </w:p>
    <w:p>
      <w:pPr>
        <w:spacing w:after="60" w:before="60" w:line="360" w:lineRule="auto"/>
      </w:pPr>
      <w:r>
        <w:rPr>
          <w:rFonts w:ascii="宋体" w:hAnsi="宋体" w:eastAsia="宋体"/>
          <w:b w:val="0"/>
          <w:sz w:val="22"/>
        </w:rPr>
        <w:t xml:space="preserve">  B.向模型传递需求，引导模型生成对应内容</w:t>
      </w:r>
    </w:p>
    <w:p>
      <w:pPr>
        <w:spacing w:after="60" w:before="60" w:line="360" w:lineRule="auto"/>
      </w:pPr>
      <w:r>
        <w:rPr>
          <w:rFonts w:ascii="宋体" w:hAnsi="宋体" w:eastAsia="宋体"/>
          <w:b w:val="0"/>
          <w:sz w:val="22"/>
        </w:rPr>
        <w:t xml:space="preserve">  C.修复模型漏洞</w:t>
      </w:r>
    </w:p>
    <w:p>
      <w:pPr>
        <w:spacing w:after="60" w:before="60" w:line="360" w:lineRule="auto"/>
      </w:pPr>
      <w:r>
        <w:rPr>
          <w:rFonts w:ascii="宋体" w:hAnsi="宋体" w:eastAsia="宋体"/>
          <w:b w:val="0"/>
          <w:sz w:val="22"/>
        </w:rPr>
        <w:t xml:space="preserve">  D.提升模型训练速度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正确答案为B（向模型传递需求，引导模型生成对应内容）。 A项（优化模型底层算法）不符合题意。 C项（修复模型漏洞）不符合题意。 D项（提升模型训练速度）不符合题意。</w:t>
      </w:r>
    </w:p>
    <w:p/>
    <w:p>
      <w:pPr>
        <w:spacing w:after="60" w:before="60" w:line="360" w:lineRule="auto"/>
      </w:pPr>
      <w:r>
        <w:rPr>
          <w:rFonts w:ascii="宋体" w:hAnsi="宋体" w:eastAsia="宋体"/>
          <w:b w:val="0"/>
          <w:sz w:val="24"/>
        </w:rPr>
        <w:t>415. 高质量提示词的核心要素不包括（  ）</w:t>
      </w:r>
    </w:p>
    <w:p>
      <w:pPr>
        <w:spacing w:after="60" w:before="60" w:line="360" w:lineRule="auto"/>
      </w:pPr>
      <w:r>
        <w:rPr>
          <w:rFonts w:ascii="宋体" w:hAnsi="宋体" w:eastAsia="宋体"/>
          <w:b w:val="0"/>
          <w:sz w:val="22"/>
        </w:rPr>
        <w:t xml:space="preserve">  A.需求清晰明确</w:t>
      </w:r>
    </w:p>
    <w:p>
      <w:pPr>
        <w:spacing w:after="60" w:before="60" w:line="360" w:lineRule="auto"/>
      </w:pPr>
      <w:r>
        <w:rPr>
          <w:rFonts w:ascii="宋体" w:hAnsi="宋体" w:eastAsia="宋体"/>
          <w:b w:val="0"/>
          <w:sz w:val="22"/>
        </w:rPr>
        <w:t xml:space="preserve">  B.场景、要求具体</w:t>
      </w:r>
    </w:p>
    <w:p>
      <w:pPr>
        <w:spacing w:after="60" w:before="60" w:line="360" w:lineRule="auto"/>
      </w:pPr>
      <w:r>
        <w:rPr>
          <w:rFonts w:ascii="宋体" w:hAnsi="宋体" w:eastAsia="宋体"/>
          <w:b w:val="0"/>
          <w:sz w:val="22"/>
        </w:rPr>
        <w:t xml:space="preserve">  C.指令模糊宽泛</w:t>
      </w:r>
    </w:p>
    <w:p>
      <w:pPr>
        <w:spacing w:after="60" w:before="60" w:line="360" w:lineRule="auto"/>
      </w:pPr>
      <w:r>
        <w:rPr>
          <w:rFonts w:ascii="宋体" w:hAnsi="宋体" w:eastAsia="宋体"/>
          <w:b w:val="0"/>
          <w:sz w:val="22"/>
        </w:rPr>
        <w:t xml:space="preserve">  D.限定输出格式与风格</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正确答案为C（指令模糊宽泛）。 A项（需求清晰明确）不符合题意。 B项（场景、要求具体）不符合题意。 D项（限定输出格式与风格）不符合题意。</w:t>
      </w:r>
    </w:p>
    <w:p/>
    <w:p>
      <w:pPr>
        <w:spacing w:after="60" w:before="60" w:line="360" w:lineRule="auto"/>
      </w:pPr>
      <w:r>
        <w:rPr>
          <w:rFonts w:ascii="宋体" w:hAnsi="宋体" w:eastAsia="宋体"/>
          <w:b w:val="0"/>
          <w:sz w:val="24"/>
        </w:rPr>
        <w:t>416. 下列属于音频生成类AI的是（  ）</w:t>
      </w:r>
    </w:p>
    <w:p>
      <w:pPr>
        <w:spacing w:after="60" w:before="60" w:line="360" w:lineRule="auto"/>
      </w:pPr>
      <w:r>
        <w:rPr>
          <w:rFonts w:ascii="宋体" w:hAnsi="宋体" w:eastAsia="宋体"/>
          <w:b w:val="0"/>
          <w:sz w:val="22"/>
        </w:rPr>
        <w:t xml:space="preserve">  A.SunoAI</w:t>
      </w:r>
    </w:p>
    <w:p>
      <w:pPr>
        <w:spacing w:after="60" w:before="60" w:line="360" w:lineRule="auto"/>
      </w:pPr>
      <w:r>
        <w:rPr>
          <w:rFonts w:ascii="宋体" w:hAnsi="宋体" w:eastAsia="宋体"/>
          <w:b w:val="0"/>
          <w:sz w:val="22"/>
        </w:rPr>
        <w:t xml:space="preserve">  B.PhotoshopAI</w:t>
      </w:r>
    </w:p>
    <w:p>
      <w:pPr>
        <w:spacing w:after="60" w:before="60" w:line="360" w:lineRule="auto"/>
      </w:pPr>
      <w:r>
        <w:rPr>
          <w:rFonts w:ascii="宋体" w:hAnsi="宋体" w:eastAsia="宋体"/>
          <w:b w:val="0"/>
          <w:sz w:val="22"/>
        </w:rPr>
        <w:t xml:space="preserve">  C.豆包文本模型</w:t>
      </w:r>
    </w:p>
    <w:p>
      <w:pPr>
        <w:spacing w:after="60" w:before="60" w:line="360" w:lineRule="auto"/>
      </w:pPr>
      <w:r>
        <w:rPr>
          <w:rFonts w:ascii="宋体" w:hAnsi="宋体" w:eastAsia="宋体"/>
          <w:b w:val="0"/>
          <w:sz w:val="22"/>
        </w:rPr>
        <w:t xml:space="preserve">  D.PPTAI</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正确答案为A（SunoAI）。 B项（PhotoshopAI）不符合题意。 C项（豆包文本模型）不符合题意。 D项（PPTAI）不符合题意。</w:t>
      </w:r>
    </w:p>
    <w:p/>
    <w:p>
      <w:pPr>
        <w:spacing w:after="60" w:before="60" w:line="360" w:lineRule="auto"/>
      </w:pPr>
      <w:r>
        <w:rPr>
          <w:rFonts w:ascii="宋体" w:hAnsi="宋体" w:eastAsia="宋体"/>
          <w:b w:val="0"/>
          <w:sz w:val="24"/>
        </w:rPr>
        <w:t>417. 生成式AI实现视频生成的核心技术不包括（  ）</w:t>
      </w:r>
    </w:p>
    <w:p>
      <w:pPr>
        <w:spacing w:after="60" w:before="60" w:line="360" w:lineRule="auto"/>
      </w:pPr>
      <w:r>
        <w:rPr>
          <w:rFonts w:ascii="宋体" w:hAnsi="宋体" w:eastAsia="宋体"/>
          <w:b w:val="0"/>
          <w:sz w:val="22"/>
        </w:rPr>
        <w:t xml:space="preserve">  A.帧序列生成技术</w:t>
      </w:r>
    </w:p>
    <w:p>
      <w:pPr>
        <w:spacing w:after="60" w:before="60" w:line="360" w:lineRule="auto"/>
      </w:pPr>
      <w:r>
        <w:rPr>
          <w:rFonts w:ascii="宋体" w:hAnsi="宋体" w:eastAsia="宋体"/>
          <w:b w:val="0"/>
          <w:sz w:val="22"/>
        </w:rPr>
        <w:t xml:space="preserve">  B.动态纹理渲染</w:t>
      </w:r>
    </w:p>
    <w:p>
      <w:pPr>
        <w:spacing w:after="60" w:before="60" w:line="360" w:lineRule="auto"/>
      </w:pPr>
      <w:r>
        <w:rPr>
          <w:rFonts w:ascii="宋体" w:hAnsi="宋体" w:eastAsia="宋体"/>
          <w:b w:val="0"/>
          <w:sz w:val="22"/>
        </w:rPr>
        <w:t xml:space="preserve">  C.静态数据分类算法</w:t>
      </w:r>
    </w:p>
    <w:p>
      <w:pPr>
        <w:spacing w:after="60" w:before="60" w:line="360" w:lineRule="auto"/>
      </w:pPr>
      <w:r>
        <w:rPr>
          <w:rFonts w:ascii="宋体" w:hAnsi="宋体" w:eastAsia="宋体"/>
          <w:b w:val="0"/>
          <w:sz w:val="22"/>
        </w:rPr>
        <w:t xml:space="preserve">  D.时序建模技术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正确答案为C（静态数据分类算法）。 A项（帧序列生成技术）不符合题意。 B项（动态纹理渲染）不符合题意。 D项（时序建模技术）不符合题意。</w:t>
      </w:r>
    </w:p>
    <w:p/>
    <w:p>
      <w:pPr>
        <w:spacing w:after="60" w:before="60" w:line="360" w:lineRule="auto"/>
      </w:pPr>
      <w:r>
        <w:rPr>
          <w:rFonts w:ascii="宋体" w:hAnsi="宋体" w:eastAsia="宋体"/>
          <w:b w:val="0"/>
          <w:sz w:val="24"/>
        </w:rPr>
        <w:t>418. 通用生成式人工智能的特点是（  ）</w:t>
      </w:r>
    </w:p>
    <w:p>
      <w:pPr>
        <w:spacing w:after="60" w:before="60" w:line="360" w:lineRule="auto"/>
      </w:pPr>
      <w:r>
        <w:rPr>
          <w:rFonts w:ascii="宋体" w:hAnsi="宋体" w:eastAsia="宋体"/>
          <w:b w:val="0"/>
          <w:sz w:val="22"/>
        </w:rPr>
        <w:t xml:space="preserve">  A.仅适配单一行业场景</w:t>
      </w:r>
    </w:p>
    <w:p>
      <w:pPr>
        <w:spacing w:after="60" w:before="60" w:line="360" w:lineRule="auto"/>
      </w:pPr>
      <w:r>
        <w:rPr>
          <w:rFonts w:ascii="宋体" w:hAnsi="宋体" w:eastAsia="宋体"/>
          <w:b w:val="0"/>
          <w:sz w:val="22"/>
        </w:rPr>
        <w:t xml:space="preserve">  B.可适配文本、图像、问答、创作等多类通用任务</w:t>
      </w:r>
    </w:p>
    <w:p>
      <w:pPr>
        <w:spacing w:after="60" w:before="60" w:line="360" w:lineRule="auto"/>
      </w:pPr>
      <w:r>
        <w:rPr>
          <w:rFonts w:ascii="宋体" w:hAnsi="宋体" w:eastAsia="宋体"/>
          <w:b w:val="0"/>
          <w:sz w:val="22"/>
        </w:rPr>
        <w:t xml:space="preserve">  C.无需数据训练</w:t>
      </w:r>
    </w:p>
    <w:p>
      <w:pPr>
        <w:spacing w:after="60" w:before="60" w:line="360" w:lineRule="auto"/>
      </w:pPr>
      <w:r>
        <w:rPr>
          <w:rFonts w:ascii="宋体" w:hAnsi="宋体" w:eastAsia="宋体"/>
          <w:b w:val="0"/>
          <w:sz w:val="22"/>
        </w:rPr>
        <w:t xml:space="preserve">  D.准确率100%</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正确答案为B（可适配文本、图像、问答、创作等多类通用任务）。 A项（仅适配单一行业场景）不符合题意。 C项（无需数据训练）不符合题意。 D项（准确率100%）不符合题意。</w:t>
      </w:r>
    </w:p>
    <w:p/>
    <w:p>
      <w:pPr>
        <w:spacing w:after="60" w:before="60" w:line="360" w:lineRule="auto"/>
      </w:pPr>
      <w:r>
        <w:rPr>
          <w:rFonts w:ascii="宋体" w:hAnsi="宋体" w:eastAsia="宋体"/>
          <w:b w:val="0"/>
          <w:sz w:val="24"/>
        </w:rPr>
        <w:t>419. 行业专属生成式AI与通用AI的核心区别是（  ）</w:t>
      </w:r>
    </w:p>
    <w:p>
      <w:pPr>
        <w:spacing w:after="60" w:before="60" w:line="360" w:lineRule="auto"/>
      </w:pPr>
      <w:r>
        <w:rPr>
          <w:rFonts w:ascii="宋体" w:hAnsi="宋体" w:eastAsia="宋体"/>
          <w:b w:val="0"/>
          <w:sz w:val="22"/>
        </w:rPr>
        <w:t xml:space="preserve">  A.仅能联网使用</w:t>
      </w:r>
    </w:p>
    <w:p>
      <w:pPr>
        <w:spacing w:after="60" w:before="60" w:line="360" w:lineRule="auto"/>
      </w:pPr>
      <w:r>
        <w:rPr>
          <w:rFonts w:ascii="宋体" w:hAnsi="宋体" w:eastAsia="宋体"/>
          <w:b w:val="0"/>
          <w:sz w:val="22"/>
        </w:rPr>
        <w:t xml:space="preserve">  B.针对特定行业数据微调，专业性、精准度更高</w:t>
      </w:r>
    </w:p>
    <w:p>
      <w:pPr>
        <w:spacing w:after="60" w:before="60" w:line="360" w:lineRule="auto"/>
      </w:pPr>
      <w:r>
        <w:rPr>
          <w:rFonts w:ascii="宋体" w:hAnsi="宋体" w:eastAsia="宋体"/>
          <w:b w:val="0"/>
          <w:sz w:val="22"/>
        </w:rPr>
        <w:t xml:space="preserve">  C.功能更全面</w:t>
      </w:r>
    </w:p>
    <w:p>
      <w:pPr>
        <w:spacing w:after="60" w:before="60" w:line="360" w:lineRule="auto"/>
      </w:pPr>
      <w:r>
        <w:rPr>
          <w:rFonts w:ascii="宋体" w:hAnsi="宋体" w:eastAsia="宋体"/>
          <w:b w:val="0"/>
          <w:sz w:val="22"/>
        </w:rPr>
        <w:t xml:space="preserve">  D.运行速度更慢</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正确答案为B（针对特定行业数据微调，专业性、精准度更高）。 A项（仅能联网使用）不符合题意。 C项（功能更全面）不符合题意。 D项（运行速度更慢）不符合题意。</w:t>
      </w:r>
    </w:p>
    <w:p/>
    <w:p>
      <w:pPr>
        <w:spacing w:after="60" w:before="60" w:line="360" w:lineRule="auto"/>
      </w:pPr>
      <w:r>
        <w:rPr>
          <w:rFonts w:ascii="宋体" w:hAnsi="宋体" w:eastAsia="宋体"/>
          <w:b w:val="0"/>
          <w:sz w:val="24"/>
        </w:rPr>
        <w:t>420. 生成式AI在办公场景的典型应用不包括（  ）</w:t>
      </w:r>
    </w:p>
    <w:p>
      <w:pPr>
        <w:spacing w:after="60" w:before="60" w:line="360" w:lineRule="auto"/>
      </w:pPr>
      <w:r>
        <w:rPr>
          <w:rFonts w:ascii="宋体" w:hAnsi="宋体" w:eastAsia="宋体"/>
          <w:b w:val="0"/>
          <w:sz w:val="22"/>
        </w:rPr>
        <w:t xml:space="preserve">  A.文案撰写、PPT生成</w:t>
      </w:r>
    </w:p>
    <w:p>
      <w:pPr>
        <w:spacing w:after="60" w:before="60" w:line="360" w:lineRule="auto"/>
      </w:pPr>
      <w:r>
        <w:rPr>
          <w:rFonts w:ascii="宋体" w:hAnsi="宋体" w:eastAsia="宋体"/>
          <w:b w:val="0"/>
          <w:sz w:val="22"/>
        </w:rPr>
        <w:t xml:space="preserve">  B.数据整理与总结</w:t>
      </w:r>
    </w:p>
    <w:p>
      <w:pPr>
        <w:spacing w:after="60" w:before="60" w:line="360" w:lineRule="auto"/>
      </w:pPr>
      <w:r>
        <w:rPr>
          <w:rFonts w:ascii="宋体" w:hAnsi="宋体" w:eastAsia="宋体"/>
          <w:b w:val="0"/>
          <w:sz w:val="22"/>
        </w:rPr>
        <w:t xml:space="preserve">  C.自主操控机械设备</w:t>
      </w:r>
    </w:p>
    <w:p>
      <w:pPr>
        <w:spacing w:after="60" w:before="60" w:line="360" w:lineRule="auto"/>
      </w:pPr>
      <w:r>
        <w:rPr>
          <w:rFonts w:ascii="宋体" w:hAnsi="宋体" w:eastAsia="宋体"/>
          <w:b w:val="0"/>
          <w:sz w:val="22"/>
        </w:rPr>
        <w:t xml:space="preserve">  D.公文润色改写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正确答案为C（自主操控机械设备）。 A项（文案撰写、PPT生成）不符合题意。 B项（数据整理与总结）不符合题意。 D项（公文润色改写）不符合题意。</w:t>
      </w:r>
    </w:p>
    <w:p/>
    <w:p>
      <w:pPr>
        <w:spacing w:after="60" w:before="60" w:line="360" w:lineRule="auto"/>
      </w:pPr>
      <w:r>
        <w:rPr>
          <w:rFonts w:ascii="宋体" w:hAnsi="宋体" w:eastAsia="宋体"/>
          <w:b w:val="0"/>
          <w:sz w:val="24"/>
        </w:rPr>
        <w:t>421. 生成式AI在教育领域的合规应用是（  ）</w:t>
      </w:r>
    </w:p>
    <w:p>
      <w:pPr>
        <w:spacing w:after="60" w:before="60" w:line="360" w:lineRule="auto"/>
      </w:pPr>
      <w:r>
        <w:rPr>
          <w:rFonts w:ascii="宋体" w:hAnsi="宋体" w:eastAsia="宋体"/>
          <w:b w:val="0"/>
          <w:sz w:val="22"/>
        </w:rPr>
        <w:t xml:space="preserve">  A.代替学生完成作业、考试</w:t>
      </w:r>
    </w:p>
    <w:p>
      <w:pPr>
        <w:spacing w:after="60" w:before="60" w:line="360" w:lineRule="auto"/>
      </w:pPr>
      <w:r>
        <w:rPr>
          <w:rFonts w:ascii="宋体" w:hAnsi="宋体" w:eastAsia="宋体"/>
          <w:b w:val="0"/>
          <w:sz w:val="22"/>
        </w:rPr>
        <w:t xml:space="preserve">  B.辅助知识点讲解、错题分析、学习规划</w:t>
      </w:r>
    </w:p>
    <w:p>
      <w:pPr>
        <w:spacing w:after="60" w:before="60" w:line="360" w:lineRule="auto"/>
      </w:pPr>
      <w:r>
        <w:rPr>
          <w:rFonts w:ascii="宋体" w:hAnsi="宋体" w:eastAsia="宋体"/>
          <w:b w:val="0"/>
          <w:sz w:val="22"/>
        </w:rPr>
        <w:t xml:space="preserve">  C.抄袭生成范文直接上交</w:t>
      </w:r>
    </w:p>
    <w:p>
      <w:pPr>
        <w:spacing w:after="60" w:before="60" w:line="360" w:lineRule="auto"/>
      </w:pPr>
      <w:r>
        <w:rPr>
          <w:rFonts w:ascii="宋体" w:hAnsi="宋体" w:eastAsia="宋体"/>
          <w:b w:val="0"/>
          <w:sz w:val="22"/>
        </w:rPr>
        <w:t xml:space="preserve">  D.伪造学习记录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正确答案为B（辅助知识点讲解、错题分析、学习规划）。 A项（代替学生完成作业、考试）不符合题意。 C项（抄袭生成范文直接上交）不符合题意。 D项（伪造学习记录）不符合题意。</w:t>
      </w:r>
    </w:p>
    <w:p/>
    <w:p>
      <w:pPr>
        <w:spacing w:after="60" w:before="60" w:line="360" w:lineRule="auto"/>
      </w:pPr>
      <w:r>
        <w:rPr>
          <w:rFonts w:ascii="宋体" w:hAnsi="宋体" w:eastAsia="宋体"/>
          <w:b w:val="0"/>
          <w:sz w:val="24"/>
        </w:rPr>
        <w:t>422. 下列属于生成式AI伦理风险的是（  ）</w:t>
      </w:r>
    </w:p>
    <w:p>
      <w:pPr>
        <w:spacing w:after="60" w:before="60" w:line="360" w:lineRule="auto"/>
      </w:pPr>
      <w:r>
        <w:rPr>
          <w:rFonts w:ascii="宋体" w:hAnsi="宋体" w:eastAsia="宋体"/>
          <w:b w:val="0"/>
          <w:sz w:val="22"/>
        </w:rPr>
        <w:t xml:space="preserve">  A.提升工作效率</w:t>
      </w:r>
    </w:p>
    <w:p>
      <w:pPr>
        <w:spacing w:after="60" w:before="60" w:line="360" w:lineRule="auto"/>
      </w:pPr>
      <w:r>
        <w:rPr>
          <w:rFonts w:ascii="宋体" w:hAnsi="宋体" w:eastAsia="宋体"/>
          <w:b w:val="0"/>
          <w:sz w:val="22"/>
        </w:rPr>
        <w:t xml:space="preserve">  B.生成虚假信息、深度伪造内容</w:t>
      </w:r>
    </w:p>
    <w:p>
      <w:pPr>
        <w:spacing w:after="60" w:before="60" w:line="360" w:lineRule="auto"/>
      </w:pPr>
      <w:r>
        <w:rPr>
          <w:rFonts w:ascii="宋体" w:hAnsi="宋体" w:eastAsia="宋体"/>
          <w:b w:val="0"/>
          <w:sz w:val="22"/>
        </w:rPr>
        <w:t xml:space="preserve">  C.简化工作流程</w:t>
      </w:r>
    </w:p>
    <w:p>
      <w:pPr>
        <w:spacing w:after="60" w:before="60" w:line="360" w:lineRule="auto"/>
      </w:pPr>
      <w:r>
        <w:rPr>
          <w:rFonts w:ascii="宋体" w:hAnsi="宋体" w:eastAsia="宋体"/>
          <w:b w:val="0"/>
          <w:sz w:val="22"/>
        </w:rPr>
        <w:t xml:space="preserve">  D.降低学习门槛</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正确答案为B（生成虚假信息、深度伪造内容）。 A项（提升工作效率）不符合题意。 C项（简化工作流程）不符合题意。 D项（降低学习门槛）不符合题意。</w:t>
      </w:r>
    </w:p>
    <w:p/>
    <w:p>
      <w:pPr>
        <w:spacing w:after="60" w:before="60" w:line="360" w:lineRule="auto"/>
      </w:pPr>
      <w:r>
        <w:rPr>
          <w:rFonts w:ascii="宋体" w:hAnsi="宋体" w:eastAsia="宋体"/>
          <w:b w:val="0"/>
          <w:sz w:val="24"/>
        </w:rPr>
        <w:t>423. 深度伪造（Deepfake）主要依托的技术是（  ）</w:t>
      </w:r>
    </w:p>
    <w:p>
      <w:pPr>
        <w:spacing w:after="60" w:before="60" w:line="360" w:lineRule="auto"/>
      </w:pPr>
      <w:r>
        <w:rPr>
          <w:rFonts w:ascii="宋体" w:hAnsi="宋体" w:eastAsia="宋体"/>
          <w:b w:val="0"/>
          <w:sz w:val="22"/>
        </w:rPr>
        <w:t xml:space="preserve">  A.生成式AI图像、视频合成技术</w:t>
      </w:r>
    </w:p>
    <w:p>
      <w:pPr>
        <w:spacing w:after="60" w:before="60" w:line="360" w:lineRule="auto"/>
      </w:pPr>
      <w:r>
        <w:rPr>
          <w:rFonts w:ascii="宋体" w:hAnsi="宋体" w:eastAsia="宋体"/>
          <w:b w:val="0"/>
          <w:sz w:val="22"/>
        </w:rPr>
        <w:t xml:space="preserve">  B.数据加密技术</w:t>
      </w:r>
    </w:p>
    <w:p>
      <w:pPr>
        <w:spacing w:after="60" w:before="60" w:line="360" w:lineRule="auto"/>
      </w:pPr>
      <w:r>
        <w:rPr>
          <w:rFonts w:ascii="宋体" w:hAnsi="宋体" w:eastAsia="宋体"/>
          <w:b w:val="0"/>
          <w:sz w:val="22"/>
        </w:rPr>
        <w:t xml:space="preserve">  C.网络传输技术</w:t>
      </w:r>
    </w:p>
    <w:p>
      <w:pPr>
        <w:spacing w:after="60" w:before="60" w:line="360" w:lineRule="auto"/>
      </w:pPr>
      <w:r>
        <w:rPr>
          <w:rFonts w:ascii="宋体" w:hAnsi="宋体" w:eastAsia="宋体"/>
          <w:b w:val="0"/>
          <w:sz w:val="22"/>
        </w:rPr>
        <w:t xml:space="preserve">  D.数据备份技术</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正确答案为A（生成式AI图像、视频合成技术）。 B项（数据加密技术）不符合题意。 C项（网络传输技术）不符合题意。 D项（数据备份技术）不符合题意。</w:t>
      </w:r>
    </w:p>
    <w:p/>
    <w:p>
      <w:pPr>
        <w:spacing w:after="60" w:before="60" w:line="360" w:lineRule="auto"/>
      </w:pPr>
      <w:r>
        <w:rPr>
          <w:rFonts w:ascii="宋体" w:hAnsi="宋体" w:eastAsia="宋体"/>
          <w:b w:val="0"/>
          <w:sz w:val="24"/>
        </w:rPr>
        <w:t>424. 我国针对生成式人工智能出台的核心监管法规是（  ）</w:t>
      </w:r>
    </w:p>
    <w:p>
      <w:pPr>
        <w:spacing w:after="60" w:before="60" w:line="360" w:lineRule="auto"/>
      </w:pPr>
      <w:r>
        <w:rPr>
          <w:rFonts w:ascii="宋体" w:hAnsi="宋体" w:eastAsia="宋体"/>
          <w:b w:val="0"/>
          <w:sz w:val="22"/>
        </w:rPr>
        <w:t xml:space="preserve">  A.《生成式人工智能服务管理暂行办法》</w:t>
      </w:r>
    </w:p>
    <w:p>
      <w:pPr>
        <w:spacing w:after="60" w:before="60" w:line="360" w:lineRule="auto"/>
      </w:pPr>
      <w:r>
        <w:rPr>
          <w:rFonts w:ascii="宋体" w:hAnsi="宋体" w:eastAsia="宋体"/>
          <w:b w:val="0"/>
          <w:sz w:val="22"/>
        </w:rPr>
        <w:t xml:space="preserve">  B.《网络安全法》</w:t>
      </w:r>
    </w:p>
    <w:p>
      <w:pPr>
        <w:spacing w:after="60" w:before="60" w:line="360" w:lineRule="auto"/>
      </w:pPr>
      <w:r>
        <w:rPr>
          <w:rFonts w:ascii="宋体" w:hAnsi="宋体" w:eastAsia="宋体"/>
          <w:b w:val="0"/>
          <w:sz w:val="22"/>
        </w:rPr>
        <w:t xml:space="preserve">  C.《数据安全法》</w:t>
      </w:r>
    </w:p>
    <w:p>
      <w:pPr>
        <w:spacing w:after="60" w:before="60" w:line="360" w:lineRule="auto"/>
      </w:pPr>
      <w:r>
        <w:rPr>
          <w:rFonts w:ascii="宋体" w:hAnsi="宋体" w:eastAsia="宋体"/>
          <w:b w:val="0"/>
          <w:sz w:val="22"/>
        </w:rPr>
        <w:t xml:space="preserve">  D.《个人信息保护法》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正确答案为A（《生成式人工智能服务管理暂行办法》）。 B项（《网络安全法》）不符合题意。 C项（《数据安全法》）不符合题意。 D项（《个人信息保护法》）不符合题意。</w:t>
      </w:r>
    </w:p>
    <w:p/>
    <w:p>
      <w:pPr>
        <w:spacing w:after="60" w:before="60" w:line="360" w:lineRule="auto"/>
      </w:pPr>
      <w:r>
        <w:rPr>
          <w:rFonts w:ascii="宋体" w:hAnsi="宋体" w:eastAsia="宋体"/>
          <w:b w:val="0"/>
          <w:sz w:val="24"/>
        </w:rPr>
        <w:t>425. 生成式AI服务提供者的核心合规义务不包括（  ）</w:t>
      </w:r>
    </w:p>
    <w:p>
      <w:pPr>
        <w:spacing w:after="60" w:before="60" w:line="360" w:lineRule="auto"/>
      </w:pPr>
      <w:r>
        <w:rPr>
          <w:rFonts w:ascii="宋体" w:hAnsi="宋体" w:eastAsia="宋体"/>
          <w:b w:val="0"/>
          <w:sz w:val="22"/>
        </w:rPr>
        <w:t xml:space="preserve">  A.内容安全审核</w:t>
      </w:r>
    </w:p>
    <w:p>
      <w:pPr>
        <w:spacing w:after="60" w:before="60" w:line="360" w:lineRule="auto"/>
      </w:pPr>
      <w:r>
        <w:rPr>
          <w:rFonts w:ascii="宋体" w:hAnsi="宋体" w:eastAsia="宋体"/>
          <w:b w:val="0"/>
          <w:sz w:val="22"/>
        </w:rPr>
        <w:t xml:space="preserve">  B.数据合规使用</w:t>
      </w:r>
    </w:p>
    <w:p>
      <w:pPr>
        <w:spacing w:after="60" w:before="60" w:line="360" w:lineRule="auto"/>
      </w:pPr>
      <w:r>
        <w:rPr>
          <w:rFonts w:ascii="宋体" w:hAnsi="宋体" w:eastAsia="宋体"/>
          <w:b w:val="0"/>
          <w:sz w:val="22"/>
        </w:rPr>
        <w:t xml:space="preserve">  C.放任生成违法违规内容</w:t>
      </w:r>
    </w:p>
    <w:p>
      <w:pPr>
        <w:spacing w:after="60" w:before="60" w:line="360" w:lineRule="auto"/>
      </w:pPr>
      <w:r>
        <w:rPr>
          <w:rFonts w:ascii="宋体" w:hAnsi="宋体" w:eastAsia="宋体"/>
          <w:b w:val="0"/>
          <w:sz w:val="22"/>
        </w:rPr>
        <w:t xml:space="preserve">  D.用户权益保护</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正确答案为C（放任生成违法违规内容）。 A项（内容安全审核）不符合题意。 B项（数据合规使用）不符合题意。 D项（用户权益保护）不符合题意。</w:t>
      </w:r>
    </w:p>
    <w:p/>
    <w:p>
      <w:pPr>
        <w:spacing w:after="60" w:before="60" w:line="360" w:lineRule="auto"/>
      </w:pPr>
      <w:r>
        <w:rPr>
          <w:rFonts w:ascii="宋体" w:hAnsi="宋体" w:eastAsia="宋体"/>
          <w:b w:val="0"/>
          <w:sz w:val="24"/>
        </w:rPr>
        <w:t>426. 训练生成式AI模型时，使用他人原创内容的合规要求是（  ）</w:t>
      </w:r>
    </w:p>
    <w:p>
      <w:pPr>
        <w:spacing w:after="60" w:before="60" w:line="360" w:lineRule="auto"/>
      </w:pPr>
      <w:r>
        <w:rPr>
          <w:rFonts w:ascii="宋体" w:hAnsi="宋体" w:eastAsia="宋体"/>
          <w:b w:val="0"/>
          <w:sz w:val="22"/>
        </w:rPr>
        <w:t xml:space="preserve">  A.可随意使用无需授权</w:t>
      </w:r>
    </w:p>
    <w:p>
      <w:pPr>
        <w:spacing w:after="60" w:before="60" w:line="360" w:lineRule="auto"/>
      </w:pPr>
      <w:r>
        <w:rPr>
          <w:rFonts w:ascii="宋体" w:hAnsi="宋体" w:eastAsia="宋体"/>
          <w:b w:val="0"/>
          <w:sz w:val="22"/>
        </w:rPr>
        <w:t xml:space="preserve">  B.需遵守著作权法规，获得合法授权或符合合理使用范围</w:t>
      </w:r>
    </w:p>
    <w:p>
      <w:pPr>
        <w:spacing w:after="60" w:before="60" w:line="360" w:lineRule="auto"/>
      </w:pPr>
      <w:r>
        <w:rPr>
          <w:rFonts w:ascii="宋体" w:hAnsi="宋体" w:eastAsia="宋体"/>
          <w:b w:val="0"/>
          <w:sz w:val="22"/>
        </w:rPr>
        <w:t xml:space="preserve">  C.仅需标注来源即可</w:t>
      </w:r>
    </w:p>
    <w:p>
      <w:pPr>
        <w:spacing w:after="60" w:before="60" w:line="360" w:lineRule="auto"/>
      </w:pPr>
      <w:r>
        <w:rPr>
          <w:rFonts w:ascii="宋体" w:hAnsi="宋体" w:eastAsia="宋体"/>
          <w:b w:val="0"/>
          <w:sz w:val="22"/>
        </w:rPr>
        <w:t xml:space="preserve">  D.仅限商用场景使用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正确答案为B（需遵守著作权法规，获得合法授权或符合合理使用范围）。 A项（可随意使用无需授权）不符合题意。 C项（仅需标注来源即可）不符合题意。 D项（仅限商用场景使用）不符合题意。</w:t>
      </w:r>
    </w:p>
    <w:p/>
    <w:p>
      <w:pPr>
        <w:spacing w:after="60" w:before="60" w:line="360" w:lineRule="auto"/>
      </w:pPr>
      <w:r>
        <w:rPr>
          <w:rFonts w:ascii="宋体" w:hAnsi="宋体" w:eastAsia="宋体"/>
          <w:b w:val="0"/>
          <w:sz w:val="24"/>
        </w:rPr>
        <w:t>427. 生成式AI产出内容的著作权归属，核心判定依据是（  ）</w:t>
      </w:r>
    </w:p>
    <w:p>
      <w:pPr>
        <w:spacing w:after="60" w:before="60" w:line="360" w:lineRule="auto"/>
      </w:pPr>
      <w:r>
        <w:rPr>
          <w:rFonts w:ascii="宋体" w:hAnsi="宋体" w:eastAsia="宋体"/>
          <w:b w:val="0"/>
          <w:sz w:val="22"/>
        </w:rPr>
        <w:t xml:space="preserve">  A.模型开发者自动独有</w:t>
      </w:r>
    </w:p>
    <w:p>
      <w:pPr>
        <w:spacing w:after="60" w:before="60" w:line="360" w:lineRule="auto"/>
      </w:pPr>
      <w:r>
        <w:rPr>
          <w:rFonts w:ascii="宋体" w:hAnsi="宋体" w:eastAsia="宋体"/>
          <w:b w:val="0"/>
          <w:sz w:val="22"/>
        </w:rPr>
        <w:t xml:space="preserve">  B.使用者、开发者根据创作投入与合规约定判定</w:t>
      </w:r>
    </w:p>
    <w:p>
      <w:pPr>
        <w:spacing w:after="60" w:before="60" w:line="360" w:lineRule="auto"/>
      </w:pPr>
      <w:r>
        <w:rPr>
          <w:rFonts w:ascii="宋体" w:hAnsi="宋体" w:eastAsia="宋体"/>
          <w:b w:val="0"/>
          <w:sz w:val="22"/>
        </w:rPr>
        <w:t xml:space="preserve">  C.无任何著作权</w:t>
      </w:r>
    </w:p>
    <w:p>
      <w:pPr>
        <w:spacing w:after="60" w:before="60" w:line="360" w:lineRule="auto"/>
      </w:pPr>
      <w:r>
        <w:rPr>
          <w:rFonts w:ascii="宋体" w:hAnsi="宋体" w:eastAsia="宋体"/>
          <w:b w:val="0"/>
          <w:sz w:val="22"/>
        </w:rPr>
        <w:t xml:space="preserve">  D.平台独家所有</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正确答案为B（使用者、开发者根据创作投入与合规约定判定）。 A项（模型开发者自动独有）不符合题意。 C项（无任何著作权）不符合题意。 D项（平台独家所有）不符合题意。</w:t>
      </w:r>
    </w:p>
    <w:p/>
    <w:p>
      <w:pPr>
        <w:spacing w:after="60" w:before="60" w:line="360" w:lineRule="auto"/>
      </w:pPr>
      <w:r>
        <w:rPr>
          <w:rFonts w:ascii="宋体" w:hAnsi="宋体" w:eastAsia="宋体"/>
          <w:b w:val="0"/>
          <w:sz w:val="24"/>
        </w:rPr>
        <w:t>428. 下列哪种输入内容属于生成式AI禁止处理的违规内容（  ）</w:t>
      </w:r>
    </w:p>
    <w:p>
      <w:pPr>
        <w:spacing w:after="60" w:before="60" w:line="360" w:lineRule="auto"/>
      </w:pPr>
      <w:r>
        <w:rPr>
          <w:rFonts w:ascii="宋体" w:hAnsi="宋体" w:eastAsia="宋体"/>
          <w:b w:val="0"/>
          <w:sz w:val="22"/>
        </w:rPr>
        <w:t xml:space="preserve">  A.日常工作咨询</w:t>
      </w:r>
    </w:p>
    <w:p>
      <w:pPr>
        <w:spacing w:after="60" w:before="60" w:line="360" w:lineRule="auto"/>
      </w:pPr>
      <w:r>
        <w:rPr>
          <w:rFonts w:ascii="宋体" w:hAnsi="宋体" w:eastAsia="宋体"/>
          <w:b w:val="0"/>
          <w:sz w:val="22"/>
        </w:rPr>
        <w:t xml:space="preserve">  B.违法、暴力、色情相关指令</w:t>
      </w:r>
    </w:p>
    <w:p>
      <w:pPr>
        <w:spacing w:after="60" w:before="60" w:line="360" w:lineRule="auto"/>
      </w:pPr>
      <w:r>
        <w:rPr>
          <w:rFonts w:ascii="宋体" w:hAnsi="宋体" w:eastAsia="宋体"/>
          <w:b w:val="0"/>
          <w:sz w:val="22"/>
        </w:rPr>
        <w:t xml:space="preserve">  C.学习知识点提问</w:t>
      </w:r>
    </w:p>
    <w:p>
      <w:pPr>
        <w:spacing w:after="60" w:before="60" w:line="360" w:lineRule="auto"/>
      </w:pPr>
      <w:r>
        <w:rPr>
          <w:rFonts w:ascii="宋体" w:hAnsi="宋体" w:eastAsia="宋体"/>
          <w:b w:val="0"/>
          <w:sz w:val="22"/>
        </w:rPr>
        <w:t xml:space="preserve">  D.文案改写需求</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正确答案为B（违法、暴力、色情相关指令）。 A项（日常工作咨询）不符合题意。 C项（学习知识点提问）不符合题意。 D项（文案改写需求）不符合题意。</w:t>
      </w:r>
    </w:p>
    <w:p/>
    <w:p>
      <w:pPr>
        <w:spacing w:after="60" w:before="60" w:line="360" w:lineRule="auto"/>
      </w:pPr>
      <w:r>
        <w:rPr>
          <w:rFonts w:ascii="宋体" w:hAnsi="宋体" w:eastAsia="宋体"/>
          <w:b w:val="0"/>
          <w:sz w:val="24"/>
        </w:rPr>
        <w:t>429. 生成式AI的“对齐技术”核心作用是（  ）</w:t>
      </w:r>
    </w:p>
    <w:p>
      <w:pPr>
        <w:spacing w:after="60" w:before="60" w:line="360" w:lineRule="auto"/>
      </w:pPr>
      <w:r>
        <w:rPr>
          <w:rFonts w:ascii="宋体" w:hAnsi="宋体" w:eastAsia="宋体"/>
          <w:b w:val="0"/>
          <w:sz w:val="22"/>
        </w:rPr>
        <w:t xml:space="preserve">  A.让模型输出内容符合人类价值观、法律法规与伦理规范</w:t>
      </w:r>
    </w:p>
    <w:p>
      <w:pPr>
        <w:spacing w:after="60" w:before="60" w:line="360" w:lineRule="auto"/>
      </w:pPr>
      <w:r>
        <w:rPr>
          <w:rFonts w:ascii="宋体" w:hAnsi="宋体" w:eastAsia="宋体"/>
          <w:b w:val="0"/>
          <w:sz w:val="22"/>
        </w:rPr>
        <w:t xml:space="preserve">  B.提升模型运行速度</w:t>
      </w:r>
    </w:p>
    <w:p>
      <w:pPr>
        <w:spacing w:after="60" w:before="60" w:line="360" w:lineRule="auto"/>
      </w:pPr>
      <w:r>
        <w:rPr>
          <w:rFonts w:ascii="宋体" w:hAnsi="宋体" w:eastAsia="宋体"/>
          <w:b w:val="0"/>
          <w:sz w:val="22"/>
        </w:rPr>
        <w:t xml:space="preserve">  C.扩大模型参数规模</w:t>
      </w:r>
    </w:p>
    <w:p>
      <w:pPr>
        <w:spacing w:after="60" w:before="60" w:line="360" w:lineRule="auto"/>
      </w:pPr>
      <w:r>
        <w:rPr>
          <w:rFonts w:ascii="宋体" w:hAnsi="宋体" w:eastAsia="宋体"/>
          <w:b w:val="0"/>
          <w:sz w:val="22"/>
        </w:rPr>
        <w:t xml:space="preserve">  D.增加生成内容数量</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正确答案为A（让模型输出内容符合人类价值观、法律法规与伦理规范）。 B项（提升模型运行速度）不符合题意。 C项（扩大模型参数规模）不符合题意。 D项（增加生成内容数量）不符合题意。</w:t>
      </w:r>
    </w:p>
    <w:p/>
    <w:p>
      <w:pPr>
        <w:spacing w:after="60" w:before="60" w:line="360" w:lineRule="auto"/>
      </w:pPr>
      <w:r>
        <w:rPr>
          <w:rFonts w:ascii="宋体" w:hAnsi="宋体" w:eastAsia="宋体"/>
          <w:b w:val="0"/>
          <w:sz w:val="24"/>
        </w:rPr>
        <w:t>430. RLHF（基于人类反馈的强化学习）主要用于（  ）</w:t>
      </w:r>
    </w:p>
    <w:p>
      <w:pPr>
        <w:spacing w:after="60" w:before="60" w:line="360" w:lineRule="auto"/>
      </w:pPr>
      <w:r>
        <w:rPr>
          <w:rFonts w:ascii="宋体" w:hAnsi="宋体" w:eastAsia="宋体"/>
          <w:b w:val="0"/>
          <w:sz w:val="22"/>
        </w:rPr>
        <w:t xml:space="preserve">  A.优化模型输出，提升内容合规性、实用性、贴合人类需求</w:t>
      </w:r>
    </w:p>
    <w:p>
      <w:pPr>
        <w:spacing w:after="60" w:before="60" w:line="360" w:lineRule="auto"/>
      </w:pPr>
      <w:r>
        <w:rPr>
          <w:rFonts w:ascii="宋体" w:hAnsi="宋体" w:eastAsia="宋体"/>
          <w:b w:val="0"/>
          <w:sz w:val="22"/>
        </w:rPr>
        <w:t xml:space="preserve">  B.快速采集训练数据</w:t>
      </w:r>
    </w:p>
    <w:p>
      <w:pPr>
        <w:spacing w:after="60" w:before="60" w:line="360" w:lineRule="auto"/>
      </w:pPr>
      <w:r>
        <w:rPr>
          <w:rFonts w:ascii="宋体" w:hAnsi="宋体" w:eastAsia="宋体"/>
          <w:b w:val="0"/>
          <w:sz w:val="22"/>
        </w:rPr>
        <w:t xml:space="preserve">  C.降低算力消耗</w:t>
      </w:r>
    </w:p>
    <w:p>
      <w:pPr>
        <w:spacing w:after="60" w:before="60" w:line="360" w:lineRule="auto"/>
      </w:pPr>
      <w:r>
        <w:rPr>
          <w:rFonts w:ascii="宋体" w:hAnsi="宋体" w:eastAsia="宋体"/>
          <w:b w:val="0"/>
          <w:sz w:val="22"/>
        </w:rPr>
        <w:t xml:space="preserve">  D.简化模型结构</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正确答案为A（优化模型输出，提升内容合规性、实用性、贴合人类需求）。 B项（快速采集训练数据）不符合题意。 C项（降低算力消耗）不符合题意。 D项（简化模型结构）不符合题意。</w:t>
      </w:r>
    </w:p>
    <w:p/>
    <w:p>
      <w:pPr>
        <w:spacing w:after="60" w:before="60" w:line="360" w:lineRule="auto"/>
      </w:pPr>
      <w:r>
        <w:rPr>
          <w:rFonts w:ascii="宋体" w:hAnsi="宋体" w:eastAsia="宋体"/>
          <w:b w:val="0"/>
          <w:sz w:val="24"/>
        </w:rPr>
        <w:t>431. 生成式AI与传统AI的核心区别是（  ）</w:t>
      </w:r>
    </w:p>
    <w:p>
      <w:pPr>
        <w:spacing w:after="60" w:before="60" w:line="360" w:lineRule="auto"/>
      </w:pPr>
      <w:r>
        <w:rPr>
          <w:rFonts w:ascii="宋体" w:hAnsi="宋体" w:eastAsia="宋体"/>
          <w:b w:val="0"/>
          <w:sz w:val="22"/>
        </w:rPr>
        <w:t xml:space="preserve">  A.运行设备不同</w:t>
      </w:r>
    </w:p>
    <w:p>
      <w:pPr>
        <w:spacing w:after="60" w:before="60" w:line="360" w:lineRule="auto"/>
      </w:pPr>
      <w:r>
        <w:rPr>
          <w:rFonts w:ascii="宋体" w:hAnsi="宋体" w:eastAsia="宋体"/>
          <w:b w:val="0"/>
          <w:sz w:val="22"/>
        </w:rPr>
        <w:t xml:space="preserve">  B.传统AI侧重识别判断，生成式AI侧重原创内容生成</w:t>
      </w:r>
    </w:p>
    <w:p>
      <w:pPr>
        <w:spacing w:after="60" w:before="60" w:line="360" w:lineRule="auto"/>
      </w:pPr>
      <w:r>
        <w:rPr>
          <w:rFonts w:ascii="宋体" w:hAnsi="宋体" w:eastAsia="宋体"/>
          <w:b w:val="0"/>
          <w:sz w:val="22"/>
        </w:rPr>
        <w:t xml:space="preserve">  C.均无区别</w:t>
      </w:r>
    </w:p>
    <w:p>
      <w:pPr>
        <w:spacing w:after="60" w:before="60" w:line="360" w:lineRule="auto"/>
      </w:pPr>
      <w:r>
        <w:rPr>
          <w:rFonts w:ascii="宋体" w:hAnsi="宋体" w:eastAsia="宋体"/>
          <w:b w:val="0"/>
          <w:sz w:val="22"/>
        </w:rPr>
        <w:t xml:space="preserve">  D.传统AI算力需求更高</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正确答案为B（传统AI侧重识别判断，生成式AI侧重原创内容生成）。 A项（运行设备不同）不符合题意。 C项（均无区别）不符合题意。 D项（传统AI算力需求更高）不符合题意。</w:t>
      </w:r>
    </w:p>
    <w:p/>
    <w:p>
      <w:pPr>
        <w:spacing w:after="60" w:before="60" w:line="360" w:lineRule="auto"/>
      </w:pPr>
      <w:r>
        <w:rPr>
          <w:rFonts w:ascii="宋体" w:hAnsi="宋体" w:eastAsia="宋体"/>
          <w:b w:val="0"/>
          <w:sz w:val="24"/>
        </w:rPr>
        <w:t>432. 下列属于传统人工智能任务的是（  ）</w:t>
      </w:r>
    </w:p>
    <w:p>
      <w:pPr>
        <w:spacing w:after="60" w:before="60" w:line="360" w:lineRule="auto"/>
      </w:pPr>
      <w:r>
        <w:rPr>
          <w:rFonts w:ascii="宋体" w:hAnsi="宋体" w:eastAsia="宋体"/>
          <w:b w:val="0"/>
          <w:sz w:val="22"/>
        </w:rPr>
        <w:t xml:space="preserve">  A.原创诗歌生成</w:t>
      </w:r>
    </w:p>
    <w:p>
      <w:pPr>
        <w:spacing w:after="60" w:before="60" w:line="360" w:lineRule="auto"/>
      </w:pPr>
      <w:r>
        <w:rPr>
          <w:rFonts w:ascii="宋体" w:hAnsi="宋体" w:eastAsia="宋体"/>
          <w:b w:val="0"/>
          <w:sz w:val="22"/>
        </w:rPr>
        <w:t xml:space="preserve">  B.人脸检测识别</w:t>
      </w:r>
    </w:p>
    <w:p>
      <w:pPr>
        <w:spacing w:after="60" w:before="60" w:line="360" w:lineRule="auto"/>
      </w:pPr>
      <w:r>
        <w:rPr>
          <w:rFonts w:ascii="宋体" w:hAnsi="宋体" w:eastAsia="宋体"/>
          <w:b w:val="0"/>
          <w:sz w:val="22"/>
        </w:rPr>
        <w:t xml:space="preserve">  C.自定义海报生成</w:t>
      </w:r>
    </w:p>
    <w:p>
      <w:pPr>
        <w:spacing w:after="60" w:before="60" w:line="360" w:lineRule="auto"/>
      </w:pPr>
      <w:r>
        <w:rPr>
          <w:rFonts w:ascii="宋体" w:hAnsi="宋体" w:eastAsia="宋体"/>
          <w:b w:val="0"/>
          <w:sz w:val="22"/>
        </w:rPr>
        <w:t xml:space="preserve">  D.原创脚本撰写</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正确答案为B（人脸检测识别）。 A项（原创诗歌生成）不符合题意。 C项（自定义海报生成）不符合题意。 D项（原创脚本撰写）不符合题意。</w:t>
      </w:r>
    </w:p>
    <w:p/>
    <w:p>
      <w:pPr>
        <w:spacing w:after="60" w:before="60" w:line="360" w:lineRule="auto"/>
      </w:pPr>
      <w:r>
        <w:rPr>
          <w:rFonts w:ascii="宋体" w:hAnsi="宋体" w:eastAsia="宋体"/>
          <w:b w:val="0"/>
          <w:sz w:val="24"/>
        </w:rPr>
        <w:t>433. 生成式AI模型训练不需要的要素是（  ）</w:t>
      </w:r>
    </w:p>
    <w:p>
      <w:pPr>
        <w:spacing w:after="60" w:before="60" w:line="360" w:lineRule="auto"/>
      </w:pPr>
      <w:r>
        <w:rPr>
          <w:rFonts w:ascii="宋体" w:hAnsi="宋体" w:eastAsia="宋体"/>
          <w:b w:val="0"/>
          <w:sz w:val="22"/>
        </w:rPr>
        <w:t xml:space="preserve">  A.海量合规训练数据</w:t>
      </w:r>
    </w:p>
    <w:p>
      <w:pPr>
        <w:spacing w:after="60" w:before="60" w:line="360" w:lineRule="auto"/>
      </w:pPr>
      <w:r>
        <w:rPr>
          <w:rFonts w:ascii="宋体" w:hAnsi="宋体" w:eastAsia="宋体"/>
          <w:b w:val="0"/>
          <w:sz w:val="22"/>
        </w:rPr>
        <w:t xml:space="preserve">  B.高性能算力</w:t>
      </w:r>
    </w:p>
    <w:p>
      <w:pPr>
        <w:spacing w:after="60" w:before="60" w:line="360" w:lineRule="auto"/>
      </w:pPr>
      <w:r>
        <w:rPr>
          <w:rFonts w:ascii="宋体" w:hAnsi="宋体" w:eastAsia="宋体"/>
          <w:b w:val="0"/>
          <w:sz w:val="22"/>
        </w:rPr>
        <w:t xml:space="preserve">  C.人工恶意干预数据</w:t>
      </w:r>
    </w:p>
    <w:p>
      <w:pPr>
        <w:spacing w:after="60" w:before="60" w:line="360" w:lineRule="auto"/>
      </w:pPr>
      <w:r>
        <w:rPr>
          <w:rFonts w:ascii="宋体" w:hAnsi="宋体" w:eastAsia="宋体"/>
          <w:b w:val="0"/>
          <w:sz w:val="22"/>
        </w:rPr>
        <w:t xml:space="preserve">  D.算法框架</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正确答案为C（人工恶意干预数据）。 A项（海量合规训练数据）不符合题意。 B项（高性能算力）不符合题意。 D项（算法框架）不符合题意。</w:t>
      </w:r>
    </w:p>
    <w:p/>
    <w:p>
      <w:pPr>
        <w:spacing w:after="60" w:before="60" w:line="360" w:lineRule="auto"/>
      </w:pPr>
      <w:r>
        <w:rPr>
          <w:rFonts w:ascii="宋体" w:hAnsi="宋体" w:eastAsia="宋体"/>
          <w:b w:val="0"/>
          <w:sz w:val="24"/>
        </w:rPr>
        <w:t>434. 提示词工程的核心目的是（  ）</w:t>
      </w:r>
    </w:p>
    <w:p>
      <w:pPr>
        <w:spacing w:after="60" w:before="60" w:line="360" w:lineRule="auto"/>
      </w:pPr>
      <w:r>
        <w:rPr>
          <w:rFonts w:ascii="宋体" w:hAnsi="宋体" w:eastAsia="宋体"/>
          <w:b w:val="0"/>
          <w:sz w:val="22"/>
        </w:rPr>
        <w:t xml:space="preserve">  A.优化硬件设备</w:t>
      </w:r>
    </w:p>
    <w:p>
      <w:pPr>
        <w:spacing w:after="60" w:before="60" w:line="360" w:lineRule="auto"/>
      </w:pPr>
      <w:r>
        <w:rPr>
          <w:rFonts w:ascii="宋体" w:hAnsi="宋体" w:eastAsia="宋体"/>
          <w:b w:val="0"/>
          <w:sz w:val="22"/>
        </w:rPr>
        <w:t xml:space="preserve">  B.精准引导AI输出高质量、符合需求的内容</w:t>
      </w:r>
    </w:p>
    <w:p>
      <w:pPr>
        <w:spacing w:after="60" w:before="60" w:line="360" w:lineRule="auto"/>
      </w:pPr>
      <w:r>
        <w:rPr>
          <w:rFonts w:ascii="宋体" w:hAnsi="宋体" w:eastAsia="宋体"/>
          <w:b w:val="0"/>
          <w:sz w:val="22"/>
        </w:rPr>
        <w:t xml:space="preserve">  C.修改模型底层代码</w:t>
      </w:r>
    </w:p>
    <w:p>
      <w:pPr>
        <w:spacing w:after="60" w:before="60" w:line="360" w:lineRule="auto"/>
      </w:pPr>
      <w:r>
        <w:rPr>
          <w:rFonts w:ascii="宋体" w:hAnsi="宋体" w:eastAsia="宋体"/>
          <w:b w:val="0"/>
          <w:sz w:val="22"/>
        </w:rPr>
        <w:t xml:space="preserve">  D.提升网络速度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正确答案为B（精准引导AI输出高质量、符合需求的内容）。 A项（优化硬件设备）不符合题意。 C项（修改模型底层代码）不符合题意。 D项（提升网络速度）不符合题意。</w:t>
      </w:r>
    </w:p>
    <w:p/>
    <w:p>
      <w:pPr>
        <w:spacing w:after="60" w:before="60" w:line="360" w:lineRule="auto"/>
      </w:pPr>
      <w:r>
        <w:rPr>
          <w:rFonts w:ascii="宋体" w:hAnsi="宋体" w:eastAsia="宋体"/>
          <w:b w:val="0"/>
          <w:sz w:val="24"/>
        </w:rPr>
        <w:t>435. 分段提示、分步提问AI的主要作用是（  ）</w:t>
      </w:r>
    </w:p>
    <w:p>
      <w:pPr>
        <w:spacing w:after="60" w:before="60" w:line="360" w:lineRule="auto"/>
      </w:pPr>
      <w:r>
        <w:rPr>
          <w:rFonts w:ascii="宋体" w:hAnsi="宋体" w:eastAsia="宋体"/>
          <w:b w:val="0"/>
          <w:sz w:val="22"/>
        </w:rPr>
        <w:t xml:space="preserve">  A.限制输出内容</w:t>
      </w:r>
    </w:p>
    <w:p>
      <w:pPr>
        <w:spacing w:after="60" w:before="60" w:line="360" w:lineRule="auto"/>
      </w:pPr>
      <w:r>
        <w:rPr>
          <w:rFonts w:ascii="宋体" w:hAnsi="宋体" w:eastAsia="宋体"/>
          <w:b w:val="0"/>
          <w:sz w:val="22"/>
        </w:rPr>
        <w:t xml:space="preserve">  B.降低AI理解误差，提升内容精准度与逻辑性</w:t>
      </w:r>
    </w:p>
    <w:p>
      <w:pPr>
        <w:spacing w:after="60" w:before="60" w:line="360" w:lineRule="auto"/>
      </w:pPr>
      <w:r>
        <w:rPr>
          <w:rFonts w:ascii="宋体" w:hAnsi="宋体" w:eastAsia="宋体"/>
          <w:b w:val="0"/>
          <w:sz w:val="22"/>
        </w:rPr>
        <w:t xml:space="preserve">  C.增加操作步骤</w:t>
      </w:r>
    </w:p>
    <w:p>
      <w:pPr>
        <w:spacing w:after="60" w:before="60" w:line="360" w:lineRule="auto"/>
      </w:pPr>
      <w:r>
        <w:rPr>
          <w:rFonts w:ascii="宋体" w:hAnsi="宋体" w:eastAsia="宋体"/>
          <w:b w:val="0"/>
          <w:sz w:val="22"/>
        </w:rPr>
        <w:t xml:space="preserve">  D.减慢响应速度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正确答案为B（降低AI理解误差，提升内容精准度与逻辑性）。 A项（限制输出内容）不符合题意。 C项（增加操作步骤）不符合题意。 D项（减慢响应速度）不符合题意。</w:t>
      </w:r>
    </w:p>
    <w:p/>
    <w:p>
      <w:pPr>
        <w:spacing w:after="60" w:before="60" w:line="360" w:lineRule="auto"/>
      </w:pPr>
      <w:r>
        <w:rPr>
          <w:rFonts w:ascii="宋体" w:hAnsi="宋体" w:eastAsia="宋体"/>
          <w:b w:val="0"/>
          <w:sz w:val="24"/>
        </w:rPr>
        <w:t>436. 生成式AI在文创领域的合法应用是（  ）</w:t>
      </w:r>
    </w:p>
    <w:p>
      <w:pPr>
        <w:spacing w:after="60" w:before="60" w:line="360" w:lineRule="auto"/>
      </w:pPr>
      <w:r>
        <w:rPr>
          <w:rFonts w:ascii="宋体" w:hAnsi="宋体" w:eastAsia="宋体"/>
          <w:b w:val="0"/>
          <w:sz w:val="22"/>
        </w:rPr>
        <w:t xml:space="preserve">  A.AI生成内容冒充知名艺术家作品售卖</w:t>
      </w:r>
    </w:p>
    <w:p>
      <w:pPr>
        <w:spacing w:after="60" w:before="60" w:line="360" w:lineRule="auto"/>
      </w:pPr>
      <w:r>
        <w:rPr>
          <w:rFonts w:ascii="宋体" w:hAnsi="宋体" w:eastAsia="宋体"/>
          <w:b w:val="0"/>
          <w:sz w:val="22"/>
        </w:rPr>
        <w:t xml:space="preserve">  B.辅助设计海报、撰写文案、创意构思</w:t>
      </w:r>
    </w:p>
    <w:p>
      <w:pPr>
        <w:spacing w:after="60" w:before="60" w:line="360" w:lineRule="auto"/>
      </w:pPr>
      <w:r>
        <w:rPr>
          <w:rFonts w:ascii="宋体" w:hAnsi="宋体" w:eastAsia="宋体"/>
          <w:b w:val="0"/>
          <w:sz w:val="22"/>
        </w:rPr>
        <w:t xml:space="preserve">  C.抄袭他人作品交由AI改写牟利</w:t>
      </w:r>
    </w:p>
    <w:p>
      <w:pPr>
        <w:spacing w:after="60" w:before="60" w:line="360" w:lineRule="auto"/>
      </w:pPr>
      <w:r>
        <w:rPr>
          <w:rFonts w:ascii="宋体" w:hAnsi="宋体" w:eastAsia="宋体"/>
          <w:b w:val="0"/>
          <w:sz w:val="22"/>
        </w:rPr>
        <w:t xml:space="preserve">  D.伪造文创版权证书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正确答案为B（辅助设计海报、撰写文案、创意构思）。 A项（AI生成内容冒充知名艺术家作品售卖）不符合题意。 C项（抄袭他人作品交由AI改写牟利）不符合题意。 D项（伪造文创版权证书）不符合题意。</w:t>
      </w:r>
    </w:p>
    <w:p/>
    <w:p>
      <w:pPr>
        <w:spacing w:after="60" w:before="60" w:line="360" w:lineRule="auto"/>
      </w:pPr>
      <w:r>
        <w:rPr>
          <w:rFonts w:ascii="宋体" w:hAnsi="宋体" w:eastAsia="宋体"/>
          <w:b w:val="0"/>
          <w:sz w:val="24"/>
        </w:rPr>
        <w:t>437. 生成式AI在企业办公中的价值不包括（  ）</w:t>
      </w:r>
    </w:p>
    <w:p>
      <w:pPr>
        <w:spacing w:after="60" w:before="60" w:line="360" w:lineRule="auto"/>
      </w:pPr>
      <w:r>
        <w:rPr>
          <w:rFonts w:ascii="宋体" w:hAnsi="宋体" w:eastAsia="宋体"/>
          <w:b w:val="0"/>
          <w:sz w:val="22"/>
        </w:rPr>
        <w:t xml:space="preserve">  A.提升内容创作效率</w:t>
      </w:r>
    </w:p>
    <w:p>
      <w:pPr>
        <w:spacing w:after="60" w:before="60" w:line="360" w:lineRule="auto"/>
      </w:pPr>
      <w:r>
        <w:rPr>
          <w:rFonts w:ascii="宋体" w:hAnsi="宋体" w:eastAsia="宋体"/>
          <w:b w:val="0"/>
          <w:sz w:val="22"/>
        </w:rPr>
        <w:t xml:space="preserve">  B.降低基础文案、整理类工作成本</w:t>
      </w:r>
    </w:p>
    <w:p>
      <w:pPr>
        <w:spacing w:after="60" w:before="60" w:line="360" w:lineRule="auto"/>
      </w:pPr>
      <w:r>
        <w:rPr>
          <w:rFonts w:ascii="宋体" w:hAnsi="宋体" w:eastAsia="宋体"/>
          <w:b w:val="0"/>
          <w:sz w:val="22"/>
        </w:rPr>
        <w:t xml:space="preserve">  C.完全替代人工所有工作</w:t>
      </w:r>
    </w:p>
    <w:p>
      <w:pPr>
        <w:spacing w:after="60" w:before="60" w:line="360" w:lineRule="auto"/>
      </w:pPr>
      <w:r>
        <w:rPr>
          <w:rFonts w:ascii="宋体" w:hAnsi="宋体" w:eastAsia="宋体"/>
          <w:b w:val="0"/>
          <w:sz w:val="22"/>
        </w:rPr>
        <w:t xml:space="preserve">  D.辅助数据分析与总结</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正确答案为C（完全替代人工所有工作）。 A项（提升内容创作效率）不符合题意。 B项（降低基础文案、整理类工作成本）不符合题意。 D项（辅助数据分析与总结）不符合题意。</w:t>
      </w:r>
    </w:p>
    <w:p/>
    <w:p>
      <w:pPr>
        <w:spacing w:after="60" w:before="60" w:line="360" w:lineRule="auto"/>
      </w:pPr>
      <w:r>
        <w:rPr>
          <w:rFonts w:ascii="宋体" w:hAnsi="宋体" w:eastAsia="宋体"/>
          <w:b w:val="0"/>
          <w:sz w:val="24"/>
        </w:rPr>
        <w:t>438. 下列哪项是生成式AI的局限性（  ）</w:t>
      </w:r>
    </w:p>
    <w:p>
      <w:pPr>
        <w:spacing w:after="60" w:before="60" w:line="360" w:lineRule="auto"/>
      </w:pPr>
      <w:r>
        <w:rPr>
          <w:rFonts w:ascii="宋体" w:hAnsi="宋体" w:eastAsia="宋体"/>
          <w:b w:val="0"/>
          <w:sz w:val="22"/>
        </w:rPr>
        <w:t xml:space="preserve">  A.具备实时自主思考能力</w:t>
      </w:r>
    </w:p>
    <w:p>
      <w:pPr>
        <w:spacing w:after="60" w:before="60" w:line="360" w:lineRule="auto"/>
      </w:pPr>
      <w:r>
        <w:rPr>
          <w:rFonts w:ascii="宋体" w:hAnsi="宋体" w:eastAsia="宋体"/>
          <w:b w:val="0"/>
          <w:sz w:val="22"/>
        </w:rPr>
        <w:t xml:space="preserve">  B.存在知识截止时间，无法自主更新实时信息</w:t>
      </w:r>
    </w:p>
    <w:p>
      <w:pPr>
        <w:spacing w:after="60" w:before="60" w:line="360" w:lineRule="auto"/>
      </w:pPr>
      <w:r>
        <w:rPr>
          <w:rFonts w:ascii="宋体" w:hAnsi="宋体" w:eastAsia="宋体"/>
          <w:b w:val="0"/>
          <w:sz w:val="22"/>
        </w:rPr>
        <w:t xml:space="preserve">  C.输出内容绝对准确</w:t>
      </w:r>
    </w:p>
    <w:p>
      <w:pPr>
        <w:spacing w:after="60" w:before="60" w:line="360" w:lineRule="auto"/>
      </w:pPr>
      <w:r>
        <w:rPr>
          <w:rFonts w:ascii="宋体" w:hAnsi="宋体" w:eastAsia="宋体"/>
          <w:b w:val="0"/>
          <w:sz w:val="22"/>
        </w:rPr>
        <w:t xml:space="preserve">  D.可完全替代专业岗位工作</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正确答案为B（存在知识截止时间，无法自主更新实时信息）。 A项（具备实时自主思考能力）不符合题意。 C项（输出内容绝对准确）不符合题意。 D项（可完全替代专业岗位工作）不符合题意。</w:t>
      </w:r>
    </w:p>
    <w:p/>
    <w:p>
      <w:pPr>
        <w:spacing w:after="60" w:before="60" w:line="360" w:lineRule="auto"/>
      </w:pPr>
      <w:r>
        <w:rPr>
          <w:rFonts w:ascii="宋体" w:hAnsi="宋体" w:eastAsia="宋体"/>
          <w:b w:val="0"/>
          <w:sz w:val="24"/>
        </w:rPr>
        <w:t>439. 解决大模型知识滞后问题最有效的方式是（  ）</w:t>
      </w:r>
    </w:p>
    <w:p>
      <w:pPr>
        <w:spacing w:after="60" w:before="60" w:line="360" w:lineRule="auto"/>
      </w:pPr>
      <w:r>
        <w:rPr>
          <w:rFonts w:ascii="宋体" w:hAnsi="宋体" w:eastAsia="宋体"/>
          <w:b w:val="0"/>
          <w:sz w:val="22"/>
        </w:rPr>
        <w:t xml:space="preserve">  A.重启模型</w:t>
      </w:r>
    </w:p>
    <w:p>
      <w:pPr>
        <w:spacing w:after="60" w:before="60" w:line="360" w:lineRule="auto"/>
      </w:pPr>
      <w:r>
        <w:rPr>
          <w:rFonts w:ascii="宋体" w:hAnsi="宋体" w:eastAsia="宋体"/>
          <w:b w:val="0"/>
          <w:sz w:val="22"/>
        </w:rPr>
        <w:t xml:space="preserve">  B.接入联网检索、实时知识库更新</w:t>
      </w:r>
    </w:p>
    <w:p>
      <w:pPr>
        <w:spacing w:after="60" w:before="60" w:line="360" w:lineRule="auto"/>
      </w:pPr>
      <w:r>
        <w:rPr>
          <w:rFonts w:ascii="宋体" w:hAnsi="宋体" w:eastAsia="宋体"/>
          <w:b w:val="0"/>
          <w:sz w:val="22"/>
        </w:rPr>
        <w:t xml:space="preserve">  C.缩小参数规模</w:t>
      </w:r>
    </w:p>
    <w:p>
      <w:pPr>
        <w:spacing w:after="60" w:before="60" w:line="360" w:lineRule="auto"/>
      </w:pPr>
      <w:r>
        <w:rPr>
          <w:rFonts w:ascii="宋体" w:hAnsi="宋体" w:eastAsia="宋体"/>
          <w:b w:val="0"/>
          <w:sz w:val="22"/>
        </w:rPr>
        <w:t xml:space="preserve">  D.更换使用设备</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正确答案为B（接入联网检索、实时知识库更新）。 A项（重启模型）不符合题意。 C项（缩小参数规模）不符合题意。 D项（更换使用设备）不符合题意。</w:t>
      </w:r>
    </w:p>
    <w:p/>
    <w:p>
      <w:pPr>
        <w:spacing w:after="60" w:before="60" w:line="360" w:lineRule="auto"/>
      </w:pPr>
      <w:r>
        <w:rPr>
          <w:rFonts w:ascii="宋体" w:hAnsi="宋体" w:eastAsia="宋体"/>
          <w:b w:val="0"/>
          <w:sz w:val="24"/>
        </w:rPr>
        <w:t>440. 多模态生成式AI指的是（  ）</w:t>
      </w:r>
    </w:p>
    <w:p>
      <w:pPr>
        <w:spacing w:after="60" w:before="60" w:line="360" w:lineRule="auto"/>
      </w:pPr>
      <w:r>
        <w:rPr>
          <w:rFonts w:ascii="宋体" w:hAnsi="宋体" w:eastAsia="宋体"/>
          <w:b w:val="0"/>
          <w:sz w:val="22"/>
        </w:rPr>
        <w:t xml:space="preserve">  A.仅能处理文本的AI</w:t>
      </w:r>
    </w:p>
    <w:p>
      <w:pPr>
        <w:spacing w:after="60" w:before="60" w:line="360" w:lineRule="auto"/>
      </w:pPr>
      <w:r>
        <w:rPr>
          <w:rFonts w:ascii="宋体" w:hAnsi="宋体" w:eastAsia="宋体"/>
          <w:b w:val="0"/>
          <w:sz w:val="22"/>
        </w:rPr>
        <w:t xml:space="preserve">  B.可同时处理文本、图像、音频、视频等多种数据类型并生成内容</w:t>
      </w:r>
    </w:p>
    <w:p>
      <w:pPr>
        <w:spacing w:after="60" w:before="60" w:line="360" w:lineRule="auto"/>
      </w:pPr>
      <w:r>
        <w:rPr>
          <w:rFonts w:ascii="宋体" w:hAnsi="宋体" w:eastAsia="宋体"/>
          <w:b w:val="0"/>
          <w:sz w:val="22"/>
        </w:rPr>
        <w:t xml:space="preserve">  C.仅能处理图像的AI</w:t>
      </w:r>
    </w:p>
    <w:p>
      <w:pPr>
        <w:spacing w:after="60" w:before="60" w:line="360" w:lineRule="auto"/>
      </w:pPr>
      <w:r>
        <w:rPr>
          <w:rFonts w:ascii="宋体" w:hAnsi="宋体" w:eastAsia="宋体"/>
          <w:b w:val="0"/>
          <w:sz w:val="22"/>
        </w:rPr>
        <w:t xml:space="preserve">  D.只能离线使用的AI</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正确答案为B（可同时处理文本、图像、音频、视频等多种数据类型并生成内容）。 A项（仅能处理文本的AI）不符合题意。 C项（仅能处理图像的AI）不符合题意。 D项（只能离线使用的AI）不符合题意。</w:t>
      </w:r>
    </w:p>
    <w:p/>
    <w:p>
      <w:pPr>
        <w:spacing w:after="60" w:before="60" w:line="360" w:lineRule="auto"/>
      </w:pPr>
      <w:r>
        <w:rPr>
          <w:rFonts w:ascii="宋体" w:hAnsi="宋体" w:eastAsia="宋体"/>
          <w:b w:val="0"/>
          <w:sz w:val="24"/>
        </w:rPr>
        <w:t>441. 下列属于多模态大模型的是（  ）</w:t>
      </w:r>
    </w:p>
    <w:p>
      <w:pPr>
        <w:spacing w:after="60" w:before="60" w:line="360" w:lineRule="auto"/>
      </w:pPr>
      <w:r>
        <w:rPr>
          <w:rFonts w:ascii="宋体" w:hAnsi="宋体" w:eastAsia="宋体"/>
          <w:b w:val="0"/>
          <w:sz w:val="22"/>
        </w:rPr>
        <w:t xml:space="preserve">  A.早期纯文本GPT-3</w:t>
      </w:r>
    </w:p>
    <w:p>
      <w:pPr>
        <w:spacing w:after="60" w:before="60" w:line="360" w:lineRule="auto"/>
      </w:pPr>
      <w:r>
        <w:rPr>
          <w:rFonts w:ascii="宋体" w:hAnsi="宋体" w:eastAsia="宋体"/>
          <w:b w:val="0"/>
          <w:sz w:val="22"/>
        </w:rPr>
        <w:t xml:space="preserve">  B.支持图文问答、图像生成的GPT-4V</w:t>
      </w:r>
    </w:p>
    <w:p>
      <w:pPr>
        <w:spacing w:after="60" w:before="60" w:line="360" w:lineRule="auto"/>
      </w:pPr>
      <w:r>
        <w:rPr>
          <w:rFonts w:ascii="宋体" w:hAnsi="宋体" w:eastAsia="宋体"/>
          <w:b w:val="0"/>
          <w:sz w:val="22"/>
        </w:rPr>
        <w:t xml:space="preserve">  C.单一图像生成模型</w:t>
      </w:r>
    </w:p>
    <w:p>
      <w:pPr>
        <w:spacing w:after="60" w:before="60" w:line="360" w:lineRule="auto"/>
      </w:pPr>
      <w:r>
        <w:rPr>
          <w:rFonts w:ascii="宋体" w:hAnsi="宋体" w:eastAsia="宋体"/>
          <w:b w:val="0"/>
          <w:sz w:val="22"/>
        </w:rPr>
        <w:t xml:space="preserve">  D.单一语音识别模型</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正确答案为B（支持图文问答、图像生成的GPT-4V）。 A项（早期纯文本GPT-3）不符合题意。 C项（单一图像生成模型）不符合题意。 D项（单一语音识别模型）不符合题意。</w:t>
      </w:r>
    </w:p>
    <w:p/>
    <w:p>
      <w:pPr>
        <w:spacing w:after="60" w:before="60" w:line="360" w:lineRule="auto"/>
      </w:pPr>
      <w:r>
        <w:rPr>
          <w:rFonts w:ascii="宋体" w:hAnsi="宋体" w:eastAsia="宋体"/>
          <w:b w:val="0"/>
          <w:sz w:val="24"/>
        </w:rPr>
        <w:t>442. 生成式AI中“温度值（Temperature）”参数的作用是（  ）</w:t>
      </w:r>
    </w:p>
    <w:p>
      <w:pPr>
        <w:spacing w:after="60" w:before="60" w:line="360" w:lineRule="auto"/>
      </w:pPr>
      <w:r>
        <w:rPr>
          <w:rFonts w:ascii="宋体" w:hAnsi="宋体" w:eastAsia="宋体"/>
          <w:b w:val="0"/>
          <w:sz w:val="22"/>
        </w:rPr>
        <w:t xml:space="preserve">  A.调节模型运行温度</w:t>
      </w:r>
    </w:p>
    <w:p>
      <w:pPr>
        <w:spacing w:after="60" w:before="60" w:line="360" w:lineRule="auto"/>
      </w:pPr>
      <w:r>
        <w:rPr>
          <w:rFonts w:ascii="宋体" w:hAnsi="宋体" w:eastAsia="宋体"/>
          <w:b w:val="0"/>
          <w:sz w:val="22"/>
        </w:rPr>
        <w:t xml:space="preserve">  B.调节内容随机性、创造性，数值越高越灵活，越低越严谨</w:t>
      </w:r>
    </w:p>
    <w:p>
      <w:pPr>
        <w:spacing w:after="60" w:before="60" w:line="360" w:lineRule="auto"/>
      </w:pPr>
      <w:r>
        <w:rPr>
          <w:rFonts w:ascii="宋体" w:hAnsi="宋体" w:eastAsia="宋体"/>
          <w:b w:val="0"/>
          <w:sz w:val="22"/>
        </w:rPr>
        <w:t xml:space="preserve">  C.控制运行速度</w:t>
      </w:r>
    </w:p>
    <w:p>
      <w:pPr>
        <w:spacing w:after="60" w:before="60" w:line="360" w:lineRule="auto"/>
      </w:pPr>
      <w:r>
        <w:rPr>
          <w:rFonts w:ascii="宋体" w:hAnsi="宋体" w:eastAsia="宋体"/>
          <w:b w:val="0"/>
          <w:sz w:val="22"/>
        </w:rPr>
        <w:t xml:space="preserve">  D.限制输出字数</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正确答案为B（调节内容随机性、创造性，数值越高越灵活，越低越严谨）。 A项（调节模型运行温度）不符合题意。 C项（控制运行速度）不符合题意。 D项（限制输出字数）不符合题意。</w:t>
      </w:r>
    </w:p>
    <w:p/>
    <w:p>
      <w:pPr>
        <w:spacing w:after="60" w:before="60" w:line="360" w:lineRule="auto"/>
      </w:pPr>
      <w:r>
        <w:rPr>
          <w:rFonts w:ascii="宋体" w:hAnsi="宋体" w:eastAsia="宋体"/>
          <w:b w:val="0"/>
          <w:sz w:val="24"/>
        </w:rPr>
        <w:t>443. 需要AI输出严谨、精准、标准答案时，温度值应设置为（  ）</w:t>
      </w:r>
    </w:p>
    <w:p>
      <w:pPr>
        <w:spacing w:after="60" w:before="60" w:line="360" w:lineRule="auto"/>
      </w:pPr>
      <w:r>
        <w:rPr>
          <w:rFonts w:ascii="宋体" w:hAnsi="宋体" w:eastAsia="宋体"/>
          <w:b w:val="0"/>
          <w:sz w:val="22"/>
        </w:rPr>
        <w:t xml:space="preserve">  A.较高数值</w:t>
      </w:r>
    </w:p>
    <w:p>
      <w:pPr>
        <w:spacing w:after="60" w:before="60" w:line="360" w:lineRule="auto"/>
      </w:pPr>
      <w:r>
        <w:rPr>
          <w:rFonts w:ascii="宋体" w:hAnsi="宋体" w:eastAsia="宋体"/>
          <w:b w:val="0"/>
          <w:sz w:val="22"/>
        </w:rPr>
        <w:t xml:space="preserve">  B.中等数值</w:t>
      </w:r>
    </w:p>
    <w:p>
      <w:pPr>
        <w:spacing w:after="60" w:before="60" w:line="360" w:lineRule="auto"/>
      </w:pPr>
      <w:r>
        <w:rPr>
          <w:rFonts w:ascii="宋体" w:hAnsi="宋体" w:eastAsia="宋体"/>
          <w:b w:val="0"/>
          <w:sz w:val="22"/>
        </w:rPr>
        <w:t xml:space="preserve">  C.较低数值</w:t>
      </w:r>
    </w:p>
    <w:p>
      <w:pPr>
        <w:spacing w:after="60" w:before="60" w:line="360" w:lineRule="auto"/>
      </w:pPr>
      <w:r>
        <w:rPr>
          <w:rFonts w:ascii="宋体" w:hAnsi="宋体" w:eastAsia="宋体"/>
          <w:b w:val="0"/>
          <w:sz w:val="22"/>
        </w:rPr>
        <w:t xml:space="preserve">  D.任意数值</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正确答案为C（较低数值）。 A项（较高数值）不符合题意。 B项（中等数值）不符合题意。 D项（任意数值）不符合题意。</w:t>
      </w:r>
    </w:p>
    <w:p/>
    <w:p>
      <w:pPr>
        <w:spacing w:after="60" w:before="60" w:line="360" w:lineRule="auto"/>
      </w:pPr>
      <w:r>
        <w:rPr>
          <w:rFonts w:ascii="宋体" w:hAnsi="宋体" w:eastAsia="宋体"/>
          <w:b w:val="0"/>
          <w:sz w:val="24"/>
        </w:rPr>
        <w:t>444. 需要AI输出创意、多元化内容时，温度值应设置为（  ）</w:t>
      </w:r>
    </w:p>
    <w:p>
      <w:pPr>
        <w:spacing w:after="60" w:before="60" w:line="360" w:lineRule="auto"/>
      </w:pPr>
      <w:r>
        <w:rPr>
          <w:rFonts w:ascii="宋体" w:hAnsi="宋体" w:eastAsia="宋体"/>
          <w:b w:val="0"/>
          <w:sz w:val="22"/>
        </w:rPr>
        <w:t xml:space="preserve">  A.较高数值</w:t>
      </w:r>
    </w:p>
    <w:p>
      <w:pPr>
        <w:spacing w:after="60" w:before="60" w:line="360" w:lineRule="auto"/>
      </w:pPr>
      <w:r>
        <w:rPr>
          <w:rFonts w:ascii="宋体" w:hAnsi="宋体" w:eastAsia="宋体"/>
          <w:b w:val="0"/>
          <w:sz w:val="22"/>
        </w:rPr>
        <w:t xml:space="preserve">  B.较低数值</w:t>
      </w:r>
    </w:p>
    <w:p>
      <w:pPr>
        <w:spacing w:after="60" w:before="60" w:line="360" w:lineRule="auto"/>
      </w:pPr>
      <w:r>
        <w:rPr>
          <w:rFonts w:ascii="宋体" w:hAnsi="宋体" w:eastAsia="宋体"/>
          <w:b w:val="0"/>
          <w:sz w:val="22"/>
        </w:rPr>
        <w:t xml:space="preserve">  C.固定为0</w:t>
      </w:r>
    </w:p>
    <w:p>
      <w:pPr>
        <w:spacing w:after="60" w:before="60" w:line="360" w:lineRule="auto"/>
      </w:pPr>
      <w:r>
        <w:rPr>
          <w:rFonts w:ascii="宋体" w:hAnsi="宋体" w:eastAsia="宋体"/>
          <w:b w:val="0"/>
          <w:sz w:val="22"/>
        </w:rPr>
        <w:t xml:space="preserve">  D.固定为1</w:t>
      </w:r>
    </w:p>
    <w:p>
      <w:pPr>
        <w:spacing w:after="120" w:before="60" w:line="360" w:lineRule="auto"/>
      </w:pPr>
      <w:r>
        <w:rPr>
          <w:rFonts w:ascii="宋体" w:hAnsi="宋体" w:eastAsia="宋体"/>
          <w:b/>
          <w:color w:val="1C3A5E"/>
          <w:sz w:val="22"/>
        </w:rPr>
        <w:t>**解析：**正确答案为A（较高数值）。 B项（较低数值）不符合题意。 C项（固定为0）不符合题意。 D项（固定为1）不符合题意。</w:t>
      </w:r>
      <w:r>
        <w:rPr>
          <w:rFonts w:ascii="宋体" w:hAnsi="宋体" w:eastAsia="宋体"/>
          <w:color w:val="333333"/>
          <w:sz w:val="22"/>
        </w:rPr>
      </w:r>
    </w:p>
    <w:p/>
    <w:p>
      <w:pPr>
        <w:spacing w:after="60" w:before="60" w:line="360" w:lineRule="auto"/>
      </w:pPr>
      <w:r>
        <w:rPr>
          <w:rFonts w:ascii="宋体" w:hAnsi="宋体" w:eastAsia="宋体"/>
          <w:b w:val="0"/>
          <w:sz w:val="24"/>
        </w:rPr>
        <w:t>445. 生成式AI的采样步数主要影响（  ）</w:t>
      </w:r>
    </w:p>
    <w:p>
      <w:pPr>
        <w:spacing w:after="60" w:before="60" w:line="360" w:lineRule="auto"/>
      </w:pPr>
      <w:r>
        <w:rPr>
          <w:rFonts w:ascii="宋体" w:hAnsi="宋体" w:eastAsia="宋体"/>
          <w:b w:val="0"/>
          <w:sz w:val="22"/>
        </w:rPr>
        <w:t xml:space="preserve">  A.文本生成速度</w:t>
      </w:r>
    </w:p>
    <w:p>
      <w:pPr>
        <w:spacing w:after="60" w:before="60" w:line="360" w:lineRule="auto"/>
      </w:pPr>
      <w:r>
        <w:rPr>
          <w:rFonts w:ascii="宋体" w:hAnsi="宋体" w:eastAsia="宋体"/>
          <w:b w:val="0"/>
          <w:sz w:val="22"/>
        </w:rPr>
        <w:t xml:space="preserve">  B.图像生成的精细度、画质效果</w:t>
      </w:r>
    </w:p>
    <w:p>
      <w:pPr>
        <w:spacing w:after="60" w:before="60" w:line="360" w:lineRule="auto"/>
      </w:pPr>
      <w:r>
        <w:rPr>
          <w:rFonts w:ascii="宋体" w:hAnsi="宋体" w:eastAsia="宋体"/>
          <w:b w:val="0"/>
          <w:sz w:val="22"/>
        </w:rPr>
        <w:t xml:space="preserve">  C.模型参数数量</w:t>
      </w:r>
    </w:p>
    <w:p>
      <w:pPr>
        <w:spacing w:after="60" w:before="60" w:line="360" w:lineRule="auto"/>
      </w:pPr>
      <w:r>
        <w:rPr>
          <w:rFonts w:ascii="宋体" w:hAnsi="宋体" w:eastAsia="宋体"/>
          <w:b w:val="0"/>
          <w:sz w:val="22"/>
        </w:rPr>
        <w:t xml:space="preserve">  D.对话长度</w:t>
      </w:r>
    </w:p>
    <w:p>
      <w:pPr>
        <w:spacing w:after="120" w:before="60" w:line="360" w:lineRule="auto"/>
      </w:pPr>
      <w:r>
        <w:rPr>
          <w:rFonts w:ascii="宋体" w:hAnsi="宋体" w:eastAsia="宋体"/>
          <w:b/>
          <w:color w:val="1C3A5E"/>
          <w:sz w:val="22"/>
        </w:rPr>
        <w:t>**解析：**正确答案为B（图像生成的精细度、画质效果）。 A项（文本生成速度）不符合题意。 C项（模型参数数量）不符合题意。 D项（对话长度）不符合题意。</w:t>
      </w:r>
      <w:r>
        <w:rPr>
          <w:rFonts w:ascii="宋体" w:hAnsi="宋体" w:eastAsia="宋体"/>
          <w:color w:val="333333"/>
          <w:sz w:val="22"/>
        </w:rPr>
      </w:r>
    </w:p>
    <w:p/>
    <w:p>
      <w:pPr>
        <w:spacing w:after="60" w:before="60" w:line="360" w:lineRule="auto"/>
      </w:pPr>
      <w:r>
        <w:rPr>
          <w:rFonts w:ascii="宋体" w:hAnsi="宋体" w:eastAsia="宋体"/>
          <w:b w:val="0"/>
          <w:sz w:val="24"/>
        </w:rPr>
        <w:t>446. 下列不属于AI生成内容滥用行为的是（  ）</w:t>
      </w:r>
    </w:p>
    <w:p>
      <w:pPr>
        <w:spacing w:after="60" w:before="60" w:line="360" w:lineRule="auto"/>
      </w:pPr>
      <w:r>
        <w:rPr>
          <w:rFonts w:ascii="宋体" w:hAnsi="宋体" w:eastAsia="宋体"/>
          <w:b w:val="0"/>
          <w:sz w:val="22"/>
        </w:rPr>
        <w:t xml:space="preserve">  A.用AI生成谣言传播</w:t>
      </w:r>
    </w:p>
    <w:p>
      <w:pPr>
        <w:spacing w:after="60" w:before="60" w:line="360" w:lineRule="auto"/>
      </w:pPr>
      <w:r>
        <w:rPr>
          <w:rFonts w:ascii="宋体" w:hAnsi="宋体" w:eastAsia="宋体"/>
          <w:b w:val="0"/>
          <w:sz w:val="22"/>
        </w:rPr>
        <w:t xml:space="preserve">  B.用AI辅助工作总结与复盘</w:t>
      </w:r>
    </w:p>
    <w:p>
      <w:pPr>
        <w:spacing w:after="60" w:before="60" w:line="360" w:lineRule="auto"/>
      </w:pPr>
      <w:r>
        <w:rPr>
          <w:rFonts w:ascii="宋体" w:hAnsi="宋体" w:eastAsia="宋体"/>
          <w:b w:val="0"/>
          <w:sz w:val="22"/>
        </w:rPr>
        <w:t xml:space="preserve">  C.用AI生成诈骗文案</w:t>
      </w:r>
    </w:p>
    <w:p>
      <w:pPr>
        <w:spacing w:after="60" w:before="60" w:line="360" w:lineRule="auto"/>
      </w:pPr>
      <w:r>
        <w:rPr>
          <w:rFonts w:ascii="宋体" w:hAnsi="宋体" w:eastAsia="宋体"/>
          <w:b w:val="0"/>
          <w:sz w:val="22"/>
        </w:rPr>
        <w:t xml:space="preserve">  D.用AI伪造证件文书</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正确答案为B（用AI辅助工作总结与复盘）。 A项（用AI生成谣言传播）不符合题意。 C项（用AI生成诈骗文案）不符合题意。 D项（用AI伪造证件文书）不符合题意。</w:t>
      </w:r>
    </w:p>
    <w:p/>
    <w:p>
      <w:pPr>
        <w:spacing w:after="60" w:before="60" w:line="360" w:lineRule="auto"/>
      </w:pPr>
      <w:r>
        <w:rPr>
          <w:rFonts w:ascii="宋体" w:hAnsi="宋体" w:eastAsia="宋体"/>
          <w:b w:val="0"/>
          <w:sz w:val="24"/>
        </w:rPr>
        <w:t>447. 生成式AI数据安全风险主要不包括（  ）</w:t>
      </w:r>
    </w:p>
    <w:p>
      <w:pPr>
        <w:spacing w:after="60" w:before="60" w:line="360" w:lineRule="auto"/>
      </w:pPr>
      <w:r>
        <w:rPr>
          <w:rFonts w:ascii="宋体" w:hAnsi="宋体" w:eastAsia="宋体"/>
          <w:b w:val="0"/>
          <w:sz w:val="22"/>
        </w:rPr>
        <w:t xml:space="preserve">  A.输入隐私数据被留存泄露</w:t>
      </w:r>
    </w:p>
    <w:p>
      <w:pPr>
        <w:spacing w:after="60" w:before="60" w:line="360" w:lineRule="auto"/>
      </w:pPr>
      <w:r>
        <w:rPr>
          <w:rFonts w:ascii="宋体" w:hAnsi="宋体" w:eastAsia="宋体"/>
          <w:b w:val="0"/>
          <w:sz w:val="22"/>
        </w:rPr>
        <w:t xml:space="preserve">  B.训练数据违规采集</w:t>
      </w:r>
    </w:p>
    <w:p>
      <w:pPr>
        <w:spacing w:after="60" w:before="60" w:line="360" w:lineRule="auto"/>
      </w:pPr>
      <w:r>
        <w:rPr>
          <w:rFonts w:ascii="宋体" w:hAnsi="宋体" w:eastAsia="宋体"/>
          <w:b w:val="0"/>
          <w:sz w:val="22"/>
        </w:rPr>
        <w:t xml:space="preserve">  C.内容合规输出</w:t>
      </w:r>
    </w:p>
    <w:p>
      <w:pPr>
        <w:spacing w:after="60" w:before="60" w:line="360" w:lineRule="auto"/>
      </w:pPr>
      <w:r>
        <w:rPr>
          <w:rFonts w:ascii="宋体" w:hAnsi="宋体" w:eastAsia="宋体"/>
          <w:b w:val="0"/>
          <w:sz w:val="22"/>
        </w:rPr>
        <w:t xml:space="preserve">  D.敏感信息无意识泄露</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正确答案为C（内容合规输出）。 A项（输入隐私数据被留存泄露）不符合题意。 B项（训练数据违规采集）不符合题意。 D项（敏感信息无意识泄露）不符合题意。</w:t>
      </w:r>
    </w:p>
    <w:p/>
    <w:p>
      <w:pPr>
        <w:spacing w:after="60" w:before="60" w:line="360" w:lineRule="auto"/>
      </w:pPr>
      <w:r>
        <w:rPr>
          <w:rFonts w:ascii="宋体" w:hAnsi="宋体" w:eastAsia="宋体"/>
          <w:b w:val="0"/>
          <w:sz w:val="24"/>
        </w:rPr>
        <w:t>448. 使用公共AI平台时，保护个人隐私的正确做法是（  ）</w:t>
      </w:r>
    </w:p>
    <w:p>
      <w:pPr>
        <w:spacing w:after="60" w:before="60" w:line="360" w:lineRule="auto"/>
      </w:pPr>
      <w:r>
        <w:rPr>
          <w:rFonts w:ascii="宋体" w:hAnsi="宋体" w:eastAsia="宋体"/>
          <w:b w:val="0"/>
          <w:sz w:val="22"/>
        </w:rPr>
        <w:t xml:space="preserve">  A.随意输入身份证、手机号、私密信息</w:t>
      </w:r>
    </w:p>
    <w:p>
      <w:pPr>
        <w:spacing w:after="60" w:before="60" w:line="360" w:lineRule="auto"/>
      </w:pPr>
      <w:r>
        <w:rPr>
          <w:rFonts w:ascii="宋体" w:hAnsi="宋体" w:eastAsia="宋体"/>
          <w:b w:val="0"/>
          <w:sz w:val="22"/>
        </w:rPr>
        <w:t xml:space="preserve">  B.规避输入敏感隐私数据，脱敏后再使用</w:t>
      </w:r>
    </w:p>
    <w:p>
      <w:pPr>
        <w:spacing w:after="60" w:before="60" w:line="360" w:lineRule="auto"/>
      </w:pPr>
      <w:r>
        <w:rPr>
          <w:rFonts w:ascii="宋体" w:hAnsi="宋体" w:eastAsia="宋体"/>
          <w:b w:val="0"/>
          <w:sz w:val="22"/>
        </w:rPr>
        <w:t xml:space="preserve">  C.主动上传私密文件训练AI</w:t>
      </w:r>
    </w:p>
    <w:p>
      <w:pPr>
        <w:spacing w:after="60" w:before="60" w:line="360" w:lineRule="auto"/>
      </w:pPr>
      <w:r>
        <w:rPr>
          <w:rFonts w:ascii="宋体" w:hAnsi="宋体" w:eastAsia="宋体"/>
          <w:b w:val="0"/>
          <w:sz w:val="22"/>
        </w:rPr>
        <w:t xml:space="preserve">  D.分享个人隐私对话记录</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正确答案为B（规避输入敏感隐私数据，脱敏后再使用）。 A项（随意输入身份证、手机号、私密信息）不符合题意。 C项（主动上传私密文件训练AI）不符合题意。 D项（分享个人隐私对话记录）不符合题意。</w:t>
      </w:r>
    </w:p>
    <w:p/>
    <w:p>
      <w:pPr>
        <w:spacing w:after="60" w:before="60" w:line="360" w:lineRule="auto"/>
      </w:pPr>
      <w:r>
        <w:rPr>
          <w:rFonts w:ascii="宋体" w:hAnsi="宋体" w:eastAsia="宋体"/>
          <w:b w:val="0"/>
          <w:sz w:val="24"/>
        </w:rPr>
        <w:t>449. 企业使用生成式AI处理办公数据时，应优先选择（  ）</w:t>
      </w:r>
    </w:p>
    <w:p>
      <w:pPr>
        <w:spacing w:after="60" w:before="60" w:line="360" w:lineRule="auto"/>
      </w:pPr>
      <w:r>
        <w:rPr>
          <w:rFonts w:ascii="宋体" w:hAnsi="宋体" w:eastAsia="宋体"/>
          <w:b w:val="0"/>
          <w:sz w:val="22"/>
        </w:rPr>
        <w:t xml:space="preserve">  A.无资质免费野生AI工具</w:t>
      </w:r>
    </w:p>
    <w:p>
      <w:pPr>
        <w:spacing w:after="60" w:before="60" w:line="360" w:lineRule="auto"/>
      </w:pPr>
      <w:r>
        <w:rPr>
          <w:rFonts w:ascii="宋体" w:hAnsi="宋体" w:eastAsia="宋体"/>
          <w:b w:val="0"/>
          <w:sz w:val="22"/>
        </w:rPr>
        <w:t xml:space="preserve">  B.合规、可私有化部署的AI模型，保障数据不外泄</w:t>
      </w:r>
    </w:p>
    <w:p>
      <w:pPr>
        <w:spacing w:after="60" w:before="60" w:line="360" w:lineRule="auto"/>
      </w:pPr>
      <w:r>
        <w:rPr>
          <w:rFonts w:ascii="宋体" w:hAnsi="宋体" w:eastAsia="宋体"/>
          <w:b w:val="0"/>
          <w:sz w:val="22"/>
        </w:rPr>
        <w:t xml:space="preserve">  C.境外未知AI平台</w:t>
      </w:r>
    </w:p>
    <w:p>
      <w:pPr>
        <w:spacing w:after="60" w:before="60" w:line="360" w:lineRule="auto"/>
      </w:pPr>
      <w:r>
        <w:rPr>
          <w:rFonts w:ascii="宋体" w:hAnsi="宋体" w:eastAsia="宋体"/>
          <w:b w:val="0"/>
          <w:sz w:val="22"/>
        </w:rPr>
        <w:t xml:space="preserve">  D.广告弹窗类AI工具</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正确答案为B（合规、可私有化部署的AI模型，保障数据不外泄）。 A项（无资质免费野生AI工具）不符合题意。 C项（境外未知AI平台）不符合题意。 D项（广告弹窗类AI工具）不符合题意。</w:t>
      </w:r>
    </w:p>
    <w:p/>
    <w:p>
      <w:pPr>
        <w:spacing w:after="60" w:before="60" w:line="360" w:lineRule="auto"/>
      </w:pPr>
      <w:r>
        <w:rPr>
          <w:rFonts w:ascii="宋体" w:hAnsi="宋体" w:eastAsia="宋体"/>
          <w:b w:val="0"/>
          <w:sz w:val="24"/>
        </w:rPr>
        <w:t>450. 生成式AI赋能科研的合规应用是（  ）</w:t>
      </w:r>
    </w:p>
    <w:p>
      <w:pPr>
        <w:spacing w:after="60" w:before="60" w:line="360" w:lineRule="auto"/>
      </w:pPr>
      <w:r>
        <w:rPr>
          <w:rFonts w:ascii="宋体" w:hAnsi="宋体" w:eastAsia="宋体"/>
          <w:b w:val="0"/>
          <w:sz w:val="22"/>
        </w:rPr>
        <w:t xml:space="preserve">  A.代替实验数据造假</w:t>
      </w:r>
    </w:p>
    <w:p>
      <w:pPr>
        <w:spacing w:after="60" w:before="60" w:line="360" w:lineRule="auto"/>
      </w:pPr>
      <w:r>
        <w:rPr>
          <w:rFonts w:ascii="宋体" w:hAnsi="宋体" w:eastAsia="宋体"/>
          <w:b w:val="0"/>
          <w:sz w:val="22"/>
        </w:rPr>
        <w:t xml:space="preserve">  B.辅助文献检索、论文润色、数据分析梳理</w:t>
      </w:r>
    </w:p>
    <w:p>
      <w:pPr>
        <w:spacing w:after="60" w:before="60" w:line="360" w:lineRule="auto"/>
      </w:pPr>
      <w:r>
        <w:rPr>
          <w:rFonts w:ascii="宋体" w:hAnsi="宋体" w:eastAsia="宋体"/>
          <w:b w:val="0"/>
          <w:sz w:val="22"/>
        </w:rPr>
        <w:t xml:space="preserve">  C.伪造科研成果</w:t>
      </w:r>
    </w:p>
    <w:p>
      <w:pPr>
        <w:spacing w:after="60" w:before="60" w:line="360" w:lineRule="auto"/>
      </w:pPr>
      <w:r>
        <w:rPr>
          <w:rFonts w:ascii="宋体" w:hAnsi="宋体" w:eastAsia="宋体"/>
          <w:b w:val="0"/>
          <w:sz w:val="22"/>
        </w:rPr>
        <w:t xml:space="preserve">  D.抄袭AI生成论文直接发表</w:t>
      </w:r>
    </w:p>
    <w:p>
      <w:pPr>
        <w:spacing w:after="120" w:before="60" w:line="360" w:lineRule="auto"/>
      </w:pPr>
      <w:r>
        <w:rPr>
          <w:rFonts w:ascii="宋体" w:hAnsi="宋体" w:eastAsia="宋体"/>
          <w:b/>
          <w:color w:val="1C3A5E"/>
          <w:sz w:val="22"/>
        </w:rPr>
        <w:t>**解析：**</w:t>
      </w:r>
      <w:r>
        <w:rPr>
          <w:rFonts w:ascii="宋体" w:hAnsi="宋体" w:eastAsia="宋体"/>
          <w:color w:val="333333"/>
          <w:sz w:val="22"/>
        </w:rPr>
        <w:t>正确答案为B（辅助文献检索、论文润色、数据分析梳理）。 A项（代替实验数据造假）不符合题意。 C项（伪造科研成果）不符合题意。 D项（抄袭AI生成论文直接发表）不符合题意。</w:t>
      </w:r>
    </w:p>
    <w:p/>
    <w:p/>
    <w:p>
      <w:pPr>
        <w:jc w:val="left"/>
      </w:pPr>
      <w:r>
        <w:rPr>
          <w:rFonts w:ascii="黑体" w:hAnsi="黑体" w:eastAsia="黑体"/>
          <w:b/>
          <w:color w:val="1C3A5E"/>
          <w:sz w:val="32"/>
        </w:rPr>
        <w:t>二、判断题</w:t>
      </w:r>
    </w:p>
    <w:p>
      <w:pPr>
        <w:spacing w:after="60" w:before="60" w:line="360" w:lineRule="auto"/>
      </w:pPr>
      <w:r>
        <w:rPr>
          <w:rFonts w:ascii="宋体" w:hAnsi="宋体" w:eastAsia="宋体"/>
          <w:b w:val="0"/>
          <w:sz w:val="24"/>
        </w:rPr>
        <w:t>1. BP网络是多层前馈网络，Hopfield网络是全互联反馈网络。（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 单层前馈网络中，如果有i个输入，j个输出，则连接权值W可以表示成一个i*j的矩阵。（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3. 实际应用场景中，目标检测应满足两个条件：检测速度满足实际场景需求和覆盖物体类别满足实际场景需求。（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 卷积神经网络是Hopfield神经网络的延伸与拓展。（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5. 人工神经网络是对人脑或生物神经网络若干基本特性的抽象和模拟。（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 由于的神经元的可塑性，突触的传递作用可以增强或者减弱，而机器学习的过程，也是神经元之间连接强度的变化过程。（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7. 卷积神经网络中，对不同位置的特征进行聚合统计，称为池化（pooling）。池化不会丢失图像的信息，也不会降低其空间分辨率。（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8. 按拓扑结构分，人工神经网络可以分为前馈网络和反馈网络。（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9. 卷积主要用于得到图片的局部特征感知，池化主要用于特征降维，压缩数据和参数的数量。（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 一定存在一个BP神经网络能够逼近给定的样本或者函数。（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 反向传播是用来训练人工神经网络的常见方法。（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 将一个卷积神经网络的第一层的特征图可视化，能看到清晰的目标特征。（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13. 划分训练集、验证集、测试集，其划分比例一般为6:2:2。（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14. 激活函数的作用为给神经元引入了非线性因素，使得神经网络可以任意逼近任何非线性函数，深层神经网络表达能力更强大，可以应用到众多的非线性模型中。（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15. 训练CNN时，可以对输入进行旋转、平移、缩放等预处理提高模型泛化能力。（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 如果增加多层感知机的隐层层数，测试集的分类错误会减小。（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17. 假设在ImageNet数据集（对象识别数据集）上训练卷积神经网络。然后给这个训练模型一个完全白色的图像作为输入。这个输入的输出概率对于所有类都是相等的。（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18. 增大卷积核的大小必然会提高卷积神经网络的性能。（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19. 数据标注是对文本、图像、语音、视频等待标注数据进行归类、整理、编辑、纠错、标记和批注等操作，为待标注数据增加标签，生产满足机器学习训练要求的机器可读数据编码。（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20. 标签是标识数据的特征、类别和属性等，可用于建立数据及机器学习训练要求所定义的机器可读数据编码间的联系。（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21. 标注任务是按照数据标注规范对数据集进行标注的过程。（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22. 标注工具是数据标注员完成标注任务产生标注结果所需的工具和软件。标注工具按照自动化程度分手动、半自动和自动三种。（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23. 在数据清洗中，应对所采集的数据进行筛检，去掉重复的、无关的数据，对于异常值与缺失值进行查缺补漏，同时平滑噪声数据，最大限度纠正数据的不一致行和不完整性，将数据统一成合适于标注且与主题密切相关的标注格式，以帮助训练更为精确的数据模型和算法。（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24. 语义分割通过确保图像的每个组成部分仅属于一个类别来解决物体检测的重叠问题。通俗的来说就是语义分割是对区域内的像素分类而不是目标分类。（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25. 人工智能训练师是通过分析产品需求和相关数据，完成数据标注规则的制定，最终实现“提高数据标注工作的质量和效率”以及“积累细分领域通用数据”的价值。（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26. 所谓的训练数据，就是经过预处理后，有相对稳妥、精确的特征描述的数据集，以“样本”形式参与模型开发工作。（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27. 泛化能力是指机器学习算法对新鲜样本的适应能力。（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28. 在同一张图样中，同类图线的宽度应一致。虚线、点画线及双点画线的画、长画和间隔应各自大致相等。（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29. 人工神经网络，以数学模型模拟神经元活动，是基于模仿大脑神经网络结构和功能而建立的一种信息处理系统。（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30. 2018年，国务院印发《新一代人工智能发展规划》。（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31. 2020年8月，国家发改委、科技部、工业和信息化部发布了《国家新一代人工智能标准体系建设指南》，强调为加强人工智能领域标准化顶层设计，推动人工智能产业技术研发和标准制定，促进产业健康可持续发展。（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32. 数据、算法、算力是人工智能产业的三驾马车，数据是人工智能的基础，数据标注是获取数据的主要渠道。（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33. 1957年夏，麦卡锡、明斯基等科学家在美国达特茅斯学院开会研讨“如何用机器模拟人的智能”，首次提出“人工智能（ArtificialIntelligence，简称AI）”这一概念，标志着人工智能学科的诞生。（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34. 第一次提出“人工智能”，标志着人工智能学科诞生的会议是达特茅斯会议。（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35. 演绎推理是由个别事物或现象推出一般性知识的过程，归纳推理是由一般性知识推理出个别事实的过程。（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36. 2006年，神经网络专家Hinton提出神经网络深度学习算法，使神经网络的能力大大提高，向支持向量机发出挑战，同时开启了深度学习在学术界和工业界的浪潮。（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37. 机器缺乏智能的动作，只是机械化或自动化的动作。（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38. 深度强化学习是直接从高维原始数据学习控制策略。（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39. 低智生物在创造群体智能时，个体会完全服从集体。（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40. 计算机视觉是模仿人眼和大脑“看图”和“理解”的过程，关键词是“真实”和“理解”；输入是图片，输出是模型、识别结果等从图像中提取的信息。（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41. 数字图像处理是在看图前对图像进行的各种预处理工作，包括已有的图像进行变换、分析、重构、像素级的处理；输入是图像，输出也是图像。（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42. 物体检测的任务是找出图像或视频中的感兴趣物体，同时检测出它们的位置和大小，是机器视觉领域的核心问题之一。（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43. 循环神经网络（RNN）主要用于自然语言处理。（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44. 反向传播算法（BP算法）适合于多层神经元网络的一种学习算法，它建立在梯度下降法的基础上。（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45. 传统的目标检测与识别方法主要可以表示为：目标特征提取-&gt;目标识别-&gt;目标定位。（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46. 基于思维的、基于行为的、基于概率统计的方法生成的智能都不属于多模态知识学习。（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47. 语言识别是人工智能的重要分支之一，它解决的是不仅能听的了人们在说什么，而且能听懂这些话的意思。（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48. 机器翻译是计算语言学的一个分支，是人工智能的终极目标之一，具有重要的科学研究价值。（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49. 步态识别是一种新兴的生物特征识别技术，旨在通过人们走路的姿态进行身份识别。与其它的生物识别技术相比，步态识别具有非接触、远距离和不容易伪装的优点。（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50. 人工智能应该遵循的基本道德准则和伦理原则，只包括人工智能研发、应用的基本原则，不包括今后具有自主意识的超级智能所应该遵循的基本原则。（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51. 人工智能技术通过对人的意识、行为、思维进行模拟使机器能够代替人们完成具有危险性、复杂性的任务，提高工作质量和效率。（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52. 语音识别是人工智能的重要分支之一，它解决的是不仅能听得了人们在说什么，而且能听懂这些话的意思。（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53. 当前人工智能领域的大量研究集中在深度学习，但是深度学习的局限是需要大量人工干预，比如人工设计深度神经网络模型、人工设定应用场景、人工采集和标注大量训练数据、用户需要人工适配智能系统等，费时费力。（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54. 卷积神经网络是一种常用来处理具有网格结构拓扑数据的神经网络，如处理时序数据和图像数据等，广泛应用于人脸识别、物品识别等领域。（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55. MaskR-CNN是基于FasterR-CNN的基础上演进改良而来，不同于FasterRCNN，MaskR-CNN可以精确到像素级输出，完成分割任务。（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56. 智能音箱所所运用的人工智能技术由语音识别和语音理解技术。（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57. 机器学习、深度学习、人工智能的关系为：人工智能&gt;深度学习&gt;机器学习。（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该说法错误。正确关系应为：人工智能 ⊃ 机器学习 ⊃ 深度学习（深度学习是机器学习的子集）。题干将层级关系写反了。</w:t>
      </w:r>
    </w:p>
    <w:p/>
    <w:p>
      <w:pPr>
        <w:spacing w:after="60" w:before="60" w:line="360" w:lineRule="auto"/>
      </w:pPr>
      <w:r>
        <w:rPr>
          <w:rFonts w:ascii="宋体" w:hAnsi="宋体" w:eastAsia="宋体"/>
          <w:b w:val="0"/>
          <w:sz w:val="24"/>
        </w:rPr>
        <w:t>58. 人工智能的核心技术主要包含：深度学习、计算机视觉、自然语言处理、数据挖掘和云计算等。（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59. 常见的图像与视频标注数据与工具有：LabelMe、BYLael、Vatic、PolygonRNN、Praat、Transcriber和SPPAS等。（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60. Python是一种跨平台、开源、免费的高级动态编程语言。（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61. 图形学中，相似变换相当于等距变换和均匀缩放的复合，图形角度、长度和面积不变。（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62. 语音合成是指计算机把数字信息变成语音输出的过程。（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63. 语音识别过程中的模式匹配是根据一定准则，使未知模式与模型库某一种模型获得最佳匹配的过程。（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64. 灰度直方图能反映一幅图像各灰度级像元占图像的面积比。（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65. 语音识别过程中的模型训练是指按照一定准则，从大量已知模式中获取表征该模式本质特征的模型参数的过程。（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66. 语音合成方法中的波形拼接方法是按照规则将预先存储的语言单元拼接起来，产生连续语句的过程。（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67. 协作机器人是一种可以安全的与人类进行直接交互/接触的机器人。（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68. 协作机器人是为了把机器人的重复性能和人类独特的技巧与能力结合起来。（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69. 协作机器人提高安全性的措施从本质上可分为被动和主动两种。（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70. 连续语音和大词汇量语音识别系统，适合采用动态时间规整技术。（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71. 协作机器人虽然可以拖动移动机器手臂进行示教，但也必须掌握专门的编程语言。（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72. 协作机器人可以在撞到人的情况下停止运动。（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73. SLAM后端一般有两种方法：滤波方法和线性优化方法。（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74. 协作机器人因为体积小、重量轻、安装和调试简单，极大的提高了生产线的柔性，减少了投入。（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75. 像素是感光器件上的基本感光单元，即相机识别到的图像上的最小单元。（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76. 用传感器采集环境信息是机器人智能化的第一步。（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77. 一般来说，采样间距越大，图象数据量越多，质量越好；反之亦然。（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78. 边缘检测是将边缘像素标识出来的一种图像分割技术。（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79. 孤立语音识别系统是以单字或单词为单位的识别系统。（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80. 特定人语音识别系统不需要建立特定个人语音档案。（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81. 图形学中，相似变换相当于等距变换和均匀缩放的复合，图形角度、长度和面积不变。（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82. 语音合成是指计算机把数字信息变成语音输出的过程。（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83. 语音识别过程中的模式匹配是根据一定准则，使未知模式与模型库某一种模型获得最佳匹配的过程。（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84. 灰度直方图能反映一幅图像各灰度级像元占图像的面积比。（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85. 语音识别过程中的模型训练是指按照一定准则，从大量已知模式中获取表征该模式本质特征的模型参数的过程。（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86. 语音合成方法中的波形拼接方法是按照规则将预先存储的语言单元拼接起来，产生连续语句的过程。（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87. 协作机器人是一种可以安全的与人类进行直接交互/接触的机器人。（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88. 协作机器人是为了把机器人的重复性能和人类独特的技巧与能力结合起来。（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89. 协作机器人提高安全性的措施从本质上可分为被动和主动两种。（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90. 连续语音和大词汇量语音识别系统，适合采用动态时间规整技术。（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91. 协作机器人虽然可以拖动移动机器手臂进行示教，但也必须掌握专门的编程语言。（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92. 协作机器人可以在撞到人的情况下停止运动。（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93. SLAM后端一般有两种方法：滤波方法和线性优化方法。（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94. 协作机器人因为体积小、重量轻、安装和调试简单，极大的提高了生产线的柔性，减少了投入。（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95. 像素是感光器件上的基本感光单元，即相机识别到的图像上的最小单元。（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96. 用传感器采集环境信息是机器人智能化的第一步。（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97. 一般来说，采样间距越大，图象数据量越多，质量越好；反之亦然。（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98. 边缘检测是将边缘像素标识出来的一种图像分割技术。（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99. 孤立语音识别系统是以单字或单词为单位的识别系统。（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100. 特定人语音识别系统不需要建立特定个人语音档案。（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101. 大模型在自然语言处理中的表现，往往受到预训练数据集规模和多样性的显著影响。（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102. 大模型中的Transformer架构仅适用于序列建模任务，无法用于图像或视频处理。（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103. 大模型在部署到生产环境时，通常需要进行模型压缩和加速优化以提高推理速度。（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104. 在知识图谱问答中，大模型能够直接生成结构化的查询语句，而无需额外处理。（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105. 大模型在训练过程中，可以采用多任务学习的方法来提升其在不同任务上的性能。（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106. 大模型在处理时间序列数据时，可以直接应用循环神经网络（RNN）进行建模。（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107. 大模型在生成图像时，通常需要依赖大量的标注数据进行训练，以确保生成图像的质量。（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108. 由于大模型的参数众多，它们通常比小型模型更容易出现过拟合现象。（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109. 大模型在自动驾驶系统中的应用，主要集中在图像识别和路径规划等任务上。（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110. 大模型在对话系统中的应用，主要依赖于生成式对话模型，而非传统的基于规则的对话系统。（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111. 大模型在训练时采用分布式训练策略，可以显著提高训练速度和效率。（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112. 大模型在医疗诊断中，可以通过学习大量病例数据来辅助医生进行精准诊断。（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113. 在语音识别中，大模型可以通过自监督学习的方式从无标签的语音数据中提取特征。（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114. 大模型在图像生成任务中，通常使用生成对抗网络（GANs）来生成高质量的图像。（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115. 大模型的训练过程中，数据增强技术可以有效提升模型的泛化能力。（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116. 在推荐系统中，大模型通常只用于生成用户画像，而不直接参与推荐算法的计算。（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117. 大模型在翻译任务中，通过引入注意力机制可以有效处理长句子的翻译问题。（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118. 由于大模型的计算成本高昂，它们通常不适合用于实时性要求较高的应用场景。（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119. 大模型在处理自然语言文本时，通常需要进行文本预处理和分词等步骤。（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120. 大模型在知识推理任务中，可以通过学习大量知识图谱中的关系来提升推理的准确性。（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121. 图灵测试目的是验证机器是否有智能。（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122. 机器学习的学习方式是通过获得经验或历史数据不断改进提高做某项任务的表现。（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123. 自然语言处理并不是一般地研究自然语言，而在于研制能有效地实现自然语言通信的计算机系统，特别是其中的软件系统，但它并不属于计算机科学的一部分。（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124. 机器学习是一门多领域交叉学科，涉及概率论、统计学、逼近论、凸分析、算法复杂度理论等多门学科。（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125. 符号AI不是人工智能的正统。（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126. 路径规划方法只适用于在静态环境中进行全局路径规划。（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127. 传感器消息发布一般都采用Topic形式发布。（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128. 在模板匹配的过程中，模板建立的好坏将直接影响到匹配的结果。（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129. 语音信号的采样点之间没有太大的关联性，因此，不能用过去采样的语音采样点的组合预测未来采样点的值。（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130. 自动语音识别的目标是让机器准确识别出用户的发音内容。（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131. 随机语法产生的句子组合灵活多样，但需要固定长度和顺序，全靠解码过程判断。（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132. 同样大小环境下，三维点云地图比三维栅格地图更耗费内存。（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133. 采用总最小二乘TLS方法进行平面拟合时，最优化目标是所有样本点到拟合平面的距离平方和最小。（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134. 差分驱动机器人可以原地转身，因此对其最短路径进行时间插值就可得最优轨迹。（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135. 图形搜索法得到的轨迹可以保证位置和速度连续，不能保证加速度连续。（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136. 为了完成所要求的变换，可以先绕x轴旋转，再沿着x，y和z轴平移，最后再绕y轴进行旋转，这个变换的顺序很重要，如果颠倒两个依次变化的顺序，结果将会完全不同。（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137. 为实时计算，移动机器人自定位可以采用卡尔曼滤波方法。（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138. 一个坐标系可以通过参考坐标系相对某一坐标轴的基本旋转得到。规定相对于坐标轴旋转的逆时针方向，为旋转的正方向。（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139. 机器视觉系统可以快速获取大量信息，虽难于自动处理，但易于同设计信息以及加工控制信息集成。（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140. 维修人员必须保管好机器人钥匙，严禁非授权人员在手动模式下进入机器人软件系统，随意翻阅或修改程序及参数。（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141. 生成式人工智能可以自主学习、创作全新内容，区别于传统识别类AI。（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142. 生成式AI输出的所有内容都是绝对真实、准确、无错误的。（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143. AI幻觉是生成式大模型普遍存在的技术局限性问题。（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144. 提示词越模糊、越宽泛，AI生成内容质量越高。（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145. RAG技术可以有效提升生成式AI内容的时效性和准确性。（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146. 微调是在预训练模型基础上进行的专项场景优化训练。（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147. 生成式AI只能生成文本内容，无法生成图像、音频、视频。（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148. 多模态大模型可以同时理解和生成文本、图像等多种形式内容。（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149. 模型参数规模越大，AI能力一定越强，不存在任何负面问题。（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150. RLHF技术可以优化AI输出内容，贴合人类价值观和使用需求。（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151. 生成式AI可以辅助学习、办公、创作，但不能直接代替人类完成考试、作业。（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152. 利用生成式AI制作深度伪造视频、虚假谣言属于违规违法行为。（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153. 《生成式人工智能服务管理暂行办法》是我国规范AIGC的核心法规。（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154. 训练AI模型可以随意抓取网络原创图文、视频内容，无需授权。（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155. 使用公共AI平台时，禁止输入个人身份证、手机号、企业机密等敏感信息。（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156. 生成式AI具备自主意识和独立思考、判断的主观能力。（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157. AI所有输出内容均无需人工审核，可直接用于商用发布。（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158. 温度值参数越高，AI生成内容创造性越强、随机性越大。（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159. 严谨的公文、学术内容创作，适合调低AI温度值。（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160. 私有化部署AI模型相比公有云模型，数据安全性更高。（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161. 生成式AI的知识存在截止时间，无法自主获取最新实时资讯。（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162. 接入联网检索功能可以解决AI知识滞后的问题。（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163. 提示词工程可以有效提升AI输出内容的精准度和匹配度。（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164. 传统人工智能和生成式人工智能的核心功能完全一致。（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165. 生成式AI可用于辅助论文润色、文献整理，不可直接生成论文投稿造假。（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166. AI生成内容如果侵犯他人著作权，使用者和服务提供者需承担相应责任。（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167. 所有生成式AI服务平台都无需备案即可开展经营服务。（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168. AI对齐技术的目的是规范模型输出，规避违规、有害内容。（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p>
      <w:pPr>
        <w:spacing w:after="60" w:before="60" w:line="360" w:lineRule="auto"/>
      </w:pPr>
      <w:r>
        <w:rPr>
          <w:rFonts w:ascii="宋体" w:hAnsi="宋体" w:eastAsia="宋体"/>
          <w:b w:val="0"/>
          <w:sz w:val="24"/>
        </w:rPr>
        <w:t>169. 生成式AI可以自主规避所有伦理风险和安全问题。（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该说法错误。</w:t>
      </w:r>
    </w:p>
    <w:p/>
    <w:p>
      <w:pPr>
        <w:spacing w:after="60" w:before="60" w:line="360" w:lineRule="auto"/>
      </w:pPr>
      <w:r>
        <w:rPr>
          <w:rFonts w:ascii="宋体" w:hAnsi="宋体" w:eastAsia="宋体"/>
          <w:b w:val="0"/>
          <w:sz w:val="24"/>
        </w:rPr>
        <w:t>170. 分步提问、拆解需求是高效使用生成式AI的重要技巧。（ √ ）</w:t>
      </w:r>
    </w:p>
    <w:p>
      <w:pPr>
        <w:spacing w:after="120" w:before="60" w:line="360" w:lineRule="auto"/>
      </w:pPr>
      <w:r>
        <w:rPr>
          <w:rFonts w:ascii="宋体" w:hAnsi="宋体" w:eastAsia="宋体"/>
          <w:b/>
          <w:color w:val="1C3A5E"/>
          <w:sz w:val="22"/>
        </w:rPr>
        <w:t>**解析：**</w:t>
      </w:r>
      <w:r>
        <w:rPr>
          <w:rFonts w:ascii="宋体" w:hAnsi="宋体" w:eastAsia="宋体"/>
          <w:color w:val="333333"/>
          <w:sz w:val="22"/>
        </w:rPr>
        <w:t>该说法正确。</w:t>
      </w:r>
    </w:p>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